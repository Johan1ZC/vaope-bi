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9A9B5" w14:textId="77777777" w:rsidR="001C74B0" w:rsidRPr="00CB2E78" w:rsidRDefault="00000000">
      <w:pPr>
        <w:jc w:val="center"/>
        <w:rPr>
          <w:lang w:val="es-PE"/>
        </w:rPr>
      </w:pPr>
      <w:r w:rsidRPr="00CB2E78">
        <w:rPr>
          <w:b/>
          <w:sz w:val="36"/>
          <w:lang w:val="es-PE"/>
        </w:rPr>
        <w:t xml:space="preserve">Informe del Modelo de Datos – </w:t>
      </w:r>
      <w:proofErr w:type="spellStart"/>
      <w:r w:rsidRPr="00CB2E78">
        <w:rPr>
          <w:b/>
          <w:sz w:val="36"/>
          <w:lang w:val="es-PE"/>
        </w:rPr>
        <w:t>set_paginaWeb</w:t>
      </w:r>
      <w:proofErr w:type="spellEnd"/>
      <w:r w:rsidRPr="00CB2E78">
        <w:rPr>
          <w:b/>
          <w:sz w:val="36"/>
          <w:lang w:val="es-PE"/>
        </w:rPr>
        <w:t xml:space="preserve"> (VAOPE)</w:t>
      </w:r>
    </w:p>
    <w:p w14:paraId="56CEE8EC" w14:textId="77777777" w:rsidR="007449C1" w:rsidRDefault="00000000">
      <w:pPr>
        <w:rPr>
          <w:lang w:val="es-PE"/>
        </w:rPr>
      </w:pPr>
      <w:r w:rsidRPr="00CB2E78">
        <w:rPr>
          <w:lang w:val="es-PE"/>
        </w:rPr>
        <w:t>Fecha de generación: 2025-10-15 16:18</w:t>
      </w:r>
    </w:p>
    <w:p w14:paraId="64BA7029" w14:textId="7C2C9EA4" w:rsidR="007449C1" w:rsidRPr="00CB2E78" w:rsidRDefault="007449C1">
      <w:pPr>
        <w:rPr>
          <w:lang w:val="es-PE"/>
        </w:rPr>
      </w:pPr>
      <w:r w:rsidRPr="007449C1">
        <w:rPr>
          <w:lang w:val="es-PE"/>
        </w:rPr>
        <w:t>Autor: Johan Poul Zuñiga Cordova</w:t>
      </w:r>
    </w:p>
    <w:p w14:paraId="7F66EDBF" w14:textId="77777777" w:rsidR="001C74B0" w:rsidRPr="00CB2E78" w:rsidRDefault="00000000">
      <w:pPr>
        <w:pStyle w:val="Ttulo1"/>
        <w:rPr>
          <w:lang w:val="es-PE"/>
        </w:rPr>
      </w:pPr>
      <w:r w:rsidRPr="00CB2E78">
        <w:rPr>
          <w:lang w:val="es-PE"/>
        </w:rPr>
        <w:t>Resumen</w:t>
      </w:r>
    </w:p>
    <w:p w14:paraId="2ABBAD6D" w14:textId="1BA831EC" w:rsidR="001C74B0" w:rsidRPr="00CB2E78" w:rsidRDefault="00000000">
      <w:pPr>
        <w:rPr>
          <w:lang w:val="es-PE"/>
        </w:rPr>
      </w:pPr>
      <w:r w:rsidRPr="00CB2E78">
        <w:rPr>
          <w:lang w:val="es-PE"/>
        </w:rPr>
        <w:t>Submodelo “</w:t>
      </w:r>
      <w:proofErr w:type="spellStart"/>
      <w:r w:rsidRPr="00CB2E78">
        <w:rPr>
          <w:lang w:val="es-PE"/>
        </w:rPr>
        <w:t>set_paginaWeb</w:t>
      </w:r>
      <w:proofErr w:type="spellEnd"/>
      <w:r w:rsidRPr="00CB2E78">
        <w:rPr>
          <w:lang w:val="es-PE"/>
        </w:rPr>
        <w:t>” basado en el script DDL</w:t>
      </w:r>
      <w:r w:rsidR="00CB2E78">
        <w:rPr>
          <w:lang w:val="es-PE"/>
        </w:rPr>
        <w:t xml:space="preserve"> “</w:t>
      </w:r>
      <w:r w:rsidR="00CB2E78" w:rsidRPr="00CB2E78">
        <w:rPr>
          <w:lang w:val="es-PE"/>
        </w:rPr>
        <w:t>Modelo_datos_Vent+Egre+RRHH+PaginaWeb.v2.sql</w:t>
      </w:r>
      <w:r w:rsidR="00CB2E78">
        <w:rPr>
          <w:lang w:val="es-PE"/>
        </w:rPr>
        <w:t>”</w:t>
      </w:r>
      <w:r w:rsidRPr="00CB2E78">
        <w:rPr>
          <w:lang w:val="es-PE"/>
        </w:rPr>
        <w:t xml:space="preserve">. Incluye </w:t>
      </w:r>
      <w:proofErr w:type="spellStart"/>
      <w:r w:rsidRPr="00CB2E78">
        <w:rPr>
          <w:lang w:val="es-PE"/>
        </w:rPr>
        <w:t>Dimhora</w:t>
      </w:r>
      <w:proofErr w:type="spellEnd"/>
      <w:r w:rsidRPr="00CB2E78">
        <w:rPr>
          <w:lang w:val="es-PE"/>
        </w:rPr>
        <w:t xml:space="preserve">, </w:t>
      </w:r>
      <w:proofErr w:type="spellStart"/>
      <w:r w:rsidRPr="00CB2E78">
        <w:rPr>
          <w:lang w:val="es-PE"/>
        </w:rPr>
        <w:t>Dimusuario</w:t>
      </w:r>
      <w:proofErr w:type="spellEnd"/>
      <w:r w:rsidRPr="00CB2E78">
        <w:rPr>
          <w:lang w:val="es-PE"/>
        </w:rPr>
        <w:t xml:space="preserve"> y </w:t>
      </w:r>
      <w:proofErr w:type="spellStart"/>
      <w:r w:rsidRPr="00CB2E78">
        <w:rPr>
          <w:lang w:val="es-PE"/>
        </w:rPr>
        <w:t>FactVentasWeb</w:t>
      </w:r>
      <w:proofErr w:type="spellEnd"/>
      <w:r w:rsidRPr="00CB2E78">
        <w:rPr>
          <w:lang w:val="es-PE"/>
        </w:rPr>
        <w:t xml:space="preserve">; las </w:t>
      </w:r>
      <w:proofErr w:type="spellStart"/>
      <w:r w:rsidRPr="00CB2E78">
        <w:rPr>
          <w:lang w:val="es-PE"/>
        </w:rPr>
        <w:t>FKs</w:t>
      </w:r>
      <w:proofErr w:type="spellEnd"/>
      <w:r w:rsidRPr="00CB2E78">
        <w:rPr>
          <w:lang w:val="es-PE"/>
        </w:rPr>
        <w:t xml:space="preserve"> referencian dimensiones preexistentes (</w:t>
      </w:r>
      <w:proofErr w:type="spellStart"/>
      <w:r w:rsidRPr="00CB2E78">
        <w:rPr>
          <w:lang w:val="es-PE"/>
        </w:rPr>
        <w:t>DimFecha</w:t>
      </w:r>
      <w:proofErr w:type="spellEnd"/>
      <w:r w:rsidRPr="00CB2E78">
        <w:rPr>
          <w:lang w:val="es-PE"/>
        </w:rPr>
        <w:t xml:space="preserve">, </w:t>
      </w:r>
      <w:proofErr w:type="spellStart"/>
      <w:r w:rsidRPr="00CB2E78">
        <w:rPr>
          <w:lang w:val="es-PE"/>
        </w:rPr>
        <w:t>DimEventos</w:t>
      </w:r>
      <w:proofErr w:type="spellEnd"/>
      <w:r w:rsidRPr="00CB2E78">
        <w:rPr>
          <w:lang w:val="es-PE"/>
        </w:rPr>
        <w:t>).</w:t>
      </w:r>
    </w:p>
    <w:p w14:paraId="7CF8FDF1" w14:textId="77777777" w:rsidR="001C74B0" w:rsidRDefault="00000000">
      <w:pPr>
        <w:pStyle w:val="Ttulo1"/>
      </w:pPr>
      <w:proofErr w:type="spellStart"/>
      <w:r>
        <w:t>Dependencias</w:t>
      </w:r>
      <w:proofErr w:type="spellEnd"/>
      <w:r>
        <w:t xml:space="preserve"> previas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10204"/>
      </w:tblGrid>
      <w:tr w:rsidR="001C74B0" w14:paraId="7DA4F444" w14:textId="77777777" w:rsidTr="001C7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24" w:type="dxa"/>
          </w:tcPr>
          <w:p w14:paraId="77331476" w14:textId="77777777" w:rsidR="001C74B0" w:rsidRDefault="00000000">
            <w:r>
              <w:t>Tablas requeridas</w:t>
            </w:r>
          </w:p>
        </w:tc>
      </w:tr>
      <w:tr w:rsidR="001C74B0" w14:paraId="5CA32E34" w14:textId="77777777" w:rsidTr="001C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24" w:type="dxa"/>
          </w:tcPr>
          <w:p w14:paraId="3C3BC938" w14:textId="77777777" w:rsidR="001C74B0" w:rsidRDefault="00000000">
            <w:r>
              <w:t>DimFecha</w:t>
            </w:r>
          </w:p>
        </w:tc>
      </w:tr>
      <w:tr w:rsidR="001C74B0" w14:paraId="08AB2E65" w14:textId="77777777" w:rsidTr="001C74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24" w:type="dxa"/>
          </w:tcPr>
          <w:p w14:paraId="7B3057F4" w14:textId="77777777" w:rsidR="001C74B0" w:rsidRDefault="00000000">
            <w:r>
              <w:t>DimEventos</w:t>
            </w:r>
          </w:p>
        </w:tc>
      </w:tr>
      <w:tr w:rsidR="001C74B0" w14:paraId="171D61A0" w14:textId="77777777" w:rsidTr="001C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24" w:type="dxa"/>
          </w:tcPr>
          <w:p w14:paraId="2A1F8AD2" w14:textId="77777777" w:rsidR="001C74B0" w:rsidRDefault="00000000">
            <w:r>
              <w:t>DimLocalEvento</w:t>
            </w:r>
          </w:p>
        </w:tc>
      </w:tr>
      <w:tr w:rsidR="001C74B0" w14:paraId="1E5FECCB" w14:textId="77777777" w:rsidTr="001C74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24" w:type="dxa"/>
          </w:tcPr>
          <w:p w14:paraId="5D36E79A" w14:textId="77777777" w:rsidR="001C74B0" w:rsidRDefault="00000000">
            <w:r>
              <w:t>DimUbicacion</w:t>
            </w:r>
          </w:p>
        </w:tc>
      </w:tr>
      <w:tr w:rsidR="001C74B0" w14:paraId="20899880" w14:textId="77777777" w:rsidTr="001C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24" w:type="dxa"/>
          </w:tcPr>
          <w:p w14:paraId="610BE629" w14:textId="77777777" w:rsidR="001C74B0" w:rsidRDefault="00000000">
            <w:r>
              <w:t>DimOrganizadores</w:t>
            </w:r>
          </w:p>
        </w:tc>
      </w:tr>
      <w:tr w:rsidR="001C74B0" w14:paraId="3C2DC951" w14:textId="77777777" w:rsidTr="001C74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24" w:type="dxa"/>
          </w:tcPr>
          <w:p w14:paraId="59AC25AA" w14:textId="77777777" w:rsidR="001C74B0" w:rsidRDefault="00000000">
            <w:r>
              <w:t>Dimticketera</w:t>
            </w:r>
          </w:p>
        </w:tc>
      </w:tr>
    </w:tbl>
    <w:p w14:paraId="43910B1B" w14:textId="77777777" w:rsidR="001C74B0" w:rsidRDefault="00000000">
      <w:pPr>
        <w:pStyle w:val="Ttulo1"/>
      </w:pPr>
      <w:r>
        <w:t>Versionado (estilo Confluence)</w:t>
      </w:r>
    </w:p>
    <w:tbl>
      <w:tblPr>
        <w:tblStyle w:val="Listaclara-nfasis1"/>
        <w:tblW w:w="0" w:type="auto"/>
        <w:tblLook w:val="04A0" w:firstRow="1" w:lastRow="0" w:firstColumn="1" w:lastColumn="0" w:noHBand="0" w:noVBand="1"/>
      </w:tblPr>
      <w:tblGrid>
        <w:gridCol w:w="2041"/>
        <w:gridCol w:w="2038"/>
        <w:gridCol w:w="2043"/>
        <w:gridCol w:w="2040"/>
        <w:gridCol w:w="2042"/>
      </w:tblGrid>
      <w:tr w:rsidR="001C74B0" w14:paraId="2FB8131D" w14:textId="77777777" w:rsidTr="001C7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2E63ED1E" w14:textId="77777777" w:rsidR="001C74B0" w:rsidRDefault="00000000">
            <w:r>
              <w:t>Versión</w:t>
            </w:r>
          </w:p>
        </w:tc>
        <w:tc>
          <w:tcPr>
            <w:tcW w:w="2045" w:type="dxa"/>
          </w:tcPr>
          <w:p w14:paraId="4A8C575D" w14:textId="77777777" w:rsidR="001C7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</w:t>
            </w:r>
          </w:p>
        </w:tc>
        <w:tc>
          <w:tcPr>
            <w:tcW w:w="2045" w:type="dxa"/>
          </w:tcPr>
          <w:p w14:paraId="05005EDC" w14:textId="77777777" w:rsidR="001C7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Cambio</w:t>
            </w:r>
          </w:p>
        </w:tc>
        <w:tc>
          <w:tcPr>
            <w:tcW w:w="2045" w:type="dxa"/>
          </w:tcPr>
          <w:p w14:paraId="7A43C9C0" w14:textId="77777777" w:rsidR="001C7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Impacto</w:t>
            </w:r>
          </w:p>
        </w:tc>
        <w:tc>
          <w:tcPr>
            <w:tcW w:w="2045" w:type="dxa"/>
          </w:tcPr>
          <w:p w14:paraId="159FD4EC" w14:textId="77777777" w:rsidR="001C7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</w:tr>
      <w:tr w:rsidR="001C74B0" w14:paraId="7CD1F631" w14:textId="77777777" w:rsidTr="001C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43C20DE9" w14:textId="55615F0F" w:rsidR="001C74B0" w:rsidRDefault="00CB2E78">
            <w:r>
              <w:t>1.0.0</w:t>
            </w:r>
          </w:p>
        </w:tc>
        <w:tc>
          <w:tcPr>
            <w:tcW w:w="2045" w:type="dxa"/>
          </w:tcPr>
          <w:p w14:paraId="069C7D56" w14:textId="77777777" w:rsidR="001C7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2025-10-15</w:t>
            </w:r>
          </w:p>
        </w:tc>
        <w:tc>
          <w:tcPr>
            <w:tcW w:w="2045" w:type="dxa"/>
          </w:tcPr>
          <w:p w14:paraId="3C810FFA" w14:textId="77777777" w:rsidR="001C74B0" w:rsidRPr="00CB2E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CB2E78">
              <w:rPr>
                <w:lang w:val="es-PE"/>
              </w:rPr>
              <w:t xml:space="preserve">Publicación de </w:t>
            </w:r>
            <w:proofErr w:type="spellStart"/>
            <w:r w:rsidRPr="00CB2E78">
              <w:rPr>
                <w:lang w:val="es-PE"/>
              </w:rPr>
              <w:t>Dimhora</w:t>
            </w:r>
            <w:proofErr w:type="spellEnd"/>
            <w:r w:rsidRPr="00CB2E78">
              <w:rPr>
                <w:lang w:val="es-PE"/>
              </w:rPr>
              <w:t xml:space="preserve">, </w:t>
            </w:r>
            <w:proofErr w:type="spellStart"/>
            <w:r w:rsidRPr="00CB2E78">
              <w:rPr>
                <w:lang w:val="es-PE"/>
              </w:rPr>
              <w:t>Dimusuario</w:t>
            </w:r>
            <w:proofErr w:type="spellEnd"/>
            <w:r w:rsidRPr="00CB2E78">
              <w:rPr>
                <w:lang w:val="es-PE"/>
              </w:rPr>
              <w:t xml:space="preserve"> y </w:t>
            </w:r>
            <w:proofErr w:type="spellStart"/>
            <w:r w:rsidRPr="00CB2E78">
              <w:rPr>
                <w:lang w:val="es-PE"/>
              </w:rPr>
              <w:t>FactVentasWeb</w:t>
            </w:r>
            <w:proofErr w:type="spellEnd"/>
            <w:r w:rsidRPr="00CB2E78">
              <w:rPr>
                <w:lang w:val="es-PE"/>
              </w:rPr>
              <w:t xml:space="preserve">; UQ en </w:t>
            </w:r>
            <w:proofErr w:type="spellStart"/>
            <w:r w:rsidRPr="00CB2E78">
              <w:rPr>
                <w:lang w:val="es-PE"/>
              </w:rPr>
              <w:t>web_VentaID</w:t>
            </w:r>
            <w:proofErr w:type="spellEnd"/>
            <w:r w:rsidRPr="00CB2E78">
              <w:rPr>
                <w:lang w:val="es-PE"/>
              </w:rPr>
              <w:t xml:space="preserve">; índices UTM y </w:t>
            </w:r>
            <w:proofErr w:type="spellStart"/>
            <w:r w:rsidRPr="00CB2E78">
              <w:rPr>
                <w:lang w:val="es-PE"/>
              </w:rPr>
              <w:t>fecha_evento</w:t>
            </w:r>
            <w:proofErr w:type="spellEnd"/>
          </w:p>
        </w:tc>
        <w:tc>
          <w:tcPr>
            <w:tcW w:w="2045" w:type="dxa"/>
          </w:tcPr>
          <w:p w14:paraId="3E4ECB74" w14:textId="77777777" w:rsidR="001C74B0" w:rsidRPr="00CB2E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CB2E78">
              <w:rPr>
                <w:lang w:val="es-PE"/>
              </w:rPr>
              <w:t>Base de analítica para ventas web y atribución</w:t>
            </w:r>
          </w:p>
        </w:tc>
        <w:tc>
          <w:tcPr>
            <w:tcW w:w="2045" w:type="dxa"/>
          </w:tcPr>
          <w:p w14:paraId="6FDFEE9D" w14:textId="77777777" w:rsidR="001C7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Equipo BI</w:t>
            </w:r>
          </w:p>
        </w:tc>
      </w:tr>
    </w:tbl>
    <w:p w14:paraId="1DDEAB11" w14:textId="77777777" w:rsidR="001C74B0" w:rsidRDefault="00000000">
      <w:pPr>
        <w:pStyle w:val="Ttulo1"/>
      </w:pPr>
      <w:r>
        <w:t>Inventario de entidades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3403"/>
        <w:gridCol w:w="3400"/>
        <w:gridCol w:w="3401"/>
      </w:tblGrid>
      <w:tr w:rsidR="001C74B0" w14:paraId="3292DFD9" w14:textId="77777777" w:rsidTr="001C7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025568FF" w14:textId="77777777" w:rsidR="001C74B0" w:rsidRDefault="00000000">
            <w:r>
              <w:t>Tabla</w:t>
            </w:r>
          </w:p>
        </w:tc>
        <w:tc>
          <w:tcPr>
            <w:tcW w:w="3408" w:type="dxa"/>
          </w:tcPr>
          <w:p w14:paraId="21A9AC7F" w14:textId="77777777" w:rsidR="001C7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Columnas (conteo)</w:t>
            </w:r>
          </w:p>
        </w:tc>
        <w:tc>
          <w:tcPr>
            <w:tcW w:w="3408" w:type="dxa"/>
          </w:tcPr>
          <w:p w14:paraId="054B3DEA" w14:textId="77777777" w:rsidR="001C7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1C74B0" w:rsidRPr="007449C1" w14:paraId="5EFBF7C6" w14:textId="77777777" w:rsidTr="001C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47A25742" w14:textId="77777777" w:rsidR="001C74B0" w:rsidRDefault="00000000">
            <w:r>
              <w:t>Dimhora</w:t>
            </w:r>
          </w:p>
        </w:tc>
        <w:tc>
          <w:tcPr>
            <w:tcW w:w="3408" w:type="dxa"/>
          </w:tcPr>
          <w:p w14:paraId="39FA4722" w14:textId="77777777" w:rsidR="001C7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3408" w:type="dxa"/>
          </w:tcPr>
          <w:p w14:paraId="5187BA1E" w14:textId="77777777" w:rsidR="001C74B0" w:rsidRPr="00CB2E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CB2E78">
              <w:rPr>
                <w:lang w:val="es-PE"/>
              </w:rPr>
              <w:t>Dimensión de tiempo a nivel de hora (24h/12h, AM/PM, tramos, laboral).</w:t>
            </w:r>
          </w:p>
        </w:tc>
      </w:tr>
      <w:tr w:rsidR="001C74B0" w:rsidRPr="007449C1" w14:paraId="76E36033" w14:textId="77777777" w:rsidTr="001C74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035D4FD5" w14:textId="77777777" w:rsidR="001C74B0" w:rsidRDefault="00000000">
            <w:proofErr w:type="spellStart"/>
            <w:r>
              <w:t>Dimusuario</w:t>
            </w:r>
            <w:proofErr w:type="spellEnd"/>
          </w:p>
        </w:tc>
        <w:tc>
          <w:tcPr>
            <w:tcW w:w="3408" w:type="dxa"/>
          </w:tcPr>
          <w:p w14:paraId="2DCC5D3F" w14:textId="77777777" w:rsidR="001C74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3408" w:type="dxa"/>
          </w:tcPr>
          <w:p w14:paraId="1421FC93" w14:textId="77777777" w:rsidR="001C74B0" w:rsidRPr="00CB2E7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CB2E78">
              <w:rPr>
                <w:lang w:val="es-PE"/>
              </w:rPr>
              <w:t>Usuarios del sitio y estado de actividad.</w:t>
            </w:r>
          </w:p>
        </w:tc>
      </w:tr>
      <w:tr w:rsidR="001C74B0" w:rsidRPr="007449C1" w14:paraId="46620E1C" w14:textId="77777777" w:rsidTr="001C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0BEE8BB4" w14:textId="77777777" w:rsidR="001C74B0" w:rsidRDefault="00000000">
            <w:proofErr w:type="spellStart"/>
            <w:r>
              <w:t>FactVentasWeb</w:t>
            </w:r>
            <w:proofErr w:type="spellEnd"/>
          </w:p>
        </w:tc>
        <w:tc>
          <w:tcPr>
            <w:tcW w:w="3408" w:type="dxa"/>
          </w:tcPr>
          <w:p w14:paraId="59721F94" w14:textId="77777777" w:rsidR="001C7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3408" w:type="dxa"/>
          </w:tcPr>
          <w:p w14:paraId="0A324A89" w14:textId="77777777" w:rsidR="001C74B0" w:rsidRPr="00CB2E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CB2E78">
              <w:rPr>
                <w:lang w:val="es-PE"/>
              </w:rPr>
              <w:t>Hecho de ventas con UTM, métodos de pago y comisiones.</w:t>
            </w:r>
          </w:p>
        </w:tc>
      </w:tr>
    </w:tbl>
    <w:p w14:paraId="3AC425AF" w14:textId="77777777" w:rsidR="001C74B0" w:rsidRDefault="00000000">
      <w:pPr>
        <w:pStyle w:val="Ttulo1"/>
      </w:pPr>
      <w:proofErr w:type="spellStart"/>
      <w:r>
        <w:t>Llaves</w:t>
      </w:r>
      <w:proofErr w:type="spellEnd"/>
      <w:r>
        <w:t xml:space="preserve"> </w:t>
      </w:r>
      <w:proofErr w:type="spellStart"/>
      <w:r>
        <w:t>primarias</w:t>
      </w:r>
      <w:proofErr w:type="spellEnd"/>
      <w:r>
        <w:t xml:space="preserve"> (PK)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5102"/>
        <w:gridCol w:w="5102"/>
      </w:tblGrid>
      <w:tr w:rsidR="001C74B0" w14:paraId="04A89799" w14:textId="77777777" w:rsidTr="001C7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1E6786E" w14:textId="77777777" w:rsidR="001C74B0" w:rsidRDefault="00000000">
            <w:r>
              <w:t>Tabla</w:t>
            </w:r>
          </w:p>
        </w:tc>
        <w:tc>
          <w:tcPr>
            <w:tcW w:w="5112" w:type="dxa"/>
          </w:tcPr>
          <w:p w14:paraId="51A6BCDF" w14:textId="77777777" w:rsidR="001C7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Columnas PK</w:t>
            </w:r>
          </w:p>
        </w:tc>
      </w:tr>
      <w:tr w:rsidR="001C74B0" w14:paraId="6324921B" w14:textId="77777777" w:rsidTr="001C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52CC813A" w14:textId="77777777" w:rsidR="001C74B0" w:rsidRDefault="00000000">
            <w:r>
              <w:lastRenderedPageBreak/>
              <w:t>Dimhora</w:t>
            </w:r>
          </w:p>
        </w:tc>
        <w:tc>
          <w:tcPr>
            <w:tcW w:w="5112" w:type="dxa"/>
          </w:tcPr>
          <w:p w14:paraId="0A867433" w14:textId="77777777" w:rsidR="001C7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HoraID</w:t>
            </w:r>
          </w:p>
        </w:tc>
      </w:tr>
      <w:tr w:rsidR="001C74B0" w14:paraId="5487DB6F" w14:textId="77777777" w:rsidTr="001C74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D05FDE3" w14:textId="77777777" w:rsidR="001C74B0" w:rsidRDefault="00000000">
            <w:r>
              <w:t>Dimusuario</w:t>
            </w:r>
          </w:p>
        </w:tc>
        <w:tc>
          <w:tcPr>
            <w:tcW w:w="5112" w:type="dxa"/>
          </w:tcPr>
          <w:p w14:paraId="39E9AC68" w14:textId="77777777" w:rsidR="001C7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usuarioID</w:t>
            </w:r>
          </w:p>
        </w:tc>
      </w:tr>
      <w:tr w:rsidR="001C74B0" w14:paraId="0C9261FD" w14:textId="77777777" w:rsidTr="001C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7AFA205D" w14:textId="77777777" w:rsidR="001C74B0" w:rsidRDefault="00000000">
            <w:r>
              <w:t>FactVentasWeb</w:t>
            </w:r>
          </w:p>
        </w:tc>
        <w:tc>
          <w:tcPr>
            <w:tcW w:w="5112" w:type="dxa"/>
          </w:tcPr>
          <w:p w14:paraId="68B89754" w14:textId="77777777" w:rsidR="001C7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factVentaID</w:t>
            </w:r>
          </w:p>
        </w:tc>
      </w:tr>
    </w:tbl>
    <w:p w14:paraId="66C5CCAC" w14:textId="77777777" w:rsidR="001C74B0" w:rsidRDefault="00000000">
      <w:pPr>
        <w:pStyle w:val="Ttulo1"/>
      </w:pPr>
      <w:r>
        <w:t>Índices únicos (UQ)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3401"/>
        <w:gridCol w:w="3402"/>
        <w:gridCol w:w="3401"/>
      </w:tblGrid>
      <w:tr w:rsidR="001C74B0" w14:paraId="2B9F79FF" w14:textId="77777777" w:rsidTr="001C7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4D49D14E" w14:textId="77777777" w:rsidR="001C74B0" w:rsidRDefault="00000000">
            <w:r>
              <w:t>Tabla</w:t>
            </w:r>
          </w:p>
        </w:tc>
        <w:tc>
          <w:tcPr>
            <w:tcW w:w="3408" w:type="dxa"/>
          </w:tcPr>
          <w:p w14:paraId="23EF699D" w14:textId="77777777" w:rsidR="001C7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</w:t>
            </w:r>
          </w:p>
        </w:tc>
        <w:tc>
          <w:tcPr>
            <w:tcW w:w="3408" w:type="dxa"/>
          </w:tcPr>
          <w:p w14:paraId="32B3826E" w14:textId="77777777" w:rsidR="001C7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Columnas</w:t>
            </w:r>
          </w:p>
        </w:tc>
      </w:tr>
      <w:tr w:rsidR="001C74B0" w14:paraId="7FBF5FAE" w14:textId="77777777" w:rsidTr="001C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01802C8" w14:textId="77777777" w:rsidR="001C74B0" w:rsidRDefault="00000000">
            <w:r>
              <w:t>FactVentasWeb</w:t>
            </w:r>
          </w:p>
        </w:tc>
        <w:tc>
          <w:tcPr>
            <w:tcW w:w="3408" w:type="dxa"/>
          </w:tcPr>
          <w:p w14:paraId="542F6FA6" w14:textId="77777777" w:rsidR="001C7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uq_factventasweb</w:t>
            </w:r>
          </w:p>
        </w:tc>
        <w:tc>
          <w:tcPr>
            <w:tcW w:w="3408" w:type="dxa"/>
          </w:tcPr>
          <w:p w14:paraId="3ADB079A" w14:textId="77777777" w:rsidR="001C7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web_VentaID</w:t>
            </w:r>
          </w:p>
        </w:tc>
      </w:tr>
      <w:tr w:rsidR="001C74B0" w14:paraId="0CAE3EF2" w14:textId="77777777" w:rsidTr="001C74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6BC69403" w14:textId="77777777" w:rsidR="001C74B0" w:rsidRDefault="00000000">
            <w:r>
              <w:t>FactVentasWeb</w:t>
            </w:r>
          </w:p>
        </w:tc>
        <w:tc>
          <w:tcPr>
            <w:tcW w:w="3408" w:type="dxa"/>
          </w:tcPr>
          <w:p w14:paraId="3C293665" w14:textId="77777777" w:rsidR="001C7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(UNIQUE)</w:t>
            </w:r>
          </w:p>
        </w:tc>
        <w:tc>
          <w:tcPr>
            <w:tcW w:w="3408" w:type="dxa"/>
          </w:tcPr>
          <w:p w14:paraId="14188B8C" w14:textId="77777777" w:rsidR="001C7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web_VentaID</w:t>
            </w:r>
          </w:p>
        </w:tc>
      </w:tr>
    </w:tbl>
    <w:p w14:paraId="13B18F87" w14:textId="77777777" w:rsidR="001C74B0" w:rsidRDefault="00000000">
      <w:pPr>
        <w:pStyle w:val="Ttulo1"/>
      </w:pPr>
      <w:r>
        <w:t>Índices (no únicos)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3398"/>
        <w:gridCol w:w="3407"/>
        <w:gridCol w:w="3399"/>
      </w:tblGrid>
      <w:tr w:rsidR="001C74B0" w14:paraId="203A80A3" w14:textId="77777777" w:rsidTr="001C7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1DDBD7B5" w14:textId="77777777" w:rsidR="001C74B0" w:rsidRDefault="00000000">
            <w:r>
              <w:t>Tabla</w:t>
            </w:r>
          </w:p>
        </w:tc>
        <w:tc>
          <w:tcPr>
            <w:tcW w:w="3408" w:type="dxa"/>
          </w:tcPr>
          <w:p w14:paraId="15EEEDEF" w14:textId="77777777" w:rsidR="001C7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índice</w:t>
            </w:r>
          </w:p>
        </w:tc>
        <w:tc>
          <w:tcPr>
            <w:tcW w:w="3408" w:type="dxa"/>
          </w:tcPr>
          <w:p w14:paraId="0A2A9FA0" w14:textId="77777777" w:rsidR="001C7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Columnas</w:t>
            </w:r>
          </w:p>
        </w:tc>
      </w:tr>
      <w:tr w:rsidR="001C74B0" w14:paraId="4E0F1B56" w14:textId="77777777" w:rsidTr="001C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7F65B9F0" w14:textId="77777777" w:rsidR="001C74B0" w:rsidRDefault="00000000">
            <w:r>
              <w:t>Dimusuario</w:t>
            </w:r>
          </w:p>
        </w:tc>
        <w:tc>
          <w:tcPr>
            <w:tcW w:w="3408" w:type="dxa"/>
          </w:tcPr>
          <w:p w14:paraId="7C9B2C63" w14:textId="77777777" w:rsidR="001C7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idx_dimusuario_esActivo</w:t>
            </w:r>
          </w:p>
        </w:tc>
        <w:tc>
          <w:tcPr>
            <w:tcW w:w="3408" w:type="dxa"/>
          </w:tcPr>
          <w:p w14:paraId="6802CA13" w14:textId="77777777" w:rsidR="001C7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esActivo</w:t>
            </w:r>
          </w:p>
        </w:tc>
      </w:tr>
      <w:tr w:rsidR="001C74B0" w14:paraId="7A06B849" w14:textId="77777777" w:rsidTr="001C74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34988351" w14:textId="77777777" w:rsidR="001C74B0" w:rsidRDefault="00000000">
            <w:r>
              <w:t>FactVentasWeb</w:t>
            </w:r>
          </w:p>
        </w:tc>
        <w:tc>
          <w:tcPr>
            <w:tcW w:w="3408" w:type="dxa"/>
          </w:tcPr>
          <w:p w14:paraId="59F2826E" w14:textId="77777777" w:rsidR="001C7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idx_factventasweb_fecha</w:t>
            </w:r>
          </w:p>
        </w:tc>
        <w:tc>
          <w:tcPr>
            <w:tcW w:w="3408" w:type="dxa"/>
          </w:tcPr>
          <w:p w14:paraId="4782A528" w14:textId="77777777" w:rsidR="001C7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fechaID</w:t>
            </w:r>
          </w:p>
        </w:tc>
      </w:tr>
      <w:tr w:rsidR="001C74B0" w14:paraId="3393D1C7" w14:textId="77777777" w:rsidTr="001C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6ED8B0AB" w14:textId="77777777" w:rsidR="001C74B0" w:rsidRDefault="00000000">
            <w:r>
              <w:t>FactVentasWeb</w:t>
            </w:r>
          </w:p>
        </w:tc>
        <w:tc>
          <w:tcPr>
            <w:tcW w:w="3408" w:type="dxa"/>
          </w:tcPr>
          <w:p w14:paraId="09FE7C8C" w14:textId="77777777" w:rsidR="001C7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idx_factventasweb_web_venta</w:t>
            </w:r>
          </w:p>
        </w:tc>
        <w:tc>
          <w:tcPr>
            <w:tcW w:w="3408" w:type="dxa"/>
          </w:tcPr>
          <w:p w14:paraId="02FCB40C" w14:textId="77777777" w:rsidR="001C7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web_VentaID</w:t>
            </w:r>
          </w:p>
        </w:tc>
      </w:tr>
      <w:tr w:rsidR="001C74B0" w14:paraId="3382A6EA" w14:textId="77777777" w:rsidTr="001C74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48E39995" w14:textId="77777777" w:rsidR="001C74B0" w:rsidRDefault="00000000">
            <w:r>
              <w:t>FactVentasWeb</w:t>
            </w:r>
          </w:p>
        </w:tc>
        <w:tc>
          <w:tcPr>
            <w:tcW w:w="3408" w:type="dxa"/>
          </w:tcPr>
          <w:p w14:paraId="5E87D540" w14:textId="77777777" w:rsidR="001C7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idx_factventasweb_evento</w:t>
            </w:r>
          </w:p>
        </w:tc>
        <w:tc>
          <w:tcPr>
            <w:tcW w:w="3408" w:type="dxa"/>
          </w:tcPr>
          <w:p w14:paraId="1C0CD636" w14:textId="77777777" w:rsidR="001C7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eventoID</w:t>
            </w:r>
          </w:p>
        </w:tc>
      </w:tr>
      <w:tr w:rsidR="001C74B0" w14:paraId="701DB826" w14:textId="77777777" w:rsidTr="001C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364A3BEB" w14:textId="77777777" w:rsidR="001C74B0" w:rsidRDefault="00000000">
            <w:r>
              <w:t>FactVentasWeb</w:t>
            </w:r>
          </w:p>
        </w:tc>
        <w:tc>
          <w:tcPr>
            <w:tcW w:w="3408" w:type="dxa"/>
          </w:tcPr>
          <w:p w14:paraId="58E98933" w14:textId="77777777" w:rsidR="001C7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idx_factventasweb_hora</w:t>
            </w:r>
          </w:p>
        </w:tc>
        <w:tc>
          <w:tcPr>
            <w:tcW w:w="3408" w:type="dxa"/>
          </w:tcPr>
          <w:p w14:paraId="124159C6" w14:textId="77777777" w:rsidR="001C7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horaID</w:t>
            </w:r>
          </w:p>
        </w:tc>
      </w:tr>
      <w:tr w:rsidR="001C74B0" w14:paraId="68948034" w14:textId="77777777" w:rsidTr="001C74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3F2E84FD" w14:textId="77777777" w:rsidR="001C74B0" w:rsidRDefault="00000000">
            <w:r>
              <w:t>FactVentasWeb</w:t>
            </w:r>
          </w:p>
        </w:tc>
        <w:tc>
          <w:tcPr>
            <w:tcW w:w="3408" w:type="dxa"/>
          </w:tcPr>
          <w:p w14:paraId="76B0A90F" w14:textId="77777777" w:rsidR="001C7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idx_factventasweb_usuario</w:t>
            </w:r>
          </w:p>
        </w:tc>
        <w:tc>
          <w:tcPr>
            <w:tcW w:w="3408" w:type="dxa"/>
          </w:tcPr>
          <w:p w14:paraId="7252ABC4" w14:textId="77777777" w:rsidR="001C7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usuarioID</w:t>
            </w:r>
          </w:p>
        </w:tc>
      </w:tr>
      <w:tr w:rsidR="001C74B0" w14:paraId="23CBDAAA" w14:textId="77777777" w:rsidTr="001C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4072A6D" w14:textId="77777777" w:rsidR="001C74B0" w:rsidRDefault="00000000">
            <w:r>
              <w:t>FactVentasWeb</w:t>
            </w:r>
          </w:p>
        </w:tc>
        <w:tc>
          <w:tcPr>
            <w:tcW w:w="3408" w:type="dxa"/>
          </w:tcPr>
          <w:p w14:paraId="41F361C7" w14:textId="77777777" w:rsidR="001C7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idx_factventasweb_utms</w:t>
            </w:r>
          </w:p>
        </w:tc>
        <w:tc>
          <w:tcPr>
            <w:tcW w:w="3408" w:type="dxa"/>
          </w:tcPr>
          <w:p w14:paraId="30FAE264" w14:textId="77777777" w:rsidR="001C7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utm_source, utm_medium, utm_campaign</w:t>
            </w:r>
          </w:p>
        </w:tc>
      </w:tr>
      <w:tr w:rsidR="001C74B0" w14:paraId="1C033BE7" w14:textId="77777777" w:rsidTr="001C74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5E907868" w14:textId="77777777" w:rsidR="001C74B0" w:rsidRDefault="00000000">
            <w:r>
              <w:t>FactVentasWeb</w:t>
            </w:r>
          </w:p>
        </w:tc>
        <w:tc>
          <w:tcPr>
            <w:tcW w:w="3408" w:type="dxa"/>
          </w:tcPr>
          <w:p w14:paraId="67682703" w14:textId="77777777" w:rsidR="001C7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idx_factventasweb_fecha_evento</w:t>
            </w:r>
          </w:p>
        </w:tc>
        <w:tc>
          <w:tcPr>
            <w:tcW w:w="3408" w:type="dxa"/>
          </w:tcPr>
          <w:p w14:paraId="21AD9A40" w14:textId="77777777" w:rsidR="001C7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fechaID, eventoID</w:t>
            </w:r>
          </w:p>
        </w:tc>
      </w:tr>
      <w:tr w:rsidR="001C74B0" w14:paraId="67BE7790" w14:textId="77777777" w:rsidTr="001C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431DDEAA" w14:textId="77777777" w:rsidR="001C74B0" w:rsidRDefault="00000000">
            <w:r>
              <w:t>FactVentasWeb</w:t>
            </w:r>
          </w:p>
        </w:tc>
        <w:tc>
          <w:tcPr>
            <w:tcW w:w="3408" w:type="dxa"/>
          </w:tcPr>
          <w:p w14:paraId="6BF4001D" w14:textId="77777777" w:rsidR="001C7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idx_metodogrupo</w:t>
            </w:r>
          </w:p>
        </w:tc>
        <w:tc>
          <w:tcPr>
            <w:tcW w:w="3408" w:type="dxa"/>
          </w:tcPr>
          <w:p w14:paraId="0AB54902" w14:textId="77777777" w:rsidR="001C7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mp_MetodoGrupo</w:t>
            </w:r>
          </w:p>
        </w:tc>
      </w:tr>
    </w:tbl>
    <w:p w14:paraId="10FDC51A" w14:textId="77777777" w:rsidR="001C74B0" w:rsidRDefault="00000000">
      <w:pPr>
        <w:pStyle w:val="Ttulo1"/>
      </w:pPr>
      <w:r>
        <w:t>Relaciones (FK)</w:t>
      </w:r>
    </w:p>
    <w:tbl>
      <w:tblPr>
        <w:tblStyle w:val="Cuadrculaclara-nfasis4"/>
        <w:tblW w:w="0" w:type="auto"/>
        <w:tblLook w:val="04A0" w:firstRow="1" w:lastRow="0" w:firstColumn="1" w:lastColumn="0" w:noHBand="0" w:noVBand="1"/>
      </w:tblPr>
      <w:tblGrid>
        <w:gridCol w:w="1898"/>
        <w:gridCol w:w="3023"/>
        <w:gridCol w:w="1748"/>
        <w:gridCol w:w="1787"/>
        <w:gridCol w:w="1748"/>
      </w:tblGrid>
      <w:tr w:rsidR="001C74B0" w14:paraId="3F1FD713" w14:textId="77777777" w:rsidTr="001C7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727F3E99" w14:textId="77777777" w:rsidR="001C74B0" w:rsidRDefault="00000000">
            <w:r>
              <w:t>Tabla origen</w:t>
            </w:r>
          </w:p>
        </w:tc>
        <w:tc>
          <w:tcPr>
            <w:tcW w:w="2045" w:type="dxa"/>
          </w:tcPr>
          <w:p w14:paraId="169170B7" w14:textId="77777777" w:rsidR="001C7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2045" w:type="dxa"/>
          </w:tcPr>
          <w:p w14:paraId="649DDD24" w14:textId="77777777" w:rsidR="001C7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Columna(s)</w:t>
            </w:r>
          </w:p>
        </w:tc>
        <w:tc>
          <w:tcPr>
            <w:tcW w:w="2045" w:type="dxa"/>
          </w:tcPr>
          <w:p w14:paraId="1739A4EB" w14:textId="77777777" w:rsidR="001C7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Tabla destino</w:t>
            </w:r>
          </w:p>
        </w:tc>
        <w:tc>
          <w:tcPr>
            <w:tcW w:w="2045" w:type="dxa"/>
          </w:tcPr>
          <w:p w14:paraId="197881FF" w14:textId="77777777" w:rsidR="001C7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Columna(s) destino</w:t>
            </w:r>
          </w:p>
        </w:tc>
      </w:tr>
      <w:tr w:rsidR="001C74B0" w14:paraId="1E09EAFB" w14:textId="77777777" w:rsidTr="001C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438AB9A9" w14:textId="77777777" w:rsidR="001C74B0" w:rsidRDefault="00000000">
            <w:r>
              <w:t>FactVentasWeb</w:t>
            </w:r>
          </w:p>
        </w:tc>
        <w:tc>
          <w:tcPr>
            <w:tcW w:w="2045" w:type="dxa"/>
          </w:tcPr>
          <w:p w14:paraId="3C01665B" w14:textId="77777777" w:rsidR="001C7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fk_factventasweb_dimfecha</w:t>
            </w:r>
          </w:p>
        </w:tc>
        <w:tc>
          <w:tcPr>
            <w:tcW w:w="2045" w:type="dxa"/>
          </w:tcPr>
          <w:p w14:paraId="1CC0825C" w14:textId="77777777" w:rsidR="001C7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fechaID</w:t>
            </w:r>
          </w:p>
        </w:tc>
        <w:tc>
          <w:tcPr>
            <w:tcW w:w="2045" w:type="dxa"/>
          </w:tcPr>
          <w:p w14:paraId="2055B9F9" w14:textId="77777777" w:rsidR="001C7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DimFecha</w:t>
            </w:r>
          </w:p>
        </w:tc>
        <w:tc>
          <w:tcPr>
            <w:tcW w:w="2045" w:type="dxa"/>
          </w:tcPr>
          <w:p w14:paraId="13CC41ED" w14:textId="77777777" w:rsidR="001C7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FechaID</w:t>
            </w:r>
          </w:p>
        </w:tc>
      </w:tr>
      <w:tr w:rsidR="001C74B0" w14:paraId="5B6212D3" w14:textId="77777777" w:rsidTr="001C74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7D885667" w14:textId="77777777" w:rsidR="001C74B0" w:rsidRDefault="00000000">
            <w:r>
              <w:t>FactVentasWeb</w:t>
            </w:r>
          </w:p>
        </w:tc>
        <w:tc>
          <w:tcPr>
            <w:tcW w:w="2045" w:type="dxa"/>
          </w:tcPr>
          <w:p w14:paraId="7267A899" w14:textId="77777777" w:rsidR="001C7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fk_factventasweb_dimeventos</w:t>
            </w:r>
          </w:p>
        </w:tc>
        <w:tc>
          <w:tcPr>
            <w:tcW w:w="2045" w:type="dxa"/>
          </w:tcPr>
          <w:p w14:paraId="0DBBE71A" w14:textId="77777777" w:rsidR="001C7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eventoID</w:t>
            </w:r>
          </w:p>
        </w:tc>
        <w:tc>
          <w:tcPr>
            <w:tcW w:w="2045" w:type="dxa"/>
          </w:tcPr>
          <w:p w14:paraId="7C9D8B1C" w14:textId="77777777" w:rsidR="001C7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DimEventos</w:t>
            </w:r>
          </w:p>
        </w:tc>
        <w:tc>
          <w:tcPr>
            <w:tcW w:w="2045" w:type="dxa"/>
          </w:tcPr>
          <w:p w14:paraId="42EEB9FE" w14:textId="77777777" w:rsidR="001C7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EventoID</w:t>
            </w:r>
          </w:p>
        </w:tc>
      </w:tr>
      <w:tr w:rsidR="001C74B0" w14:paraId="3E7588BF" w14:textId="77777777" w:rsidTr="001C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5C79026A" w14:textId="77777777" w:rsidR="001C74B0" w:rsidRDefault="00000000">
            <w:r>
              <w:t>FactVentasWeb</w:t>
            </w:r>
          </w:p>
        </w:tc>
        <w:tc>
          <w:tcPr>
            <w:tcW w:w="2045" w:type="dxa"/>
          </w:tcPr>
          <w:p w14:paraId="295E8D94" w14:textId="77777777" w:rsidR="001C7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fk_factventasweb_dimhora</w:t>
            </w:r>
          </w:p>
        </w:tc>
        <w:tc>
          <w:tcPr>
            <w:tcW w:w="2045" w:type="dxa"/>
          </w:tcPr>
          <w:p w14:paraId="2B6A1DEA" w14:textId="77777777" w:rsidR="001C7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horaID</w:t>
            </w:r>
          </w:p>
        </w:tc>
        <w:tc>
          <w:tcPr>
            <w:tcW w:w="2045" w:type="dxa"/>
          </w:tcPr>
          <w:p w14:paraId="210A67DC" w14:textId="77777777" w:rsidR="001C7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Dimhora</w:t>
            </w:r>
          </w:p>
        </w:tc>
        <w:tc>
          <w:tcPr>
            <w:tcW w:w="2045" w:type="dxa"/>
          </w:tcPr>
          <w:p w14:paraId="273F3233" w14:textId="77777777" w:rsidR="001C7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HoraID</w:t>
            </w:r>
          </w:p>
        </w:tc>
      </w:tr>
      <w:tr w:rsidR="001C74B0" w14:paraId="5ABE183E" w14:textId="77777777" w:rsidTr="001C74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3E0BE665" w14:textId="77777777" w:rsidR="001C74B0" w:rsidRDefault="00000000">
            <w:r>
              <w:t>FactVentasWeb</w:t>
            </w:r>
          </w:p>
        </w:tc>
        <w:tc>
          <w:tcPr>
            <w:tcW w:w="2045" w:type="dxa"/>
          </w:tcPr>
          <w:p w14:paraId="699296D1" w14:textId="77777777" w:rsidR="001C7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fk_dimusuario_factventasweb</w:t>
            </w:r>
          </w:p>
        </w:tc>
        <w:tc>
          <w:tcPr>
            <w:tcW w:w="2045" w:type="dxa"/>
          </w:tcPr>
          <w:p w14:paraId="37B0BFDF" w14:textId="77777777" w:rsidR="001C7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usuarioID</w:t>
            </w:r>
          </w:p>
        </w:tc>
        <w:tc>
          <w:tcPr>
            <w:tcW w:w="2045" w:type="dxa"/>
          </w:tcPr>
          <w:p w14:paraId="12BD8FBA" w14:textId="77777777" w:rsidR="001C7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Dimusuario</w:t>
            </w:r>
          </w:p>
        </w:tc>
        <w:tc>
          <w:tcPr>
            <w:tcW w:w="2045" w:type="dxa"/>
          </w:tcPr>
          <w:p w14:paraId="0D3F9183" w14:textId="77777777" w:rsidR="001C74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usuarioID</w:t>
            </w:r>
          </w:p>
        </w:tc>
      </w:tr>
    </w:tbl>
    <w:p w14:paraId="49B4F191" w14:textId="5290FC6F" w:rsidR="001C74B0" w:rsidRPr="00577415" w:rsidRDefault="00000000">
      <w:pPr>
        <w:pStyle w:val="Ttulo1"/>
        <w:rPr>
          <w:lang w:val="es-PE"/>
        </w:rPr>
      </w:pPr>
      <w:r w:rsidRPr="00577415">
        <w:rPr>
          <w:lang w:val="es-PE"/>
        </w:rPr>
        <w:t xml:space="preserve">Diccionario de datos por </w:t>
      </w:r>
      <w:r w:rsidR="00577415" w:rsidRPr="00577415">
        <w:rPr>
          <w:lang w:val="es-PE"/>
        </w:rPr>
        <w:t xml:space="preserve">table </w:t>
      </w:r>
      <w:r w:rsidR="00577415">
        <w:rPr>
          <w:lang w:val="es-PE"/>
        </w:rPr>
        <w:t xml:space="preserve">y su relación con origen </w:t>
      </w:r>
      <w:proofErr w:type="spellStart"/>
      <w:r w:rsidR="00577415">
        <w:rPr>
          <w:lang w:val="es-PE"/>
        </w:rPr>
        <w:t>Backend</w:t>
      </w:r>
      <w:proofErr w:type="spellEnd"/>
    </w:p>
    <w:p w14:paraId="3DA428DC" w14:textId="77777777" w:rsidR="001C74B0" w:rsidRDefault="00000000">
      <w:pPr>
        <w:pStyle w:val="Ttulo2"/>
      </w:pPr>
      <w:proofErr w:type="spellStart"/>
      <w:r>
        <w:t>Dimhora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604"/>
        <w:gridCol w:w="2366"/>
        <w:gridCol w:w="2052"/>
        <w:gridCol w:w="1591"/>
        <w:gridCol w:w="1591"/>
      </w:tblGrid>
      <w:tr w:rsidR="00577415" w14:paraId="58E239A0" w14:textId="4EC9AF2F" w:rsidTr="005774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4" w:type="dxa"/>
          </w:tcPr>
          <w:p w14:paraId="5DC049F3" w14:textId="77777777" w:rsidR="00577415" w:rsidRDefault="00577415" w:rsidP="00577415">
            <w:r>
              <w:t>Campo</w:t>
            </w:r>
          </w:p>
        </w:tc>
        <w:tc>
          <w:tcPr>
            <w:tcW w:w="2366" w:type="dxa"/>
          </w:tcPr>
          <w:p w14:paraId="34E1DACD" w14:textId="77777777" w:rsidR="00577415" w:rsidRDefault="00577415" w:rsidP="005774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052" w:type="dxa"/>
          </w:tcPr>
          <w:p w14:paraId="5793B70C" w14:textId="77777777" w:rsidR="00577415" w:rsidRDefault="00577415" w:rsidP="005774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Nulos</w:t>
            </w:r>
          </w:p>
        </w:tc>
        <w:tc>
          <w:tcPr>
            <w:tcW w:w="1591" w:type="dxa"/>
          </w:tcPr>
          <w:p w14:paraId="26FB5084" w14:textId="5CDDFB2B" w:rsidR="00577415" w:rsidRDefault="00577415" w:rsidP="005774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503C0">
              <w:t>Referencia</w:t>
            </w:r>
            <w:proofErr w:type="spellEnd"/>
            <w:r w:rsidRPr="00D503C0">
              <w:t xml:space="preserve"> </w:t>
            </w:r>
            <w:r>
              <w:t xml:space="preserve">campo </w:t>
            </w:r>
            <w:proofErr w:type="spellStart"/>
            <w:r w:rsidRPr="00D503C0">
              <w:t>Alimentación</w:t>
            </w:r>
            <w:proofErr w:type="spellEnd"/>
          </w:p>
        </w:tc>
        <w:tc>
          <w:tcPr>
            <w:tcW w:w="1591" w:type="dxa"/>
          </w:tcPr>
          <w:p w14:paraId="2A527179" w14:textId="483A5277" w:rsidR="00577415" w:rsidRDefault="00577415" w:rsidP="005774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Origen </w:t>
            </w:r>
            <w:proofErr w:type="spellStart"/>
            <w:r>
              <w:t>alimentación</w:t>
            </w:r>
            <w:proofErr w:type="spellEnd"/>
          </w:p>
        </w:tc>
      </w:tr>
      <w:tr w:rsidR="00577415" w14:paraId="25021080" w14:textId="37D7E8CD" w:rsidTr="00577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4" w:type="dxa"/>
          </w:tcPr>
          <w:p w14:paraId="79C98909" w14:textId="77777777" w:rsidR="00577415" w:rsidRDefault="00577415" w:rsidP="00577415">
            <w:proofErr w:type="spellStart"/>
            <w:r>
              <w:t>HoraID</w:t>
            </w:r>
            <w:proofErr w:type="spellEnd"/>
          </w:p>
        </w:tc>
        <w:tc>
          <w:tcPr>
            <w:tcW w:w="2366" w:type="dxa"/>
          </w:tcPr>
          <w:p w14:paraId="439B1D46" w14:textId="77777777" w:rsidR="00577415" w:rsidRDefault="00577415" w:rsidP="0057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052" w:type="dxa"/>
          </w:tcPr>
          <w:p w14:paraId="30BEDBC6" w14:textId="77777777" w:rsidR="00577415" w:rsidRDefault="00577415" w:rsidP="0057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591" w:type="dxa"/>
          </w:tcPr>
          <w:p w14:paraId="20342E1D" w14:textId="2C8F5557" w:rsidR="00577415" w:rsidRDefault="00F32585" w:rsidP="0057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32585">
              <w:t>created_at</w:t>
            </w:r>
            <w:proofErr w:type="spellEnd"/>
          </w:p>
        </w:tc>
        <w:tc>
          <w:tcPr>
            <w:tcW w:w="1591" w:type="dxa"/>
          </w:tcPr>
          <w:p w14:paraId="710AE300" w14:textId="2925A65C" w:rsidR="00577415" w:rsidRDefault="00577415" w:rsidP="0057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</w:t>
            </w:r>
            <w:r w:rsidR="00F32585">
              <w:t xml:space="preserve">. </w:t>
            </w:r>
            <w:r w:rsidR="00F32585" w:rsidRPr="00F32585">
              <w:t>sales</w:t>
            </w:r>
          </w:p>
        </w:tc>
      </w:tr>
      <w:tr w:rsidR="00F32585" w14:paraId="26B29280" w14:textId="49B371BB" w:rsidTr="0057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4" w:type="dxa"/>
          </w:tcPr>
          <w:p w14:paraId="5B3FC29C" w14:textId="77777777" w:rsidR="00F32585" w:rsidRDefault="00F32585" w:rsidP="00F32585">
            <w:r>
              <w:t>Hora</w:t>
            </w:r>
          </w:p>
        </w:tc>
        <w:tc>
          <w:tcPr>
            <w:tcW w:w="2366" w:type="dxa"/>
          </w:tcPr>
          <w:p w14:paraId="3819B8C8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</w:t>
            </w:r>
          </w:p>
        </w:tc>
        <w:tc>
          <w:tcPr>
            <w:tcW w:w="2052" w:type="dxa"/>
          </w:tcPr>
          <w:p w14:paraId="4DD2AFE4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1591" w:type="dxa"/>
          </w:tcPr>
          <w:p w14:paraId="1C9DD49B" w14:textId="2C49E00A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32585">
              <w:t>created_at</w:t>
            </w:r>
            <w:proofErr w:type="spellEnd"/>
          </w:p>
        </w:tc>
        <w:tc>
          <w:tcPr>
            <w:tcW w:w="1591" w:type="dxa"/>
          </w:tcPr>
          <w:p w14:paraId="041F0128" w14:textId="2924A338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Backend. </w:t>
            </w:r>
            <w:r w:rsidRPr="00F32585">
              <w:t>sales</w:t>
            </w:r>
          </w:p>
        </w:tc>
      </w:tr>
      <w:tr w:rsidR="00F32585" w14:paraId="1CADE1D8" w14:textId="347C166D" w:rsidTr="00577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4" w:type="dxa"/>
          </w:tcPr>
          <w:p w14:paraId="2BAAF5B8" w14:textId="77777777" w:rsidR="00F32585" w:rsidRDefault="00F32585" w:rsidP="00F32585">
            <w:r>
              <w:t>Hora24</w:t>
            </w:r>
          </w:p>
        </w:tc>
        <w:tc>
          <w:tcPr>
            <w:tcW w:w="2366" w:type="dxa"/>
          </w:tcPr>
          <w:p w14:paraId="58A156AE" w14:textId="7777777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TINYINT</w:t>
            </w:r>
          </w:p>
        </w:tc>
        <w:tc>
          <w:tcPr>
            <w:tcW w:w="2052" w:type="dxa"/>
          </w:tcPr>
          <w:p w14:paraId="40872BF3" w14:textId="7777777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1591" w:type="dxa"/>
          </w:tcPr>
          <w:p w14:paraId="75A77FC2" w14:textId="7D1F838F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32585">
              <w:t>created_at</w:t>
            </w:r>
            <w:proofErr w:type="spellEnd"/>
          </w:p>
        </w:tc>
        <w:tc>
          <w:tcPr>
            <w:tcW w:w="1591" w:type="dxa"/>
          </w:tcPr>
          <w:p w14:paraId="17752499" w14:textId="3D06F5A4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Backend. </w:t>
            </w:r>
            <w:r w:rsidRPr="00F32585">
              <w:t>sales</w:t>
            </w:r>
          </w:p>
        </w:tc>
      </w:tr>
      <w:tr w:rsidR="00F32585" w14:paraId="52BD7EFE" w14:textId="0409C2A0" w:rsidTr="0057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4" w:type="dxa"/>
          </w:tcPr>
          <w:p w14:paraId="55BDE9C5" w14:textId="77777777" w:rsidR="00F32585" w:rsidRDefault="00F32585" w:rsidP="00F32585">
            <w:r>
              <w:t>Hora12</w:t>
            </w:r>
          </w:p>
        </w:tc>
        <w:tc>
          <w:tcPr>
            <w:tcW w:w="2366" w:type="dxa"/>
          </w:tcPr>
          <w:p w14:paraId="71BDFD49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TINYINT</w:t>
            </w:r>
          </w:p>
        </w:tc>
        <w:tc>
          <w:tcPr>
            <w:tcW w:w="2052" w:type="dxa"/>
          </w:tcPr>
          <w:p w14:paraId="20AAC7BE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1591" w:type="dxa"/>
          </w:tcPr>
          <w:p w14:paraId="00B7B91A" w14:textId="6BCDAA4E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32585">
              <w:t>created_at</w:t>
            </w:r>
            <w:proofErr w:type="spellEnd"/>
          </w:p>
        </w:tc>
        <w:tc>
          <w:tcPr>
            <w:tcW w:w="1591" w:type="dxa"/>
          </w:tcPr>
          <w:p w14:paraId="057C1AB8" w14:textId="4C0B7490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Backend. </w:t>
            </w:r>
            <w:r w:rsidRPr="00F32585">
              <w:t>sales</w:t>
            </w:r>
          </w:p>
        </w:tc>
      </w:tr>
      <w:tr w:rsidR="00F32585" w14:paraId="2EEB7F19" w14:textId="0519A6DD" w:rsidTr="00577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4" w:type="dxa"/>
          </w:tcPr>
          <w:p w14:paraId="4ABDAE3D" w14:textId="77777777" w:rsidR="00F32585" w:rsidRDefault="00F32585" w:rsidP="00F32585">
            <w:r>
              <w:t>AMPM</w:t>
            </w:r>
          </w:p>
        </w:tc>
        <w:tc>
          <w:tcPr>
            <w:tcW w:w="2366" w:type="dxa"/>
          </w:tcPr>
          <w:p w14:paraId="69D23D70" w14:textId="7777777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CHAR(2)</w:t>
            </w:r>
          </w:p>
        </w:tc>
        <w:tc>
          <w:tcPr>
            <w:tcW w:w="2052" w:type="dxa"/>
          </w:tcPr>
          <w:p w14:paraId="418BE561" w14:textId="7777777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1591" w:type="dxa"/>
          </w:tcPr>
          <w:p w14:paraId="220143E2" w14:textId="1839EEBF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32585">
              <w:t>created_at</w:t>
            </w:r>
            <w:proofErr w:type="spellEnd"/>
          </w:p>
        </w:tc>
        <w:tc>
          <w:tcPr>
            <w:tcW w:w="1591" w:type="dxa"/>
          </w:tcPr>
          <w:p w14:paraId="44233198" w14:textId="0188E32B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Backend. </w:t>
            </w:r>
            <w:r w:rsidRPr="00F32585">
              <w:t>sales</w:t>
            </w:r>
          </w:p>
        </w:tc>
      </w:tr>
      <w:tr w:rsidR="00F32585" w14:paraId="63D0AFB5" w14:textId="15326EBC" w:rsidTr="0057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4" w:type="dxa"/>
          </w:tcPr>
          <w:p w14:paraId="1B77B927" w14:textId="77777777" w:rsidR="00F32585" w:rsidRDefault="00F32585" w:rsidP="00F32585">
            <w:proofErr w:type="spellStart"/>
            <w:r>
              <w:t>Tramo</w:t>
            </w:r>
            <w:proofErr w:type="spellEnd"/>
          </w:p>
        </w:tc>
        <w:tc>
          <w:tcPr>
            <w:tcW w:w="2366" w:type="dxa"/>
          </w:tcPr>
          <w:p w14:paraId="5B06C331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VARCHAR(15)</w:t>
            </w:r>
          </w:p>
        </w:tc>
        <w:tc>
          <w:tcPr>
            <w:tcW w:w="2052" w:type="dxa"/>
          </w:tcPr>
          <w:p w14:paraId="2D7B0738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1591" w:type="dxa"/>
          </w:tcPr>
          <w:p w14:paraId="0611D475" w14:textId="32D0672C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32585">
              <w:t>created_at</w:t>
            </w:r>
            <w:proofErr w:type="spellEnd"/>
          </w:p>
        </w:tc>
        <w:tc>
          <w:tcPr>
            <w:tcW w:w="1591" w:type="dxa"/>
          </w:tcPr>
          <w:p w14:paraId="4ACEE5F5" w14:textId="0012E3F2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Backend. </w:t>
            </w:r>
            <w:r w:rsidRPr="00F32585">
              <w:t>sales</w:t>
            </w:r>
          </w:p>
        </w:tc>
      </w:tr>
      <w:tr w:rsidR="00F32585" w14:paraId="767C6D9B" w14:textId="7E58C2AA" w:rsidTr="00577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4" w:type="dxa"/>
          </w:tcPr>
          <w:p w14:paraId="57F18DB7" w14:textId="77777777" w:rsidR="00F32585" w:rsidRDefault="00F32585" w:rsidP="00F32585">
            <w:proofErr w:type="spellStart"/>
            <w:r>
              <w:t>BloqueHora</w:t>
            </w:r>
            <w:proofErr w:type="spellEnd"/>
          </w:p>
        </w:tc>
        <w:tc>
          <w:tcPr>
            <w:tcW w:w="2366" w:type="dxa"/>
          </w:tcPr>
          <w:p w14:paraId="68D692F3" w14:textId="7777777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VARCHAR(15)</w:t>
            </w:r>
          </w:p>
        </w:tc>
        <w:tc>
          <w:tcPr>
            <w:tcW w:w="2052" w:type="dxa"/>
          </w:tcPr>
          <w:p w14:paraId="0AD05C95" w14:textId="7777777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1591" w:type="dxa"/>
          </w:tcPr>
          <w:p w14:paraId="0DED2558" w14:textId="463D6D4A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32585">
              <w:t>created_at</w:t>
            </w:r>
            <w:proofErr w:type="spellEnd"/>
          </w:p>
        </w:tc>
        <w:tc>
          <w:tcPr>
            <w:tcW w:w="1591" w:type="dxa"/>
          </w:tcPr>
          <w:p w14:paraId="2E30EBB8" w14:textId="3D96834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Backend. </w:t>
            </w:r>
            <w:r w:rsidRPr="00F32585">
              <w:t>sales</w:t>
            </w:r>
          </w:p>
        </w:tc>
      </w:tr>
      <w:tr w:rsidR="00F32585" w14:paraId="019B9382" w14:textId="25CFC457" w:rsidTr="0057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4" w:type="dxa"/>
          </w:tcPr>
          <w:p w14:paraId="1E85DD54" w14:textId="77777777" w:rsidR="00F32585" w:rsidRDefault="00F32585" w:rsidP="00F32585">
            <w:proofErr w:type="spellStart"/>
            <w:r>
              <w:lastRenderedPageBreak/>
              <w:t>EshorarioLaboral</w:t>
            </w:r>
            <w:proofErr w:type="spellEnd"/>
          </w:p>
        </w:tc>
        <w:tc>
          <w:tcPr>
            <w:tcW w:w="2366" w:type="dxa"/>
          </w:tcPr>
          <w:p w14:paraId="1088A979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TINYINT(1)</w:t>
            </w:r>
          </w:p>
        </w:tc>
        <w:tc>
          <w:tcPr>
            <w:tcW w:w="2052" w:type="dxa"/>
          </w:tcPr>
          <w:p w14:paraId="65DA4525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1591" w:type="dxa"/>
          </w:tcPr>
          <w:p w14:paraId="689AF804" w14:textId="7D41BB1E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32585">
              <w:t>created_at</w:t>
            </w:r>
            <w:proofErr w:type="spellEnd"/>
          </w:p>
        </w:tc>
        <w:tc>
          <w:tcPr>
            <w:tcW w:w="1591" w:type="dxa"/>
          </w:tcPr>
          <w:p w14:paraId="2EAC16EC" w14:textId="5DB47C30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Backend. </w:t>
            </w:r>
            <w:r w:rsidRPr="00F32585">
              <w:t>sales</w:t>
            </w:r>
          </w:p>
        </w:tc>
      </w:tr>
    </w:tbl>
    <w:p w14:paraId="48768764" w14:textId="77777777" w:rsidR="001C74B0" w:rsidRDefault="001C74B0"/>
    <w:p w14:paraId="0634E4C5" w14:textId="77777777" w:rsidR="001C74B0" w:rsidRDefault="00000000">
      <w:pPr>
        <w:pStyle w:val="Ttulo2"/>
      </w:pPr>
      <w:r>
        <w:t>Dimusuario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278"/>
        <w:gridCol w:w="2478"/>
        <w:gridCol w:w="2110"/>
        <w:gridCol w:w="1669"/>
        <w:gridCol w:w="1669"/>
      </w:tblGrid>
      <w:tr w:rsidR="00577415" w14:paraId="71BCC089" w14:textId="0D884F16" w:rsidTr="005774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8" w:type="dxa"/>
          </w:tcPr>
          <w:p w14:paraId="3639058D" w14:textId="77777777" w:rsidR="00577415" w:rsidRDefault="00577415" w:rsidP="00577415">
            <w:r>
              <w:t>Campo</w:t>
            </w:r>
          </w:p>
        </w:tc>
        <w:tc>
          <w:tcPr>
            <w:tcW w:w="2478" w:type="dxa"/>
          </w:tcPr>
          <w:p w14:paraId="4496BD9A" w14:textId="77777777" w:rsidR="00577415" w:rsidRDefault="00577415" w:rsidP="005774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10" w:type="dxa"/>
          </w:tcPr>
          <w:p w14:paraId="65F48C71" w14:textId="77777777" w:rsidR="00577415" w:rsidRDefault="00577415" w:rsidP="005774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Nulos</w:t>
            </w:r>
          </w:p>
        </w:tc>
        <w:tc>
          <w:tcPr>
            <w:tcW w:w="1669" w:type="dxa"/>
          </w:tcPr>
          <w:p w14:paraId="32C2AF8D" w14:textId="124C286C" w:rsidR="00577415" w:rsidRDefault="00577415" w:rsidP="005774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503C0">
              <w:t>Referencia</w:t>
            </w:r>
            <w:proofErr w:type="spellEnd"/>
            <w:r w:rsidRPr="00D503C0">
              <w:t xml:space="preserve"> </w:t>
            </w:r>
            <w:r>
              <w:t xml:space="preserve">campo </w:t>
            </w:r>
            <w:proofErr w:type="spellStart"/>
            <w:r w:rsidRPr="00D503C0">
              <w:t>Alimentación</w:t>
            </w:r>
            <w:proofErr w:type="spellEnd"/>
          </w:p>
        </w:tc>
        <w:tc>
          <w:tcPr>
            <w:tcW w:w="1669" w:type="dxa"/>
          </w:tcPr>
          <w:p w14:paraId="414EBFBB" w14:textId="6752F270" w:rsidR="00577415" w:rsidRDefault="00577415" w:rsidP="005774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Origen </w:t>
            </w:r>
            <w:proofErr w:type="spellStart"/>
            <w:r>
              <w:t>alimentación</w:t>
            </w:r>
            <w:proofErr w:type="spellEnd"/>
          </w:p>
        </w:tc>
      </w:tr>
      <w:tr w:rsidR="00577415" w14:paraId="4C4E61C2" w14:textId="051E4061" w:rsidTr="00577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8" w:type="dxa"/>
          </w:tcPr>
          <w:p w14:paraId="713340C7" w14:textId="77777777" w:rsidR="00577415" w:rsidRDefault="00577415" w:rsidP="00577415">
            <w:proofErr w:type="spellStart"/>
            <w:r>
              <w:t>usuarioID</w:t>
            </w:r>
            <w:proofErr w:type="spellEnd"/>
          </w:p>
        </w:tc>
        <w:tc>
          <w:tcPr>
            <w:tcW w:w="2478" w:type="dxa"/>
          </w:tcPr>
          <w:p w14:paraId="5648F99E" w14:textId="77777777" w:rsidR="00577415" w:rsidRDefault="00577415" w:rsidP="0057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10" w:type="dxa"/>
          </w:tcPr>
          <w:p w14:paraId="489D0ED2" w14:textId="77777777" w:rsidR="00577415" w:rsidRDefault="00577415" w:rsidP="0057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669" w:type="dxa"/>
          </w:tcPr>
          <w:p w14:paraId="298C83EA" w14:textId="16A5E122" w:rsidR="00577415" w:rsidRDefault="00F63117" w:rsidP="0057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3117">
              <w:t>id</w:t>
            </w:r>
          </w:p>
        </w:tc>
        <w:tc>
          <w:tcPr>
            <w:tcW w:w="1669" w:type="dxa"/>
          </w:tcPr>
          <w:p w14:paraId="74987BBD" w14:textId="25051949" w:rsidR="00577415" w:rsidRDefault="00F63117" w:rsidP="00F6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Backend. </w:t>
            </w:r>
            <w:r w:rsidRPr="00F63117">
              <w:t>clients</w:t>
            </w:r>
          </w:p>
        </w:tc>
      </w:tr>
      <w:tr w:rsidR="00577415" w14:paraId="71751646" w14:textId="18CFEBD6" w:rsidTr="0057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8" w:type="dxa"/>
          </w:tcPr>
          <w:p w14:paraId="760936A6" w14:textId="77777777" w:rsidR="00577415" w:rsidRDefault="00577415" w:rsidP="00577415">
            <w:proofErr w:type="spellStart"/>
            <w:r>
              <w:t>genero</w:t>
            </w:r>
            <w:proofErr w:type="spellEnd"/>
          </w:p>
        </w:tc>
        <w:tc>
          <w:tcPr>
            <w:tcW w:w="2478" w:type="dxa"/>
          </w:tcPr>
          <w:p w14:paraId="5A828314" w14:textId="77777777" w:rsidR="00577415" w:rsidRDefault="00577415" w:rsidP="005774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VARCHAR(15)</w:t>
            </w:r>
          </w:p>
        </w:tc>
        <w:tc>
          <w:tcPr>
            <w:tcW w:w="2110" w:type="dxa"/>
          </w:tcPr>
          <w:p w14:paraId="5BEB6B02" w14:textId="77777777" w:rsidR="00577415" w:rsidRDefault="00577415" w:rsidP="005774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1669" w:type="dxa"/>
          </w:tcPr>
          <w:p w14:paraId="3194B0EB" w14:textId="5C882AF5" w:rsidR="00577415" w:rsidRDefault="00F63117" w:rsidP="005774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3117">
              <w:t>gender</w:t>
            </w:r>
          </w:p>
        </w:tc>
        <w:tc>
          <w:tcPr>
            <w:tcW w:w="1669" w:type="dxa"/>
          </w:tcPr>
          <w:p w14:paraId="7B97330D" w14:textId="1505DFB1" w:rsidR="00577415" w:rsidRDefault="00F63117" w:rsidP="005774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Backend. </w:t>
            </w:r>
            <w:r w:rsidRPr="00F63117">
              <w:t>clients</w:t>
            </w:r>
          </w:p>
        </w:tc>
      </w:tr>
      <w:tr w:rsidR="00577415" w14:paraId="1D1D3642" w14:textId="728E7068" w:rsidTr="00577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8" w:type="dxa"/>
          </w:tcPr>
          <w:p w14:paraId="33E46082" w14:textId="77777777" w:rsidR="00577415" w:rsidRDefault="00577415" w:rsidP="00577415">
            <w:proofErr w:type="spellStart"/>
            <w:r>
              <w:t>created_at</w:t>
            </w:r>
            <w:proofErr w:type="spellEnd"/>
          </w:p>
        </w:tc>
        <w:tc>
          <w:tcPr>
            <w:tcW w:w="2478" w:type="dxa"/>
          </w:tcPr>
          <w:p w14:paraId="5B57366A" w14:textId="77777777" w:rsidR="00577415" w:rsidRDefault="00577415" w:rsidP="0057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110" w:type="dxa"/>
          </w:tcPr>
          <w:p w14:paraId="3BCF5C85" w14:textId="77777777" w:rsidR="00577415" w:rsidRDefault="00577415" w:rsidP="0057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1669" w:type="dxa"/>
          </w:tcPr>
          <w:p w14:paraId="20D390E5" w14:textId="0032FE77" w:rsidR="00577415" w:rsidRDefault="00F63117" w:rsidP="0057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63117">
              <w:t>created_at</w:t>
            </w:r>
            <w:proofErr w:type="spellEnd"/>
          </w:p>
        </w:tc>
        <w:tc>
          <w:tcPr>
            <w:tcW w:w="1669" w:type="dxa"/>
          </w:tcPr>
          <w:p w14:paraId="5D7B3B31" w14:textId="333C95D7" w:rsidR="00577415" w:rsidRDefault="00F63117" w:rsidP="0057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Backend. </w:t>
            </w:r>
            <w:r w:rsidRPr="00F63117">
              <w:t>clients</w:t>
            </w:r>
          </w:p>
        </w:tc>
      </w:tr>
      <w:tr w:rsidR="00577415" w14:paraId="37BF89B0" w14:textId="5B9AB8EA" w:rsidTr="0057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8" w:type="dxa"/>
          </w:tcPr>
          <w:p w14:paraId="04B73096" w14:textId="77777777" w:rsidR="00577415" w:rsidRDefault="00577415" w:rsidP="00577415">
            <w:proofErr w:type="spellStart"/>
            <w:r>
              <w:t>updated_at</w:t>
            </w:r>
            <w:proofErr w:type="spellEnd"/>
          </w:p>
        </w:tc>
        <w:tc>
          <w:tcPr>
            <w:tcW w:w="2478" w:type="dxa"/>
          </w:tcPr>
          <w:p w14:paraId="02CF9D39" w14:textId="77777777" w:rsidR="00577415" w:rsidRDefault="00577415" w:rsidP="005774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110" w:type="dxa"/>
          </w:tcPr>
          <w:p w14:paraId="71CF460E" w14:textId="77777777" w:rsidR="00577415" w:rsidRDefault="00577415" w:rsidP="005774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1669" w:type="dxa"/>
          </w:tcPr>
          <w:p w14:paraId="61D3C107" w14:textId="515C6CF1" w:rsidR="00577415" w:rsidRDefault="00F63117" w:rsidP="005774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63117">
              <w:t>updated_at</w:t>
            </w:r>
            <w:proofErr w:type="spellEnd"/>
          </w:p>
        </w:tc>
        <w:tc>
          <w:tcPr>
            <w:tcW w:w="1669" w:type="dxa"/>
          </w:tcPr>
          <w:p w14:paraId="59B4DB59" w14:textId="364D1D97" w:rsidR="00577415" w:rsidRDefault="00F63117" w:rsidP="005774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Backend. </w:t>
            </w:r>
            <w:r w:rsidRPr="00F63117">
              <w:t>clients</w:t>
            </w:r>
          </w:p>
        </w:tc>
      </w:tr>
      <w:tr w:rsidR="00577415" w14:paraId="79FFA22A" w14:textId="0A4FC638" w:rsidTr="00577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8" w:type="dxa"/>
          </w:tcPr>
          <w:p w14:paraId="4A12066B" w14:textId="77777777" w:rsidR="00577415" w:rsidRDefault="00577415" w:rsidP="00577415">
            <w:proofErr w:type="spellStart"/>
            <w:r>
              <w:t>esActivo</w:t>
            </w:r>
            <w:proofErr w:type="spellEnd"/>
          </w:p>
        </w:tc>
        <w:tc>
          <w:tcPr>
            <w:tcW w:w="2478" w:type="dxa"/>
          </w:tcPr>
          <w:p w14:paraId="308D1CC6" w14:textId="77777777" w:rsidR="00577415" w:rsidRDefault="00577415" w:rsidP="0057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TINYINT(1)</w:t>
            </w:r>
          </w:p>
        </w:tc>
        <w:tc>
          <w:tcPr>
            <w:tcW w:w="2110" w:type="dxa"/>
          </w:tcPr>
          <w:p w14:paraId="3095B2F8" w14:textId="77777777" w:rsidR="00577415" w:rsidRDefault="00577415" w:rsidP="0057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1669" w:type="dxa"/>
          </w:tcPr>
          <w:p w14:paraId="23FD0D69" w14:textId="0954F11D" w:rsidR="00577415" w:rsidRDefault="00F63117" w:rsidP="0057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3117">
              <w:t>active</w:t>
            </w:r>
          </w:p>
        </w:tc>
        <w:tc>
          <w:tcPr>
            <w:tcW w:w="1669" w:type="dxa"/>
          </w:tcPr>
          <w:p w14:paraId="31740080" w14:textId="47750472" w:rsidR="00577415" w:rsidRDefault="00F63117" w:rsidP="0057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Backend. </w:t>
            </w:r>
            <w:r w:rsidRPr="00F63117">
              <w:t>clients</w:t>
            </w:r>
          </w:p>
        </w:tc>
      </w:tr>
      <w:tr w:rsidR="00577415" w14:paraId="140ECCC8" w14:textId="4A440425" w:rsidTr="0057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8" w:type="dxa"/>
          </w:tcPr>
          <w:p w14:paraId="5EFD2FCC" w14:textId="77777777" w:rsidR="00577415" w:rsidRDefault="00577415" w:rsidP="00577415">
            <w:proofErr w:type="spellStart"/>
            <w:r>
              <w:t>origen</w:t>
            </w:r>
            <w:proofErr w:type="spellEnd"/>
          </w:p>
        </w:tc>
        <w:tc>
          <w:tcPr>
            <w:tcW w:w="2478" w:type="dxa"/>
          </w:tcPr>
          <w:p w14:paraId="321F9FC5" w14:textId="77777777" w:rsidR="00577415" w:rsidRDefault="00577415" w:rsidP="005774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VARCHAR(150)</w:t>
            </w:r>
          </w:p>
        </w:tc>
        <w:tc>
          <w:tcPr>
            <w:tcW w:w="2110" w:type="dxa"/>
          </w:tcPr>
          <w:p w14:paraId="0241094F" w14:textId="77777777" w:rsidR="00577415" w:rsidRDefault="00577415" w:rsidP="005774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1669" w:type="dxa"/>
          </w:tcPr>
          <w:p w14:paraId="79C72D8B" w14:textId="4C40F39A" w:rsidR="00577415" w:rsidRDefault="00F63117" w:rsidP="005774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63117">
              <w:t>id_facebook</w:t>
            </w:r>
            <w:proofErr w:type="spellEnd"/>
            <w:r>
              <w:t xml:space="preserve">, </w:t>
            </w:r>
            <w:proofErr w:type="spellStart"/>
            <w:r w:rsidRPr="00F63117">
              <w:t>id_google</w:t>
            </w:r>
            <w:proofErr w:type="spellEnd"/>
            <w:r>
              <w:t xml:space="preserve">, </w:t>
            </w:r>
            <w:proofErr w:type="spellStart"/>
            <w:r w:rsidRPr="00F63117">
              <w:t>id_tiktok</w:t>
            </w:r>
            <w:proofErr w:type="spellEnd"/>
          </w:p>
        </w:tc>
        <w:tc>
          <w:tcPr>
            <w:tcW w:w="1669" w:type="dxa"/>
          </w:tcPr>
          <w:p w14:paraId="2E5FCA85" w14:textId="6F38540A" w:rsidR="00577415" w:rsidRDefault="00F63117" w:rsidP="005774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Backend. </w:t>
            </w:r>
            <w:r w:rsidRPr="00F63117">
              <w:t>clients</w:t>
            </w:r>
          </w:p>
        </w:tc>
      </w:tr>
    </w:tbl>
    <w:p w14:paraId="16D2C72A" w14:textId="77777777" w:rsidR="001C74B0" w:rsidRDefault="001C74B0"/>
    <w:p w14:paraId="2F2F4AB5" w14:textId="77777777" w:rsidR="001C74B0" w:rsidRDefault="00000000">
      <w:pPr>
        <w:pStyle w:val="Ttulo2"/>
      </w:pPr>
      <w:r>
        <w:t>FactVentasWeb</w:t>
      </w:r>
    </w:p>
    <w:tbl>
      <w:tblPr>
        <w:tblStyle w:val="Listaclara-nfasis2"/>
        <w:tblW w:w="0" w:type="auto"/>
        <w:tblLayout w:type="fixed"/>
        <w:tblLook w:val="04A0" w:firstRow="1" w:lastRow="0" w:firstColumn="1" w:lastColumn="0" w:noHBand="0" w:noVBand="1"/>
      </w:tblPr>
      <w:tblGrid>
        <w:gridCol w:w="1502"/>
        <w:gridCol w:w="1182"/>
        <w:gridCol w:w="1129"/>
        <w:gridCol w:w="4394"/>
        <w:gridCol w:w="1951"/>
      </w:tblGrid>
      <w:tr w:rsidR="00577415" w14:paraId="384514FB" w14:textId="051E1D39" w:rsidTr="00F63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4451E14A" w14:textId="77777777" w:rsidR="00577415" w:rsidRDefault="00577415" w:rsidP="00577415">
            <w:r>
              <w:t>Campo</w:t>
            </w:r>
          </w:p>
        </w:tc>
        <w:tc>
          <w:tcPr>
            <w:tcW w:w="1182" w:type="dxa"/>
          </w:tcPr>
          <w:p w14:paraId="143C9E11" w14:textId="77777777" w:rsidR="00577415" w:rsidRDefault="00577415" w:rsidP="005774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129" w:type="dxa"/>
          </w:tcPr>
          <w:p w14:paraId="74889EE8" w14:textId="77777777" w:rsidR="00577415" w:rsidRDefault="00577415" w:rsidP="005774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Nulos</w:t>
            </w:r>
            <w:proofErr w:type="spellEnd"/>
          </w:p>
        </w:tc>
        <w:tc>
          <w:tcPr>
            <w:tcW w:w="4394" w:type="dxa"/>
          </w:tcPr>
          <w:p w14:paraId="26AB6A2A" w14:textId="770773B9" w:rsidR="00577415" w:rsidRDefault="00577415" w:rsidP="005774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503C0">
              <w:t>Referencia</w:t>
            </w:r>
            <w:proofErr w:type="spellEnd"/>
            <w:r w:rsidRPr="00D503C0">
              <w:t xml:space="preserve"> </w:t>
            </w:r>
            <w:r>
              <w:t xml:space="preserve">campo </w:t>
            </w:r>
            <w:proofErr w:type="spellStart"/>
            <w:r w:rsidRPr="00D503C0">
              <w:t>Alimentación</w:t>
            </w:r>
            <w:proofErr w:type="spellEnd"/>
          </w:p>
        </w:tc>
        <w:tc>
          <w:tcPr>
            <w:tcW w:w="1951" w:type="dxa"/>
          </w:tcPr>
          <w:p w14:paraId="6F53D4D1" w14:textId="3E75BDBC" w:rsidR="00577415" w:rsidRDefault="00577415" w:rsidP="005774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Origen </w:t>
            </w:r>
            <w:proofErr w:type="spellStart"/>
            <w:r>
              <w:t>alimentación</w:t>
            </w:r>
            <w:proofErr w:type="spellEnd"/>
          </w:p>
        </w:tc>
      </w:tr>
      <w:tr w:rsidR="00F32585" w14:paraId="24126F08" w14:textId="7E185035" w:rsidTr="00F63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4D42ADD6" w14:textId="77777777" w:rsidR="00F32585" w:rsidRDefault="00F32585" w:rsidP="00F32585">
            <w:proofErr w:type="spellStart"/>
            <w:r>
              <w:t>factVentaID</w:t>
            </w:r>
            <w:proofErr w:type="spellEnd"/>
          </w:p>
        </w:tc>
        <w:tc>
          <w:tcPr>
            <w:tcW w:w="1182" w:type="dxa"/>
          </w:tcPr>
          <w:p w14:paraId="1213BD9E" w14:textId="7777777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1129" w:type="dxa"/>
          </w:tcPr>
          <w:p w14:paraId="1A5E05D5" w14:textId="048CF668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4394" w:type="dxa"/>
          </w:tcPr>
          <w:p w14:paraId="48301DB2" w14:textId="328DE851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Autogenerado</w:t>
            </w:r>
            <w:proofErr w:type="spellEnd"/>
          </w:p>
        </w:tc>
        <w:tc>
          <w:tcPr>
            <w:tcW w:w="1951" w:type="dxa"/>
          </w:tcPr>
          <w:p w14:paraId="05C9EBE1" w14:textId="0916492A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07B25">
              <w:t>Autogenerado</w:t>
            </w:r>
            <w:proofErr w:type="spellEnd"/>
          </w:p>
        </w:tc>
      </w:tr>
      <w:tr w:rsidR="00F32585" w14:paraId="265F3C2D" w14:textId="2E6ADC7F" w:rsidTr="00F63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723A57A6" w14:textId="77777777" w:rsidR="00F32585" w:rsidRDefault="00F32585" w:rsidP="00F32585">
            <w:proofErr w:type="spellStart"/>
            <w:r>
              <w:t>fechaID</w:t>
            </w:r>
            <w:proofErr w:type="spellEnd"/>
          </w:p>
        </w:tc>
        <w:tc>
          <w:tcPr>
            <w:tcW w:w="1182" w:type="dxa"/>
          </w:tcPr>
          <w:p w14:paraId="43418207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29" w:type="dxa"/>
          </w:tcPr>
          <w:p w14:paraId="432610CC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4394" w:type="dxa"/>
          </w:tcPr>
          <w:p w14:paraId="2A42540C" w14:textId="0DF41C73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32585">
              <w:t>created_at</w:t>
            </w:r>
            <w:proofErr w:type="spellEnd"/>
          </w:p>
        </w:tc>
        <w:tc>
          <w:tcPr>
            <w:tcW w:w="1951" w:type="dxa"/>
          </w:tcPr>
          <w:p w14:paraId="5499D219" w14:textId="29BA18A5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Backend. </w:t>
            </w:r>
            <w:r w:rsidRPr="00F32585">
              <w:t>sales</w:t>
            </w:r>
          </w:p>
        </w:tc>
      </w:tr>
      <w:tr w:rsidR="00F32585" w14:paraId="18F58B32" w14:textId="2C1DDA61" w:rsidTr="00F63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2E944A90" w14:textId="77777777" w:rsidR="00F32585" w:rsidRDefault="00F32585" w:rsidP="00F32585">
            <w:proofErr w:type="spellStart"/>
            <w:r>
              <w:t>horaID</w:t>
            </w:r>
            <w:proofErr w:type="spellEnd"/>
          </w:p>
        </w:tc>
        <w:tc>
          <w:tcPr>
            <w:tcW w:w="1182" w:type="dxa"/>
          </w:tcPr>
          <w:p w14:paraId="09FD4358" w14:textId="7777777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29" w:type="dxa"/>
          </w:tcPr>
          <w:p w14:paraId="540D2FF4" w14:textId="7777777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  <w:tc>
          <w:tcPr>
            <w:tcW w:w="4394" w:type="dxa"/>
          </w:tcPr>
          <w:p w14:paraId="6E33F76C" w14:textId="0428F53A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32585">
              <w:t>created_at</w:t>
            </w:r>
            <w:proofErr w:type="spellEnd"/>
          </w:p>
        </w:tc>
        <w:tc>
          <w:tcPr>
            <w:tcW w:w="1951" w:type="dxa"/>
          </w:tcPr>
          <w:p w14:paraId="104F9827" w14:textId="32546B64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Backend. </w:t>
            </w:r>
            <w:r w:rsidRPr="00F32585">
              <w:t>sales</w:t>
            </w:r>
          </w:p>
        </w:tc>
      </w:tr>
      <w:tr w:rsidR="00F32585" w14:paraId="781631A4" w14:textId="588CCCA2" w:rsidTr="00F63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1EE9B1B1" w14:textId="77777777" w:rsidR="00F32585" w:rsidRDefault="00F32585" w:rsidP="00F32585">
            <w:proofErr w:type="spellStart"/>
            <w:r>
              <w:t>web_VentaID</w:t>
            </w:r>
            <w:proofErr w:type="spellEnd"/>
          </w:p>
        </w:tc>
        <w:tc>
          <w:tcPr>
            <w:tcW w:w="1182" w:type="dxa"/>
          </w:tcPr>
          <w:p w14:paraId="06529371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29" w:type="dxa"/>
          </w:tcPr>
          <w:p w14:paraId="28EF1C1C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4394" w:type="dxa"/>
          </w:tcPr>
          <w:p w14:paraId="7313C7E3" w14:textId="65E6E96B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2585">
              <w:t>id</w:t>
            </w:r>
          </w:p>
        </w:tc>
        <w:tc>
          <w:tcPr>
            <w:tcW w:w="1951" w:type="dxa"/>
          </w:tcPr>
          <w:p w14:paraId="2C935318" w14:textId="54584BEE" w:rsidR="00F32585" w:rsidRDefault="00953C29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Backend. </w:t>
            </w:r>
            <w:r w:rsidRPr="00F32585">
              <w:t>sales</w:t>
            </w:r>
          </w:p>
        </w:tc>
      </w:tr>
      <w:tr w:rsidR="00F32585" w14:paraId="1FC025AD" w14:textId="2AE79D4E" w:rsidTr="00F63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067B47C2" w14:textId="77777777" w:rsidR="00F32585" w:rsidRDefault="00F32585" w:rsidP="00F32585">
            <w:proofErr w:type="spellStart"/>
            <w:r>
              <w:t>eventoID</w:t>
            </w:r>
            <w:proofErr w:type="spellEnd"/>
          </w:p>
        </w:tc>
        <w:tc>
          <w:tcPr>
            <w:tcW w:w="1182" w:type="dxa"/>
          </w:tcPr>
          <w:p w14:paraId="427C9599" w14:textId="7777777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29" w:type="dxa"/>
          </w:tcPr>
          <w:p w14:paraId="4083EA4B" w14:textId="7777777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  <w:tc>
          <w:tcPr>
            <w:tcW w:w="4394" w:type="dxa"/>
          </w:tcPr>
          <w:p w14:paraId="5F0975B2" w14:textId="1F48B5E3" w:rsidR="00F32585" w:rsidRDefault="00953C29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53C29">
              <w:t>product_id</w:t>
            </w:r>
            <w:proofErr w:type="spellEnd"/>
          </w:p>
        </w:tc>
        <w:tc>
          <w:tcPr>
            <w:tcW w:w="1951" w:type="dxa"/>
          </w:tcPr>
          <w:p w14:paraId="128A8E28" w14:textId="44EB5565" w:rsidR="00F32585" w:rsidRDefault="00953C29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Backend. </w:t>
            </w:r>
            <w:r w:rsidRPr="00F32585">
              <w:t>sales</w:t>
            </w:r>
          </w:p>
        </w:tc>
      </w:tr>
      <w:tr w:rsidR="00F32585" w14:paraId="6D8DF9A6" w14:textId="687C5FAF" w:rsidTr="00F63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29721CF0" w14:textId="77777777" w:rsidR="00F32585" w:rsidRDefault="00F32585" w:rsidP="00F32585">
            <w:proofErr w:type="spellStart"/>
            <w:r>
              <w:t>nom_evento</w:t>
            </w:r>
            <w:proofErr w:type="spellEnd"/>
          </w:p>
        </w:tc>
        <w:tc>
          <w:tcPr>
            <w:tcW w:w="1182" w:type="dxa"/>
          </w:tcPr>
          <w:p w14:paraId="19CCFAC8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1129" w:type="dxa"/>
          </w:tcPr>
          <w:p w14:paraId="67BD8B18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  <w:tc>
          <w:tcPr>
            <w:tcW w:w="4394" w:type="dxa"/>
          </w:tcPr>
          <w:p w14:paraId="40101947" w14:textId="020BC2F8" w:rsidR="00F32585" w:rsidRDefault="00953C29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53C29">
              <w:t>title_small</w:t>
            </w:r>
            <w:proofErr w:type="spellEnd"/>
          </w:p>
        </w:tc>
        <w:tc>
          <w:tcPr>
            <w:tcW w:w="1951" w:type="dxa"/>
          </w:tcPr>
          <w:p w14:paraId="066F9D89" w14:textId="68A6AC6A" w:rsidR="00F32585" w:rsidRDefault="00953C29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Backend. </w:t>
            </w:r>
            <w:r w:rsidRPr="00953C29">
              <w:t>products</w:t>
            </w:r>
          </w:p>
        </w:tc>
      </w:tr>
      <w:tr w:rsidR="00F32585" w14:paraId="37319CF3" w14:textId="02FB45E6" w:rsidTr="00F63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7AAF3EA7" w14:textId="77777777" w:rsidR="00F32585" w:rsidRDefault="00F32585" w:rsidP="00F32585">
            <w:proofErr w:type="spellStart"/>
            <w:r>
              <w:t>status_general</w:t>
            </w:r>
            <w:proofErr w:type="spellEnd"/>
          </w:p>
        </w:tc>
        <w:tc>
          <w:tcPr>
            <w:tcW w:w="1182" w:type="dxa"/>
          </w:tcPr>
          <w:p w14:paraId="3003757E" w14:textId="7777777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1129" w:type="dxa"/>
          </w:tcPr>
          <w:p w14:paraId="0FBF411D" w14:textId="7777777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  <w:tc>
          <w:tcPr>
            <w:tcW w:w="4394" w:type="dxa"/>
          </w:tcPr>
          <w:p w14:paraId="46D27153" w14:textId="4491DE80" w:rsidR="00F32585" w:rsidRDefault="00953C29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3C29">
              <w:t>status</w:t>
            </w:r>
          </w:p>
        </w:tc>
        <w:tc>
          <w:tcPr>
            <w:tcW w:w="1951" w:type="dxa"/>
          </w:tcPr>
          <w:p w14:paraId="7CB533B6" w14:textId="5B2CBA85" w:rsidR="00F32585" w:rsidRDefault="00953C29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Backend. </w:t>
            </w:r>
            <w:r w:rsidRPr="00F32585">
              <w:t>sales</w:t>
            </w:r>
          </w:p>
        </w:tc>
      </w:tr>
      <w:tr w:rsidR="00F32585" w14:paraId="69980CBD" w14:textId="4E8DBEEF" w:rsidTr="00F63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055EDE96" w14:textId="77777777" w:rsidR="00F32585" w:rsidRDefault="00F32585" w:rsidP="00F32585">
            <w:proofErr w:type="spellStart"/>
            <w:r>
              <w:t>usuarioID</w:t>
            </w:r>
            <w:proofErr w:type="spellEnd"/>
          </w:p>
        </w:tc>
        <w:tc>
          <w:tcPr>
            <w:tcW w:w="1182" w:type="dxa"/>
          </w:tcPr>
          <w:p w14:paraId="238DDED6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29" w:type="dxa"/>
          </w:tcPr>
          <w:p w14:paraId="14AA7004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  <w:tc>
          <w:tcPr>
            <w:tcW w:w="4394" w:type="dxa"/>
          </w:tcPr>
          <w:p w14:paraId="7A2853BB" w14:textId="01835E89" w:rsidR="00F32585" w:rsidRDefault="00434F2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34F25">
              <w:t>client_id</w:t>
            </w:r>
            <w:proofErr w:type="spellEnd"/>
          </w:p>
        </w:tc>
        <w:tc>
          <w:tcPr>
            <w:tcW w:w="1951" w:type="dxa"/>
          </w:tcPr>
          <w:p w14:paraId="2EE2C44C" w14:textId="67118876" w:rsidR="00F32585" w:rsidRDefault="00434F2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Backend. </w:t>
            </w:r>
            <w:r w:rsidRPr="00F32585">
              <w:t>sales</w:t>
            </w:r>
          </w:p>
        </w:tc>
      </w:tr>
      <w:tr w:rsidR="00F32585" w14:paraId="577F11DC" w14:textId="4C91598C" w:rsidTr="00F63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092D8CD9" w14:textId="77777777" w:rsidR="00F32585" w:rsidRDefault="00F32585" w:rsidP="00F32585">
            <w:proofErr w:type="spellStart"/>
            <w:r>
              <w:t>utm_source</w:t>
            </w:r>
            <w:proofErr w:type="spellEnd"/>
          </w:p>
        </w:tc>
        <w:tc>
          <w:tcPr>
            <w:tcW w:w="1182" w:type="dxa"/>
          </w:tcPr>
          <w:p w14:paraId="338120AC" w14:textId="7777777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250)</w:t>
            </w:r>
          </w:p>
        </w:tc>
        <w:tc>
          <w:tcPr>
            <w:tcW w:w="1129" w:type="dxa"/>
          </w:tcPr>
          <w:p w14:paraId="7BCF3707" w14:textId="7777777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  <w:tc>
          <w:tcPr>
            <w:tcW w:w="4394" w:type="dxa"/>
          </w:tcPr>
          <w:p w14:paraId="287D6F8A" w14:textId="0CAE1B46" w:rsidR="00F32585" w:rsidRDefault="00434F2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34F25">
              <w:t>utm_source</w:t>
            </w:r>
            <w:proofErr w:type="spellEnd"/>
          </w:p>
        </w:tc>
        <w:tc>
          <w:tcPr>
            <w:tcW w:w="1951" w:type="dxa"/>
          </w:tcPr>
          <w:p w14:paraId="7F2523B3" w14:textId="34AAD5C6" w:rsidR="00F32585" w:rsidRDefault="00434F2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Backend. </w:t>
            </w:r>
            <w:r w:rsidRPr="00F32585">
              <w:t>sales</w:t>
            </w:r>
          </w:p>
        </w:tc>
      </w:tr>
      <w:tr w:rsidR="00F32585" w14:paraId="6FF1ADEC" w14:textId="4ED7940B" w:rsidTr="00F63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40DD0AC0" w14:textId="77777777" w:rsidR="00F32585" w:rsidRDefault="00F32585" w:rsidP="00F32585">
            <w:proofErr w:type="spellStart"/>
            <w:r>
              <w:t>utm_campaign</w:t>
            </w:r>
            <w:proofErr w:type="spellEnd"/>
          </w:p>
        </w:tc>
        <w:tc>
          <w:tcPr>
            <w:tcW w:w="1182" w:type="dxa"/>
          </w:tcPr>
          <w:p w14:paraId="7AF23BD1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250)</w:t>
            </w:r>
          </w:p>
        </w:tc>
        <w:tc>
          <w:tcPr>
            <w:tcW w:w="1129" w:type="dxa"/>
          </w:tcPr>
          <w:p w14:paraId="39EDB97C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  <w:tc>
          <w:tcPr>
            <w:tcW w:w="4394" w:type="dxa"/>
          </w:tcPr>
          <w:p w14:paraId="2501E957" w14:textId="00DF77DB" w:rsidR="00F32585" w:rsidRDefault="00434F2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34F25">
              <w:t>utm_campaign</w:t>
            </w:r>
            <w:proofErr w:type="spellEnd"/>
          </w:p>
        </w:tc>
        <w:tc>
          <w:tcPr>
            <w:tcW w:w="1951" w:type="dxa"/>
          </w:tcPr>
          <w:p w14:paraId="3F575A50" w14:textId="68D4B724" w:rsidR="00F32585" w:rsidRDefault="00434F2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Backend. </w:t>
            </w:r>
            <w:r w:rsidRPr="00F32585">
              <w:t>sales</w:t>
            </w:r>
          </w:p>
        </w:tc>
      </w:tr>
      <w:tr w:rsidR="00F32585" w14:paraId="6B9C2B77" w14:textId="1530939F" w:rsidTr="00F63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25AA3BCF" w14:textId="77777777" w:rsidR="00F32585" w:rsidRDefault="00F32585" w:rsidP="00F32585">
            <w:proofErr w:type="spellStart"/>
            <w:r>
              <w:t>utm_medium</w:t>
            </w:r>
            <w:proofErr w:type="spellEnd"/>
          </w:p>
        </w:tc>
        <w:tc>
          <w:tcPr>
            <w:tcW w:w="1182" w:type="dxa"/>
          </w:tcPr>
          <w:p w14:paraId="0EC53E75" w14:textId="7777777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250)</w:t>
            </w:r>
          </w:p>
        </w:tc>
        <w:tc>
          <w:tcPr>
            <w:tcW w:w="1129" w:type="dxa"/>
          </w:tcPr>
          <w:p w14:paraId="3FF9C234" w14:textId="7777777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  <w:tc>
          <w:tcPr>
            <w:tcW w:w="4394" w:type="dxa"/>
          </w:tcPr>
          <w:p w14:paraId="177D68F4" w14:textId="6DE8EC12" w:rsidR="00F32585" w:rsidRDefault="00434F25" w:rsidP="00434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34F25">
              <w:t>utm_medium</w:t>
            </w:r>
            <w:proofErr w:type="spellEnd"/>
          </w:p>
        </w:tc>
        <w:tc>
          <w:tcPr>
            <w:tcW w:w="1951" w:type="dxa"/>
          </w:tcPr>
          <w:p w14:paraId="039BE51A" w14:textId="460D2D7F" w:rsidR="00F32585" w:rsidRDefault="00434F2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Backend. </w:t>
            </w:r>
            <w:r w:rsidRPr="00F32585">
              <w:t>sales</w:t>
            </w:r>
          </w:p>
        </w:tc>
      </w:tr>
      <w:tr w:rsidR="00F32585" w14:paraId="6ED5A718" w14:textId="0EB0BB9D" w:rsidTr="00F63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613C679E" w14:textId="77777777" w:rsidR="00F32585" w:rsidRDefault="00F32585" w:rsidP="00F32585">
            <w:proofErr w:type="spellStart"/>
            <w:r>
              <w:t>cantidadProd</w:t>
            </w:r>
            <w:proofErr w:type="spellEnd"/>
          </w:p>
        </w:tc>
        <w:tc>
          <w:tcPr>
            <w:tcW w:w="1182" w:type="dxa"/>
          </w:tcPr>
          <w:p w14:paraId="65600E1C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29" w:type="dxa"/>
          </w:tcPr>
          <w:p w14:paraId="310A2FB9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  <w:tc>
          <w:tcPr>
            <w:tcW w:w="4394" w:type="dxa"/>
          </w:tcPr>
          <w:p w14:paraId="6E054D45" w14:textId="4D747F45" w:rsidR="00F32585" w:rsidRDefault="00434F2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34F25">
              <w:t>quantity_products</w:t>
            </w:r>
            <w:proofErr w:type="spellEnd"/>
          </w:p>
        </w:tc>
        <w:tc>
          <w:tcPr>
            <w:tcW w:w="1951" w:type="dxa"/>
          </w:tcPr>
          <w:p w14:paraId="2D1A2D1C" w14:textId="04946940" w:rsidR="00F32585" w:rsidRDefault="00434F2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Backend. </w:t>
            </w:r>
            <w:r w:rsidRPr="00F32585">
              <w:t>sales</w:t>
            </w:r>
          </w:p>
        </w:tc>
      </w:tr>
      <w:tr w:rsidR="00F32585" w14:paraId="56DB79A9" w14:textId="6041520D" w:rsidTr="00F63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15782A39" w14:textId="77777777" w:rsidR="00F32585" w:rsidRDefault="00F32585" w:rsidP="00F32585">
            <w:proofErr w:type="spellStart"/>
            <w:r>
              <w:t>sub_total</w:t>
            </w:r>
            <w:proofErr w:type="spellEnd"/>
          </w:p>
        </w:tc>
        <w:tc>
          <w:tcPr>
            <w:tcW w:w="1182" w:type="dxa"/>
          </w:tcPr>
          <w:p w14:paraId="3DF892C4" w14:textId="7777777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1129" w:type="dxa"/>
          </w:tcPr>
          <w:p w14:paraId="04233CAD" w14:textId="7777777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  <w:tc>
          <w:tcPr>
            <w:tcW w:w="4394" w:type="dxa"/>
          </w:tcPr>
          <w:p w14:paraId="2872B955" w14:textId="1B3215BD" w:rsidR="00F32585" w:rsidRDefault="00434F2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34F25">
              <w:t>sub_total</w:t>
            </w:r>
            <w:proofErr w:type="spellEnd"/>
          </w:p>
        </w:tc>
        <w:tc>
          <w:tcPr>
            <w:tcW w:w="1951" w:type="dxa"/>
          </w:tcPr>
          <w:p w14:paraId="44F5B67B" w14:textId="494B1629" w:rsidR="00F32585" w:rsidRDefault="00434F2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Backend. </w:t>
            </w:r>
            <w:r w:rsidRPr="00F32585">
              <w:t>sales</w:t>
            </w:r>
          </w:p>
        </w:tc>
      </w:tr>
      <w:tr w:rsidR="00F32585" w14:paraId="69C2E323" w14:textId="21666CE5" w:rsidTr="00F63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3CD726CE" w14:textId="77777777" w:rsidR="00F32585" w:rsidRDefault="00F32585" w:rsidP="00F32585">
            <w:r>
              <w:t>discount</w:t>
            </w:r>
          </w:p>
        </w:tc>
        <w:tc>
          <w:tcPr>
            <w:tcW w:w="1182" w:type="dxa"/>
          </w:tcPr>
          <w:p w14:paraId="24F88195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1129" w:type="dxa"/>
          </w:tcPr>
          <w:p w14:paraId="6C8FF550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  <w:tc>
          <w:tcPr>
            <w:tcW w:w="4394" w:type="dxa"/>
          </w:tcPr>
          <w:p w14:paraId="3912DE07" w14:textId="599F62CE" w:rsidR="00F32585" w:rsidRDefault="00434F2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4F25">
              <w:t>discount</w:t>
            </w:r>
          </w:p>
        </w:tc>
        <w:tc>
          <w:tcPr>
            <w:tcW w:w="1951" w:type="dxa"/>
          </w:tcPr>
          <w:p w14:paraId="716C495B" w14:textId="609E08A5" w:rsidR="00F32585" w:rsidRDefault="00434F2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Backend. </w:t>
            </w:r>
            <w:r w:rsidRPr="00F32585">
              <w:t>sales</w:t>
            </w:r>
          </w:p>
        </w:tc>
      </w:tr>
      <w:tr w:rsidR="00F32585" w14:paraId="5B2F04EA" w14:textId="624722CA" w:rsidTr="00F63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7490B743" w14:textId="77777777" w:rsidR="00F32585" w:rsidRDefault="00F32585" w:rsidP="00F32585">
            <w:r>
              <w:t>delivery</w:t>
            </w:r>
          </w:p>
        </w:tc>
        <w:tc>
          <w:tcPr>
            <w:tcW w:w="1182" w:type="dxa"/>
          </w:tcPr>
          <w:p w14:paraId="6ED387B6" w14:textId="7777777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1129" w:type="dxa"/>
          </w:tcPr>
          <w:p w14:paraId="440A536B" w14:textId="7777777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  <w:tc>
          <w:tcPr>
            <w:tcW w:w="4394" w:type="dxa"/>
          </w:tcPr>
          <w:p w14:paraId="5F10BCA0" w14:textId="668DED74" w:rsidR="00F32585" w:rsidRDefault="00434F2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4F25">
              <w:t>delivery</w:t>
            </w:r>
          </w:p>
        </w:tc>
        <w:tc>
          <w:tcPr>
            <w:tcW w:w="1951" w:type="dxa"/>
          </w:tcPr>
          <w:p w14:paraId="5E0E8D9A" w14:textId="29BE9568" w:rsidR="00F32585" w:rsidRDefault="00434F2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Backend. </w:t>
            </w:r>
            <w:r w:rsidRPr="00F32585">
              <w:t>sales</w:t>
            </w:r>
          </w:p>
        </w:tc>
      </w:tr>
      <w:tr w:rsidR="00F32585" w14:paraId="782D9EAA" w14:textId="6F5B2E33" w:rsidTr="00F63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35DC6511" w14:textId="77777777" w:rsidR="00F32585" w:rsidRDefault="00F32585" w:rsidP="00F32585">
            <w:proofErr w:type="spellStart"/>
            <w:r>
              <w:lastRenderedPageBreak/>
              <w:t>total_price</w:t>
            </w:r>
            <w:proofErr w:type="spellEnd"/>
          </w:p>
        </w:tc>
        <w:tc>
          <w:tcPr>
            <w:tcW w:w="1182" w:type="dxa"/>
          </w:tcPr>
          <w:p w14:paraId="631E11C5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1129" w:type="dxa"/>
          </w:tcPr>
          <w:p w14:paraId="139C8F2E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  <w:tc>
          <w:tcPr>
            <w:tcW w:w="4394" w:type="dxa"/>
          </w:tcPr>
          <w:p w14:paraId="346C1A87" w14:textId="1E531364" w:rsidR="00F32585" w:rsidRDefault="00434F25" w:rsidP="00434F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34F25">
              <w:t>total_price</w:t>
            </w:r>
            <w:proofErr w:type="spellEnd"/>
          </w:p>
        </w:tc>
        <w:tc>
          <w:tcPr>
            <w:tcW w:w="1951" w:type="dxa"/>
          </w:tcPr>
          <w:p w14:paraId="180851E4" w14:textId="0F768D1A" w:rsidR="00F32585" w:rsidRDefault="00434F2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Backend. </w:t>
            </w:r>
            <w:r w:rsidRPr="00F32585">
              <w:t>sales</w:t>
            </w:r>
          </w:p>
        </w:tc>
      </w:tr>
      <w:tr w:rsidR="00F32585" w14:paraId="266AD09B" w14:textId="123A58F2" w:rsidTr="00F63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092CE07D" w14:textId="77777777" w:rsidR="00F32585" w:rsidRDefault="00F32585" w:rsidP="00F32585">
            <w:proofErr w:type="spellStart"/>
            <w:r>
              <w:t>payment_commission</w:t>
            </w:r>
            <w:proofErr w:type="spellEnd"/>
          </w:p>
        </w:tc>
        <w:tc>
          <w:tcPr>
            <w:tcW w:w="1182" w:type="dxa"/>
          </w:tcPr>
          <w:p w14:paraId="19ACD149" w14:textId="7777777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1129" w:type="dxa"/>
          </w:tcPr>
          <w:p w14:paraId="15E5A800" w14:textId="7777777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  <w:tc>
          <w:tcPr>
            <w:tcW w:w="4394" w:type="dxa"/>
          </w:tcPr>
          <w:p w14:paraId="3E3D3244" w14:textId="33EA5C10" w:rsidR="00F32585" w:rsidRDefault="00434F2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34F25">
              <w:t>payment_commission</w:t>
            </w:r>
            <w:proofErr w:type="spellEnd"/>
          </w:p>
        </w:tc>
        <w:tc>
          <w:tcPr>
            <w:tcW w:w="1951" w:type="dxa"/>
          </w:tcPr>
          <w:p w14:paraId="6372E978" w14:textId="56D8A31A" w:rsidR="00F32585" w:rsidRDefault="00434F2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Backend. </w:t>
            </w:r>
            <w:proofErr w:type="spellStart"/>
            <w:r w:rsidRPr="00434F25">
              <w:t>product_liquidation_detail</w:t>
            </w:r>
            <w:proofErr w:type="spellEnd"/>
          </w:p>
        </w:tc>
      </w:tr>
      <w:tr w:rsidR="00F32585" w14:paraId="5855913A" w14:textId="4A738B37" w:rsidTr="00F63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6AD1A485" w14:textId="77777777" w:rsidR="00F32585" w:rsidRDefault="00F32585" w:rsidP="00F32585">
            <w:proofErr w:type="spellStart"/>
            <w:r>
              <w:t>vaope_commission</w:t>
            </w:r>
            <w:proofErr w:type="spellEnd"/>
          </w:p>
        </w:tc>
        <w:tc>
          <w:tcPr>
            <w:tcW w:w="1182" w:type="dxa"/>
          </w:tcPr>
          <w:p w14:paraId="07A176D5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1129" w:type="dxa"/>
          </w:tcPr>
          <w:p w14:paraId="58588E3D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  <w:tc>
          <w:tcPr>
            <w:tcW w:w="4394" w:type="dxa"/>
          </w:tcPr>
          <w:p w14:paraId="34A85010" w14:textId="647131E2" w:rsidR="00F32585" w:rsidRDefault="00434F2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34F25">
              <w:t>vaope_commission</w:t>
            </w:r>
            <w:proofErr w:type="spellEnd"/>
          </w:p>
        </w:tc>
        <w:tc>
          <w:tcPr>
            <w:tcW w:w="1951" w:type="dxa"/>
          </w:tcPr>
          <w:p w14:paraId="4DB0A907" w14:textId="561036EC" w:rsidR="00F32585" w:rsidRDefault="00434F2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Backend. </w:t>
            </w:r>
            <w:proofErr w:type="spellStart"/>
            <w:r w:rsidRPr="00434F25">
              <w:t>product_liquidation_detail</w:t>
            </w:r>
            <w:proofErr w:type="spellEnd"/>
          </w:p>
        </w:tc>
      </w:tr>
      <w:tr w:rsidR="00F32585" w14:paraId="377F020C" w14:textId="0D51488A" w:rsidTr="00F63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65B13A74" w14:textId="77777777" w:rsidR="00F32585" w:rsidRDefault="00F32585" w:rsidP="00F32585">
            <w:proofErr w:type="spellStart"/>
            <w:r>
              <w:t>sale_commission</w:t>
            </w:r>
            <w:proofErr w:type="spellEnd"/>
          </w:p>
        </w:tc>
        <w:tc>
          <w:tcPr>
            <w:tcW w:w="1182" w:type="dxa"/>
          </w:tcPr>
          <w:p w14:paraId="5B1C72EB" w14:textId="7777777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1129" w:type="dxa"/>
          </w:tcPr>
          <w:p w14:paraId="6D718818" w14:textId="7777777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  <w:tc>
          <w:tcPr>
            <w:tcW w:w="4394" w:type="dxa"/>
          </w:tcPr>
          <w:p w14:paraId="7B2A0EE7" w14:textId="5A2499C9" w:rsidR="00F32585" w:rsidRDefault="00434F2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34F25">
              <w:t>sale_commission</w:t>
            </w:r>
            <w:proofErr w:type="spellEnd"/>
          </w:p>
        </w:tc>
        <w:tc>
          <w:tcPr>
            <w:tcW w:w="1951" w:type="dxa"/>
          </w:tcPr>
          <w:p w14:paraId="02588531" w14:textId="4717D9B2" w:rsidR="00F32585" w:rsidRDefault="00434F2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Backend. </w:t>
            </w:r>
            <w:proofErr w:type="spellStart"/>
            <w:r w:rsidRPr="00434F25">
              <w:t>product_liquidation_detail</w:t>
            </w:r>
            <w:proofErr w:type="spellEnd"/>
          </w:p>
        </w:tc>
      </w:tr>
      <w:tr w:rsidR="00F32585" w14:paraId="25E84263" w14:textId="18FA5EFA" w:rsidTr="00F63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1E7E4D9E" w14:textId="77777777" w:rsidR="00F32585" w:rsidRDefault="00F32585" w:rsidP="00F32585">
            <w:proofErr w:type="spellStart"/>
            <w:r>
              <w:t>total_deposit</w:t>
            </w:r>
            <w:proofErr w:type="spellEnd"/>
          </w:p>
        </w:tc>
        <w:tc>
          <w:tcPr>
            <w:tcW w:w="1182" w:type="dxa"/>
          </w:tcPr>
          <w:p w14:paraId="6E747645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1129" w:type="dxa"/>
          </w:tcPr>
          <w:p w14:paraId="04EA2709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  <w:tc>
          <w:tcPr>
            <w:tcW w:w="4394" w:type="dxa"/>
          </w:tcPr>
          <w:p w14:paraId="3C781A40" w14:textId="6BB8E7D6" w:rsidR="00F32585" w:rsidRDefault="00434F2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34F25">
              <w:t>total_deposit</w:t>
            </w:r>
            <w:proofErr w:type="spellEnd"/>
          </w:p>
        </w:tc>
        <w:tc>
          <w:tcPr>
            <w:tcW w:w="1951" w:type="dxa"/>
          </w:tcPr>
          <w:p w14:paraId="581A5CCF" w14:textId="790752F5" w:rsidR="00F32585" w:rsidRDefault="00434F2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Backend. </w:t>
            </w:r>
            <w:proofErr w:type="spellStart"/>
            <w:r w:rsidRPr="00434F25">
              <w:t>product_liquidation_detail</w:t>
            </w:r>
            <w:proofErr w:type="spellEnd"/>
          </w:p>
        </w:tc>
      </w:tr>
      <w:tr w:rsidR="00F32585" w14:paraId="6DEF2107" w14:textId="066766B1" w:rsidTr="00F63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5A4799B1" w14:textId="77777777" w:rsidR="00F32585" w:rsidRDefault="00F32585" w:rsidP="00F32585">
            <w:proofErr w:type="spellStart"/>
            <w:r>
              <w:t>total_deposit_new</w:t>
            </w:r>
            <w:proofErr w:type="spellEnd"/>
          </w:p>
        </w:tc>
        <w:tc>
          <w:tcPr>
            <w:tcW w:w="1182" w:type="dxa"/>
          </w:tcPr>
          <w:p w14:paraId="07E01151" w14:textId="7777777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1129" w:type="dxa"/>
          </w:tcPr>
          <w:p w14:paraId="3A050720" w14:textId="7777777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  <w:tc>
          <w:tcPr>
            <w:tcW w:w="4394" w:type="dxa"/>
          </w:tcPr>
          <w:p w14:paraId="53DD4B1F" w14:textId="30178361" w:rsidR="00F32585" w:rsidRDefault="00434F2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34F25">
              <w:t>abs((</w:t>
            </w:r>
            <w:proofErr w:type="gramEnd"/>
            <w:r w:rsidRPr="00434F25">
              <w:t>(ifnull(</w:t>
            </w:r>
            <w:proofErr w:type="gramStart"/>
            <w:r w:rsidRPr="00434F25">
              <w:t>e.payment</w:t>
            </w:r>
            <w:proofErr w:type="gramEnd"/>
            <w:r w:rsidRPr="00434F25">
              <w:t>_commission,</w:t>
            </w:r>
            <w:proofErr w:type="gramStart"/>
            <w:r w:rsidRPr="00434F25">
              <w:t>0)+</w:t>
            </w:r>
            <w:proofErr w:type="gramEnd"/>
            <w:r w:rsidRPr="00434F25">
              <w:t>ifnull(</w:t>
            </w:r>
            <w:proofErr w:type="gramStart"/>
            <w:r w:rsidRPr="00434F25">
              <w:t>e.vaope</w:t>
            </w:r>
            <w:proofErr w:type="gramEnd"/>
            <w:r w:rsidRPr="00434F25">
              <w:t>_commission,</w:t>
            </w:r>
            <w:proofErr w:type="gramStart"/>
            <w:r w:rsidRPr="00434F25">
              <w:t>0)+</w:t>
            </w:r>
            <w:proofErr w:type="gramEnd"/>
            <w:r w:rsidRPr="00434F25">
              <w:t>ifnull(</w:t>
            </w:r>
            <w:proofErr w:type="gramStart"/>
            <w:r w:rsidRPr="00434F25">
              <w:t>e.sale</w:t>
            </w:r>
            <w:proofErr w:type="gramEnd"/>
            <w:r w:rsidRPr="00434F25">
              <w:t>_commission,0))-</w:t>
            </w:r>
            <w:proofErr w:type="gramStart"/>
            <w:r w:rsidRPr="00434F25">
              <w:t>a.total</w:t>
            </w:r>
            <w:proofErr w:type="gramEnd"/>
            <w:r w:rsidRPr="00434F25">
              <w:t>_price))</w:t>
            </w:r>
          </w:p>
        </w:tc>
        <w:tc>
          <w:tcPr>
            <w:tcW w:w="1951" w:type="dxa"/>
          </w:tcPr>
          <w:p w14:paraId="47DB4095" w14:textId="51CD6643" w:rsidR="00F32585" w:rsidRDefault="00434F2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Backend. </w:t>
            </w:r>
            <w:proofErr w:type="spellStart"/>
            <w:r w:rsidRPr="00434F25">
              <w:t>product_liquidation_detail</w:t>
            </w:r>
            <w:proofErr w:type="spellEnd"/>
          </w:p>
        </w:tc>
      </w:tr>
      <w:tr w:rsidR="00F32585" w14:paraId="3A0D72FD" w14:textId="41497B61" w:rsidTr="00F63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09D2F18C" w14:textId="77777777" w:rsidR="00F32585" w:rsidRDefault="00F32585" w:rsidP="00F32585">
            <w:proofErr w:type="spellStart"/>
            <w:r>
              <w:t>esCortesia</w:t>
            </w:r>
            <w:proofErr w:type="spellEnd"/>
          </w:p>
        </w:tc>
        <w:tc>
          <w:tcPr>
            <w:tcW w:w="1182" w:type="dxa"/>
          </w:tcPr>
          <w:p w14:paraId="7C893FD4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TINYINT(1)</w:t>
            </w:r>
          </w:p>
        </w:tc>
        <w:tc>
          <w:tcPr>
            <w:tcW w:w="1129" w:type="dxa"/>
          </w:tcPr>
          <w:p w14:paraId="38629C28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  <w:tc>
          <w:tcPr>
            <w:tcW w:w="4394" w:type="dxa"/>
          </w:tcPr>
          <w:p w14:paraId="361A2BFE" w14:textId="7834E5E8" w:rsidR="00F32585" w:rsidRDefault="00434F2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34F25">
              <w:t>payment_method_id</w:t>
            </w:r>
            <w:proofErr w:type="spellEnd"/>
          </w:p>
        </w:tc>
        <w:tc>
          <w:tcPr>
            <w:tcW w:w="1951" w:type="dxa"/>
          </w:tcPr>
          <w:p w14:paraId="3B0F1D9E" w14:textId="019E586F" w:rsidR="00F32585" w:rsidRDefault="00434F2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Backend. </w:t>
            </w:r>
            <w:r w:rsidRPr="00F32585">
              <w:t>sales</w:t>
            </w:r>
          </w:p>
        </w:tc>
      </w:tr>
      <w:tr w:rsidR="00F32585" w14:paraId="173C6BA7" w14:textId="4DF00705" w:rsidTr="00F63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31012030" w14:textId="77777777" w:rsidR="00F32585" w:rsidRDefault="00F32585" w:rsidP="00F32585">
            <w:r>
              <w:t>persons</w:t>
            </w:r>
          </w:p>
        </w:tc>
        <w:tc>
          <w:tcPr>
            <w:tcW w:w="1182" w:type="dxa"/>
          </w:tcPr>
          <w:p w14:paraId="133CA7D5" w14:textId="7777777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29" w:type="dxa"/>
          </w:tcPr>
          <w:p w14:paraId="18FF5A6B" w14:textId="7777777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  <w:tc>
          <w:tcPr>
            <w:tcW w:w="4394" w:type="dxa"/>
          </w:tcPr>
          <w:p w14:paraId="68D11AA9" w14:textId="379A5F38" w:rsidR="00F32585" w:rsidRDefault="00434F2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4F25">
              <w:t>persons</w:t>
            </w:r>
          </w:p>
        </w:tc>
        <w:tc>
          <w:tcPr>
            <w:tcW w:w="1951" w:type="dxa"/>
          </w:tcPr>
          <w:p w14:paraId="0C4A35BE" w14:textId="5C0ED282" w:rsidR="00F32585" w:rsidRDefault="00434F2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Backend. </w:t>
            </w:r>
            <w:r w:rsidRPr="00F32585">
              <w:t>sales</w:t>
            </w:r>
          </w:p>
        </w:tc>
      </w:tr>
      <w:tr w:rsidR="00F32585" w14:paraId="4A11EB13" w14:textId="15FC7538" w:rsidTr="00F63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03FAA2AA" w14:textId="77777777" w:rsidR="00F32585" w:rsidRDefault="00F32585" w:rsidP="00F32585">
            <w:proofErr w:type="spellStart"/>
            <w:r>
              <w:t>payment_method_id</w:t>
            </w:r>
            <w:proofErr w:type="spellEnd"/>
          </w:p>
        </w:tc>
        <w:tc>
          <w:tcPr>
            <w:tcW w:w="1182" w:type="dxa"/>
          </w:tcPr>
          <w:p w14:paraId="413F01B0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29" w:type="dxa"/>
          </w:tcPr>
          <w:p w14:paraId="2930A40A" w14:textId="77777777" w:rsidR="00F32585" w:rsidRDefault="00F3258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  <w:tc>
          <w:tcPr>
            <w:tcW w:w="4394" w:type="dxa"/>
          </w:tcPr>
          <w:p w14:paraId="357A4D0A" w14:textId="16C8D90F" w:rsidR="00F32585" w:rsidRDefault="00434F2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34F25">
              <w:t>payment_method_id</w:t>
            </w:r>
            <w:proofErr w:type="spellEnd"/>
          </w:p>
        </w:tc>
        <w:tc>
          <w:tcPr>
            <w:tcW w:w="1951" w:type="dxa"/>
          </w:tcPr>
          <w:p w14:paraId="1129ABDB" w14:textId="3FAEB552" w:rsidR="00F32585" w:rsidRDefault="00434F25" w:rsidP="00F32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Backend. </w:t>
            </w:r>
            <w:r w:rsidRPr="00F32585">
              <w:t>sales</w:t>
            </w:r>
          </w:p>
        </w:tc>
      </w:tr>
      <w:tr w:rsidR="00F32585" w:rsidRPr="00F63117" w14:paraId="3F07F1AD" w14:textId="06B2A11E" w:rsidTr="00F63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2C7410C5" w14:textId="77777777" w:rsidR="00F32585" w:rsidRDefault="00F32585" w:rsidP="00F32585">
            <w:proofErr w:type="spellStart"/>
            <w:r>
              <w:t>mp_NomMetodo</w:t>
            </w:r>
            <w:proofErr w:type="spellEnd"/>
          </w:p>
        </w:tc>
        <w:tc>
          <w:tcPr>
            <w:tcW w:w="1182" w:type="dxa"/>
          </w:tcPr>
          <w:p w14:paraId="7BB41960" w14:textId="7777777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VARCHAR(150)</w:t>
            </w:r>
          </w:p>
        </w:tc>
        <w:tc>
          <w:tcPr>
            <w:tcW w:w="1129" w:type="dxa"/>
          </w:tcPr>
          <w:p w14:paraId="473E607A" w14:textId="77777777" w:rsidR="00F32585" w:rsidRDefault="00F32585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  <w:tc>
          <w:tcPr>
            <w:tcW w:w="4394" w:type="dxa"/>
          </w:tcPr>
          <w:p w14:paraId="4868604A" w14:textId="751A6510" w:rsidR="00F32585" w:rsidRPr="00F63117" w:rsidRDefault="00F63117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proofErr w:type="spellStart"/>
            <w:r>
              <w:rPr>
                <w:lang w:val="es-PE"/>
              </w:rPr>
              <w:t>Tranformacion</w:t>
            </w:r>
            <w:proofErr w:type="spellEnd"/>
            <w:r>
              <w:rPr>
                <w:lang w:val="es-PE"/>
              </w:rPr>
              <w:t xml:space="preserve"> métodos de pago</w:t>
            </w:r>
          </w:p>
        </w:tc>
        <w:tc>
          <w:tcPr>
            <w:tcW w:w="1951" w:type="dxa"/>
          </w:tcPr>
          <w:p w14:paraId="0DDBA3FD" w14:textId="2D94A338" w:rsidR="00F32585" w:rsidRPr="00F63117" w:rsidRDefault="00F63117" w:rsidP="00F32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proofErr w:type="spellStart"/>
            <w:r>
              <w:rPr>
                <w:lang w:val="es-PE"/>
              </w:rPr>
              <w:t>Scrip</w:t>
            </w:r>
            <w:proofErr w:type="spellEnd"/>
            <w:r>
              <w:rPr>
                <w:lang w:val="es-PE"/>
              </w:rPr>
              <w:t xml:space="preserve"> SQL</w:t>
            </w:r>
          </w:p>
        </w:tc>
      </w:tr>
      <w:tr w:rsidR="00F63117" w14:paraId="4E237BFE" w14:textId="3E2EDB34" w:rsidTr="00F63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2ECF4D05" w14:textId="77777777" w:rsidR="00F63117" w:rsidRDefault="00F63117" w:rsidP="00F63117">
            <w:proofErr w:type="spellStart"/>
            <w:r>
              <w:t>mp_EntidadFinanciera</w:t>
            </w:r>
            <w:proofErr w:type="spellEnd"/>
          </w:p>
        </w:tc>
        <w:tc>
          <w:tcPr>
            <w:tcW w:w="1182" w:type="dxa"/>
          </w:tcPr>
          <w:p w14:paraId="61CA841E" w14:textId="77777777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VARCHAR(150)</w:t>
            </w:r>
          </w:p>
        </w:tc>
        <w:tc>
          <w:tcPr>
            <w:tcW w:w="1129" w:type="dxa"/>
          </w:tcPr>
          <w:p w14:paraId="313B61CB" w14:textId="77777777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  <w:tc>
          <w:tcPr>
            <w:tcW w:w="4394" w:type="dxa"/>
          </w:tcPr>
          <w:p w14:paraId="080669A0" w14:textId="16F5D763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s-PE"/>
              </w:rPr>
              <w:t>Tranformacion</w:t>
            </w:r>
            <w:proofErr w:type="spellEnd"/>
            <w:r>
              <w:rPr>
                <w:lang w:val="es-PE"/>
              </w:rPr>
              <w:t xml:space="preserve"> métodos de pago</w:t>
            </w:r>
          </w:p>
        </w:tc>
        <w:tc>
          <w:tcPr>
            <w:tcW w:w="1951" w:type="dxa"/>
          </w:tcPr>
          <w:p w14:paraId="269C3FDF" w14:textId="7BFB8049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s-PE"/>
              </w:rPr>
              <w:t>Scrip</w:t>
            </w:r>
            <w:proofErr w:type="spellEnd"/>
            <w:r>
              <w:rPr>
                <w:lang w:val="es-PE"/>
              </w:rPr>
              <w:t xml:space="preserve"> SQL</w:t>
            </w:r>
          </w:p>
        </w:tc>
      </w:tr>
      <w:tr w:rsidR="00F63117" w14:paraId="1B523CB1" w14:textId="534B09A7" w:rsidTr="00F63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4258918B" w14:textId="77777777" w:rsidR="00F63117" w:rsidRDefault="00F63117" w:rsidP="00F63117">
            <w:proofErr w:type="spellStart"/>
            <w:r>
              <w:t>mp_Procesador_Wallet</w:t>
            </w:r>
            <w:proofErr w:type="spellEnd"/>
          </w:p>
        </w:tc>
        <w:tc>
          <w:tcPr>
            <w:tcW w:w="1182" w:type="dxa"/>
          </w:tcPr>
          <w:p w14:paraId="5AD46C45" w14:textId="77777777" w:rsidR="00F63117" w:rsidRDefault="00F63117" w:rsidP="00F6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VARCHAR(150)</w:t>
            </w:r>
          </w:p>
        </w:tc>
        <w:tc>
          <w:tcPr>
            <w:tcW w:w="1129" w:type="dxa"/>
          </w:tcPr>
          <w:p w14:paraId="224A66B0" w14:textId="77777777" w:rsidR="00F63117" w:rsidRDefault="00F63117" w:rsidP="00F6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  <w:tc>
          <w:tcPr>
            <w:tcW w:w="4394" w:type="dxa"/>
          </w:tcPr>
          <w:p w14:paraId="4A0B2019" w14:textId="4A622D88" w:rsidR="00F63117" w:rsidRDefault="00F63117" w:rsidP="00F6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PE"/>
              </w:rPr>
              <w:t>Tranformacion</w:t>
            </w:r>
            <w:proofErr w:type="spellEnd"/>
            <w:r>
              <w:rPr>
                <w:lang w:val="es-PE"/>
              </w:rPr>
              <w:t xml:space="preserve"> métodos de pago</w:t>
            </w:r>
          </w:p>
        </w:tc>
        <w:tc>
          <w:tcPr>
            <w:tcW w:w="1951" w:type="dxa"/>
          </w:tcPr>
          <w:p w14:paraId="00BE3BFD" w14:textId="5B63F91B" w:rsidR="00F63117" w:rsidRDefault="00F63117" w:rsidP="00F6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PE"/>
              </w:rPr>
              <w:t>Scrip</w:t>
            </w:r>
            <w:proofErr w:type="spellEnd"/>
            <w:r>
              <w:rPr>
                <w:lang w:val="es-PE"/>
              </w:rPr>
              <w:t xml:space="preserve"> SQL</w:t>
            </w:r>
          </w:p>
        </w:tc>
      </w:tr>
      <w:tr w:rsidR="00F63117" w14:paraId="38C5768D" w14:textId="1D10171A" w:rsidTr="00F63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3CEF021B" w14:textId="77777777" w:rsidR="00F63117" w:rsidRDefault="00F63117" w:rsidP="00F63117">
            <w:proofErr w:type="spellStart"/>
            <w:r>
              <w:t>mp_Red_Tarjeta</w:t>
            </w:r>
            <w:proofErr w:type="spellEnd"/>
          </w:p>
        </w:tc>
        <w:tc>
          <w:tcPr>
            <w:tcW w:w="1182" w:type="dxa"/>
          </w:tcPr>
          <w:p w14:paraId="38309B4D" w14:textId="77777777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VARCHAR(150)</w:t>
            </w:r>
          </w:p>
        </w:tc>
        <w:tc>
          <w:tcPr>
            <w:tcW w:w="1129" w:type="dxa"/>
          </w:tcPr>
          <w:p w14:paraId="3BC2BC7A" w14:textId="77777777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  <w:tc>
          <w:tcPr>
            <w:tcW w:w="4394" w:type="dxa"/>
          </w:tcPr>
          <w:p w14:paraId="20B900AF" w14:textId="4B3EBDB1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s-PE"/>
              </w:rPr>
              <w:t>Tranformacion</w:t>
            </w:r>
            <w:proofErr w:type="spellEnd"/>
            <w:r>
              <w:rPr>
                <w:lang w:val="es-PE"/>
              </w:rPr>
              <w:t xml:space="preserve"> métodos de pago</w:t>
            </w:r>
          </w:p>
        </w:tc>
        <w:tc>
          <w:tcPr>
            <w:tcW w:w="1951" w:type="dxa"/>
          </w:tcPr>
          <w:p w14:paraId="0D531126" w14:textId="39E43652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s-PE"/>
              </w:rPr>
              <w:t>Scrip</w:t>
            </w:r>
            <w:proofErr w:type="spellEnd"/>
            <w:r>
              <w:rPr>
                <w:lang w:val="es-PE"/>
              </w:rPr>
              <w:t xml:space="preserve"> SQL</w:t>
            </w:r>
          </w:p>
        </w:tc>
      </w:tr>
      <w:tr w:rsidR="00F63117" w14:paraId="00D3F681" w14:textId="46C58F78" w:rsidTr="00F63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0A61DE16" w14:textId="77777777" w:rsidR="00F63117" w:rsidRDefault="00F63117" w:rsidP="00F63117">
            <w:proofErr w:type="spellStart"/>
            <w:r>
              <w:t>mp_Producto</w:t>
            </w:r>
            <w:proofErr w:type="spellEnd"/>
          </w:p>
        </w:tc>
        <w:tc>
          <w:tcPr>
            <w:tcW w:w="1182" w:type="dxa"/>
          </w:tcPr>
          <w:p w14:paraId="6791A3D1" w14:textId="77777777" w:rsidR="00F63117" w:rsidRDefault="00F63117" w:rsidP="00F6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VARCHAR(150)</w:t>
            </w:r>
          </w:p>
        </w:tc>
        <w:tc>
          <w:tcPr>
            <w:tcW w:w="1129" w:type="dxa"/>
          </w:tcPr>
          <w:p w14:paraId="5946811C" w14:textId="77777777" w:rsidR="00F63117" w:rsidRDefault="00F63117" w:rsidP="00F6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  <w:tc>
          <w:tcPr>
            <w:tcW w:w="4394" w:type="dxa"/>
          </w:tcPr>
          <w:p w14:paraId="07F202C2" w14:textId="78C30D22" w:rsidR="00F63117" w:rsidRDefault="00F63117" w:rsidP="00F6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PE"/>
              </w:rPr>
              <w:t>Tranformacion</w:t>
            </w:r>
            <w:proofErr w:type="spellEnd"/>
            <w:r>
              <w:rPr>
                <w:lang w:val="es-PE"/>
              </w:rPr>
              <w:t xml:space="preserve"> métodos de pago</w:t>
            </w:r>
          </w:p>
        </w:tc>
        <w:tc>
          <w:tcPr>
            <w:tcW w:w="1951" w:type="dxa"/>
          </w:tcPr>
          <w:p w14:paraId="241DDAAE" w14:textId="6DDBD84C" w:rsidR="00F63117" w:rsidRDefault="00F63117" w:rsidP="00F6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PE"/>
              </w:rPr>
              <w:t>Scrip</w:t>
            </w:r>
            <w:proofErr w:type="spellEnd"/>
            <w:r>
              <w:rPr>
                <w:lang w:val="es-PE"/>
              </w:rPr>
              <w:t xml:space="preserve"> SQL</w:t>
            </w:r>
          </w:p>
        </w:tc>
      </w:tr>
      <w:tr w:rsidR="00F63117" w14:paraId="24C4F9C8" w14:textId="285B0C8B" w:rsidTr="00F63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5EA4527B" w14:textId="77777777" w:rsidR="00F63117" w:rsidRDefault="00F63117" w:rsidP="00F63117">
            <w:proofErr w:type="spellStart"/>
            <w:r>
              <w:t>pagos_count</w:t>
            </w:r>
            <w:proofErr w:type="spellEnd"/>
          </w:p>
        </w:tc>
        <w:tc>
          <w:tcPr>
            <w:tcW w:w="1182" w:type="dxa"/>
          </w:tcPr>
          <w:p w14:paraId="60FD2B8C" w14:textId="77777777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29" w:type="dxa"/>
          </w:tcPr>
          <w:p w14:paraId="6B7C909E" w14:textId="77777777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  <w:tc>
          <w:tcPr>
            <w:tcW w:w="4394" w:type="dxa"/>
          </w:tcPr>
          <w:p w14:paraId="124A8EA1" w14:textId="0D72D66A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s-PE"/>
              </w:rPr>
              <w:t>Tranformacion</w:t>
            </w:r>
            <w:proofErr w:type="spellEnd"/>
            <w:r>
              <w:rPr>
                <w:lang w:val="es-PE"/>
              </w:rPr>
              <w:t xml:space="preserve"> métodos de pago</w:t>
            </w:r>
          </w:p>
        </w:tc>
        <w:tc>
          <w:tcPr>
            <w:tcW w:w="1951" w:type="dxa"/>
          </w:tcPr>
          <w:p w14:paraId="47FD0756" w14:textId="0998551C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s-PE"/>
              </w:rPr>
              <w:t>Scrip</w:t>
            </w:r>
            <w:proofErr w:type="spellEnd"/>
            <w:r>
              <w:rPr>
                <w:lang w:val="es-PE"/>
              </w:rPr>
              <w:t xml:space="preserve"> SQL</w:t>
            </w:r>
          </w:p>
        </w:tc>
      </w:tr>
      <w:tr w:rsidR="00F63117" w14:paraId="0565679C" w14:textId="510F5C16" w:rsidTr="00F63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33AF3537" w14:textId="77777777" w:rsidR="00F63117" w:rsidRDefault="00F63117" w:rsidP="00F63117">
            <w:proofErr w:type="spellStart"/>
            <w:r>
              <w:t>metodos_distintos</w:t>
            </w:r>
            <w:proofErr w:type="spellEnd"/>
          </w:p>
        </w:tc>
        <w:tc>
          <w:tcPr>
            <w:tcW w:w="1182" w:type="dxa"/>
          </w:tcPr>
          <w:p w14:paraId="6399445D" w14:textId="77777777" w:rsidR="00F63117" w:rsidRDefault="00F63117" w:rsidP="00F6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29" w:type="dxa"/>
          </w:tcPr>
          <w:p w14:paraId="09E08545" w14:textId="77777777" w:rsidR="00F63117" w:rsidRDefault="00F63117" w:rsidP="00F6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  <w:tc>
          <w:tcPr>
            <w:tcW w:w="4394" w:type="dxa"/>
          </w:tcPr>
          <w:p w14:paraId="46ABCCC4" w14:textId="1E11F1DB" w:rsidR="00F63117" w:rsidRDefault="00F63117" w:rsidP="00F6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PE"/>
              </w:rPr>
              <w:t>Tranformacion</w:t>
            </w:r>
            <w:proofErr w:type="spellEnd"/>
            <w:r>
              <w:rPr>
                <w:lang w:val="es-PE"/>
              </w:rPr>
              <w:t xml:space="preserve"> métodos de pago</w:t>
            </w:r>
          </w:p>
        </w:tc>
        <w:tc>
          <w:tcPr>
            <w:tcW w:w="1951" w:type="dxa"/>
          </w:tcPr>
          <w:p w14:paraId="554C9CC5" w14:textId="3178284A" w:rsidR="00F63117" w:rsidRDefault="00F63117" w:rsidP="00F6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PE"/>
              </w:rPr>
              <w:t>Scrip</w:t>
            </w:r>
            <w:proofErr w:type="spellEnd"/>
            <w:r>
              <w:rPr>
                <w:lang w:val="es-PE"/>
              </w:rPr>
              <w:t xml:space="preserve"> SQL</w:t>
            </w:r>
          </w:p>
        </w:tc>
      </w:tr>
      <w:tr w:rsidR="00F63117" w14:paraId="39F06A96" w14:textId="7727172B" w:rsidTr="00F63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1E448059" w14:textId="77777777" w:rsidR="00F63117" w:rsidRDefault="00F63117" w:rsidP="00F63117">
            <w:proofErr w:type="spellStart"/>
            <w:r>
              <w:t>mp_MetodoGrupo</w:t>
            </w:r>
            <w:proofErr w:type="spellEnd"/>
          </w:p>
        </w:tc>
        <w:tc>
          <w:tcPr>
            <w:tcW w:w="1182" w:type="dxa"/>
          </w:tcPr>
          <w:p w14:paraId="44FCA468" w14:textId="77777777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VARCHAR(150)</w:t>
            </w:r>
          </w:p>
        </w:tc>
        <w:tc>
          <w:tcPr>
            <w:tcW w:w="1129" w:type="dxa"/>
          </w:tcPr>
          <w:p w14:paraId="2B3C0DF6" w14:textId="77777777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  <w:tc>
          <w:tcPr>
            <w:tcW w:w="4394" w:type="dxa"/>
          </w:tcPr>
          <w:p w14:paraId="45BEC8A2" w14:textId="0897B446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s-PE"/>
              </w:rPr>
              <w:t>Tranformacion</w:t>
            </w:r>
            <w:proofErr w:type="spellEnd"/>
            <w:r>
              <w:rPr>
                <w:lang w:val="es-PE"/>
              </w:rPr>
              <w:t xml:space="preserve"> métodos de pago</w:t>
            </w:r>
          </w:p>
        </w:tc>
        <w:tc>
          <w:tcPr>
            <w:tcW w:w="1951" w:type="dxa"/>
          </w:tcPr>
          <w:p w14:paraId="31B0B226" w14:textId="3EEB89F7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s-PE"/>
              </w:rPr>
              <w:t>Scrip</w:t>
            </w:r>
            <w:proofErr w:type="spellEnd"/>
            <w:r>
              <w:rPr>
                <w:lang w:val="es-PE"/>
              </w:rPr>
              <w:t xml:space="preserve"> SQL</w:t>
            </w:r>
          </w:p>
        </w:tc>
      </w:tr>
      <w:tr w:rsidR="00F63117" w14:paraId="52C6244B" w14:textId="62AF3A70" w:rsidTr="00F63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5735DCA0" w14:textId="77777777" w:rsidR="00F63117" w:rsidRDefault="00F63117" w:rsidP="00F63117">
            <w:r>
              <w:t>FOREIGN</w:t>
            </w:r>
          </w:p>
        </w:tc>
        <w:tc>
          <w:tcPr>
            <w:tcW w:w="1182" w:type="dxa"/>
          </w:tcPr>
          <w:p w14:paraId="485DC1B0" w14:textId="77777777" w:rsidR="00F63117" w:rsidRDefault="00F63117" w:rsidP="00F6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KEY</w:t>
            </w:r>
          </w:p>
        </w:tc>
        <w:tc>
          <w:tcPr>
            <w:tcW w:w="1129" w:type="dxa"/>
          </w:tcPr>
          <w:p w14:paraId="4FDC556D" w14:textId="77777777" w:rsidR="00F63117" w:rsidRDefault="00F63117" w:rsidP="00F6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4394" w:type="dxa"/>
          </w:tcPr>
          <w:p w14:paraId="4CEE55F5" w14:textId="77777777" w:rsidR="00F63117" w:rsidRDefault="00F63117" w:rsidP="00F6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51" w:type="dxa"/>
          </w:tcPr>
          <w:p w14:paraId="7761C455" w14:textId="77777777" w:rsidR="00F63117" w:rsidRDefault="00F63117" w:rsidP="00F6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63117" w14:paraId="0723BAEC" w14:textId="7CB5F56C" w:rsidTr="00F63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166B2817" w14:textId="77777777" w:rsidR="00F63117" w:rsidRDefault="00F63117" w:rsidP="00F63117">
            <w:r>
              <w:t>REFERENCES</w:t>
            </w:r>
          </w:p>
        </w:tc>
        <w:tc>
          <w:tcPr>
            <w:tcW w:w="1182" w:type="dxa"/>
          </w:tcPr>
          <w:p w14:paraId="27EDC1D7" w14:textId="77777777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DimFecha</w:t>
            </w:r>
          </w:p>
        </w:tc>
        <w:tc>
          <w:tcPr>
            <w:tcW w:w="1129" w:type="dxa"/>
          </w:tcPr>
          <w:p w14:paraId="67321385" w14:textId="77777777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4394" w:type="dxa"/>
          </w:tcPr>
          <w:p w14:paraId="1FE02C97" w14:textId="77777777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51" w:type="dxa"/>
          </w:tcPr>
          <w:p w14:paraId="6B953CDF" w14:textId="77777777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3117" w14:paraId="199386C1" w14:textId="574D34F7" w:rsidTr="00F63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00C6AEE7" w14:textId="77777777" w:rsidR="00F63117" w:rsidRDefault="00F63117" w:rsidP="00F63117">
            <w:r>
              <w:t>FOREIGN</w:t>
            </w:r>
          </w:p>
        </w:tc>
        <w:tc>
          <w:tcPr>
            <w:tcW w:w="1182" w:type="dxa"/>
          </w:tcPr>
          <w:p w14:paraId="61308C1D" w14:textId="77777777" w:rsidR="00F63117" w:rsidRDefault="00F63117" w:rsidP="00F6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KEY</w:t>
            </w:r>
          </w:p>
        </w:tc>
        <w:tc>
          <w:tcPr>
            <w:tcW w:w="1129" w:type="dxa"/>
          </w:tcPr>
          <w:p w14:paraId="1E7C1738" w14:textId="77777777" w:rsidR="00F63117" w:rsidRDefault="00F63117" w:rsidP="00F6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4394" w:type="dxa"/>
          </w:tcPr>
          <w:p w14:paraId="124A0E84" w14:textId="77777777" w:rsidR="00F63117" w:rsidRDefault="00F63117" w:rsidP="00F6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51" w:type="dxa"/>
          </w:tcPr>
          <w:p w14:paraId="47F5CE9B" w14:textId="77777777" w:rsidR="00F63117" w:rsidRDefault="00F63117" w:rsidP="00F6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63117" w14:paraId="2B47524C" w14:textId="3C03F935" w:rsidTr="00F63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4BA5518F" w14:textId="77777777" w:rsidR="00F63117" w:rsidRDefault="00F63117" w:rsidP="00F63117">
            <w:r>
              <w:t>REFERENCES</w:t>
            </w:r>
          </w:p>
        </w:tc>
        <w:tc>
          <w:tcPr>
            <w:tcW w:w="1182" w:type="dxa"/>
          </w:tcPr>
          <w:p w14:paraId="2036C4AD" w14:textId="77777777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DimEventos</w:t>
            </w:r>
          </w:p>
        </w:tc>
        <w:tc>
          <w:tcPr>
            <w:tcW w:w="1129" w:type="dxa"/>
          </w:tcPr>
          <w:p w14:paraId="7023DFA3" w14:textId="77777777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4394" w:type="dxa"/>
          </w:tcPr>
          <w:p w14:paraId="4683CE25" w14:textId="77777777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51" w:type="dxa"/>
          </w:tcPr>
          <w:p w14:paraId="7F7C4B7A" w14:textId="77777777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3117" w14:paraId="197C40EC" w14:textId="5E6896BB" w:rsidTr="00F63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6A2CFE9B" w14:textId="77777777" w:rsidR="00F63117" w:rsidRDefault="00F63117" w:rsidP="00F63117">
            <w:r>
              <w:t>FOREIGN</w:t>
            </w:r>
          </w:p>
        </w:tc>
        <w:tc>
          <w:tcPr>
            <w:tcW w:w="1182" w:type="dxa"/>
          </w:tcPr>
          <w:p w14:paraId="5B3067B5" w14:textId="77777777" w:rsidR="00F63117" w:rsidRDefault="00F63117" w:rsidP="00F6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KEY</w:t>
            </w:r>
          </w:p>
        </w:tc>
        <w:tc>
          <w:tcPr>
            <w:tcW w:w="1129" w:type="dxa"/>
          </w:tcPr>
          <w:p w14:paraId="6B077E11" w14:textId="77777777" w:rsidR="00F63117" w:rsidRDefault="00F63117" w:rsidP="00F6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4394" w:type="dxa"/>
          </w:tcPr>
          <w:p w14:paraId="0A8AC881" w14:textId="77777777" w:rsidR="00F63117" w:rsidRDefault="00F63117" w:rsidP="00F6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51" w:type="dxa"/>
          </w:tcPr>
          <w:p w14:paraId="6D6B773F" w14:textId="77777777" w:rsidR="00F63117" w:rsidRDefault="00F63117" w:rsidP="00F6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63117" w14:paraId="06CD3253" w14:textId="4ECA9AA1" w:rsidTr="00F63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4ED36331" w14:textId="77777777" w:rsidR="00F63117" w:rsidRDefault="00F63117" w:rsidP="00F63117">
            <w:r>
              <w:t>REFERENCES</w:t>
            </w:r>
          </w:p>
        </w:tc>
        <w:tc>
          <w:tcPr>
            <w:tcW w:w="1182" w:type="dxa"/>
          </w:tcPr>
          <w:p w14:paraId="1E913741" w14:textId="77777777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Dimhora</w:t>
            </w:r>
          </w:p>
        </w:tc>
        <w:tc>
          <w:tcPr>
            <w:tcW w:w="1129" w:type="dxa"/>
          </w:tcPr>
          <w:p w14:paraId="44017408" w14:textId="77777777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4394" w:type="dxa"/>
          </w:tcPr>
          <w:p w14:paraId="2BDC47A8" w14:textId="77777777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51" w:type="dxa"/>
          </w:tcPr>
          <w:p w14:paraId="4D9AFE4F" w14:textId="77777777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3117" w14:paraId="27079E62" w14:textId="4E1B0526" w:rsidTr="00F63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09103E59" w14:textId="77777777" w:rsidR="00F63117" w:rsidRDefault="00F63117" w:rsidP="00F63117">
            <w:r>
              <w:t>FOREIGN</w:t>
            </w:r>
          </w:p>
        </w:tc>
        <w:tc>
          <w:tcPr>
            <w:tcW w:w="1182" w:type="dxa"/>
          </w:tcPr>
          <w:p w14:paraId="4F34858B" w14:textId="77777777" w:rsidR="00F63117" w:rsidRDefault="00F63117" w:rsidP="00F6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KEY</w:t>
            </w:r>
          </w:p>
        </w:tc>
        <w:tc>
          <w:tcPr>
            <w:tcW w:w="1129" w:type="dxa"/>
          </w:tcPr>
          <w:p w14:paraId="2CF3FB97" w14:textId="77777777" w:rsidR="00F63117" w:rsidRDefault="00F63117" w:rsidP="00F6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4394" w:type="dxa"/>
          </w:tcPr>
          <w:p w14:paraId="26246AFB" w14:textId="77777777" w:rsidR="00F63117" w:rsidRDefault="00F63117" w:rsidP="00F6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51" w:type="dxa"/>
          </w:tcPr>
          <w:p w14:paraId="7DA16495" w14:textId="77777777" w:rsidR="00F63117" w:rsidRDefault="00F63117" w:rsidP="00F6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63117" w14:paraId="693D6E4C" w14:textId="339CA9E8" w:rsidTr="00F63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6A53D6DD" w14:textId="77777777" w:rsidR="00F63117" w:rsidRDefault="00F63117" w:rsidP="00F63117">
            <w:r>
              <w:t>REFERENCES</w:t>
            </w:r>
          </w:p>
        </w:tc>
        <w:tc>
          <w:tcPr>
            <w:tcW w:w="1182" w:type="dxa"/>
          </w:tcPr>
          <w:p w14:paraId="2D66BE25" w14:textId="77777777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Dimusuario</w:t>
            </w:r>
          </w:p>
        </w:tc>
        <w:tc>
          <w:tcPr>
            <w:tcW w:w="1129" w:type="dxa"/>
          </w:tcPr>
          <w:p w14:paraId="59994D75" w14:textId="77777777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4394" w:type="dxa"/>
          </w:tcPr>
          <w:p w14:paraId="5F826AED" w14:textId="77777777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51" w:type="dxa"/>
          </w:tcPr>
          <w:p w14:paraId="1C2EF3D6" w14:textId="77777777" w:rsidR="00F63117" w:rsidRDefault="00F63117" w:rsidP="00F6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4BD4FEB" w14:textId="77777777" w:rsidR="001C74B0" w:rsidRDefault="001C74B0"/>
    <w:sectPr w:rsidR="001C74B0" w:rsidSect="00034616">
      <w:pgSz w:w="12240" w:h="15840"/>
      <w:pgMar w:top="1008" w:right="864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4378880">
    <w:abstractNumId w:val="8"/>
  </w:num>
  <w:num w:numId="2" w16cid:durableId="306320986">
    <w:abstractNumId w:val="6"/>
  </w:num>
  <w:num w:numId="3" w16cid:durableId="1411777639">
    <w:abstractNumId w:val="5"/>
  </w:num>
  <w:num w:numId="4" w16cid:durableId="295260645">
    <w:abstractNumId w:val="4"/>
  </w:num>
  <w:num w:numId="5" w16cid:durableId="2038117746">
    <w:abstractNumId w:val="7"/>
  </w:num>
  <w:num w:numId="6" w16cid:durableId="438258185">
    <w:abstractNumId w:val="3"/>
  </w:num>
  <w:num w:numId="7" w16cid:durableId="1438140715">
    <w:abstractNumId w:val="2"/>
  </w:num>
  <w:num w:numId="8" w16cid:durableId="1931620954">
    <w:abstractNumId w:val="1"/>
  </w:num>
  <w:num w:numId="9" w16cid:durableId="1707489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023"/>
    <w:rsid w:val="0006063C"/>
    <w:rsid w:val="000D70B8"/>
    <w:rsid w:val="0015074B"/>
    <w:rsid w:val="001C74B0"/>
    <w:rsid w:val="0029639D"/>
    <w:rsid w:val="00326F90"/>
    <w:rsid w:val="00434F25"/>
    <w:rsid w:val="005705E8"/>
    <w:rsid w:val="00577415"/>
    <w:rsid w:val="0069332D"/>
    <w:rsid w:val="007449C1"/>
    <w:rsid w:val="007F77CD"/>
    <w:rsid w:val="00953C29"/>
    <w:rsid w:val="00A233FE"/>
    <w:rsid w:val="00A41C1A"/>
    <w:rsid w:val="00AA1D8D"/>
    <w:rsid w:val="00B47730"/>
    <w:rsid w:val="00CB0664"/>
    <w:rsid w:val="00CB2E78"/>
    <w:rsid w:val="00E46937"/>
    <w:rsid w:val="00F32585"/>
    <w:rsid w:val="00F63117"/>
    <w:rsid w:val="00FC693F"/>
    <w:rsid w:val="00FD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1AB18BC"/>
  <w14:defaultImageDpi w14:val="300"/>
  <w15:docId w15:val="{10EDFA88-E828-42C2-869F-1BA251A4B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4</Pages>
  <Words>579</Words>
  <Characters>4647</Characters>
  <Application>Microsoft Office Word</Application>
  <DocSecurity>0</DocSecurity>
  <Lines>495</Lines>
  <Paragraphs>386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u201823368 (Zuñiga Cordova, Johan Poul Hugo)</cp:lastModifiedBy>
  <cp:revision>9</cp:revision>
  <dcterms:created xsi:type="dcterms:W3CDTF">2025-10-15T17:13:00Z</dcterms:created>
  <dcterms:modified xsi:type="dcterms:W3CDTF">2025-10-22T15:33:00Z</dcterms:modified>
  <cp:category/>
</cp:coreProperties>
</file>