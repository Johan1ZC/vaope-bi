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50FE2" w14:textId="77777777" w:rsidR="00F5783B" w:rsidRPr="009749FC" w:rsidRDefault="003D1A74">
      <w:pPr>
        <w:jc w:val="center"/>
      </w:pPr>
      <w:r w:rsidRPr="009749FC">
        <w:rPr>
          <w:b/>
          <w:sz w:val="36"/>
        </w:rPr>
        <w:t>Informe del Modelo de Datos – VAOPE: Ventas y Gastos</w:t>
      </w:r>
    </w:p>
    <w:p w14:paraId="3D8F2A0B" w14:textId="38431C36" w:rsidR="00F5783B" w:rsidRPr="009749FC" w:rsidRDefault="003D1A74">
      <w:r w:rsidRPr="009749FC">
        <w:t>Fecha de generación: 2025-10-13 1</w:t>
      </w:r>
      <w:r w:rsidR="009B68C8">
        <w:t>3</w:t>
      </w:r>
      <w:r w:rsidRPr="009749FC">
        <w:t>:4</w:t>
      </w:r>
      <w:r w:rsidR="00F44C53">
        <w:t>1</w:t>
      </w:r>
      <w:r w:rsidR="009749FC" w:rsidRPr="009749FC">
        <w:br/>
        <w:t>Autor: Johan Poul Zuñiga Cordova</w:t>
      </w:r>
    </w:p>
    <w:p w14:paraId="384CB2C6" w14:textId="77777777" w:rsidR="00F5783B" w:rsidRPr="009749FC" w:rsidRDefault="003D1A74">
      <w:pPr>
        <w:pStyle w:val="Ttulo1"/>
      </w:pPr>
      <w:r w:rsidRPr="009749FC">
        <w:t>Resumen</w:t>
      </w:r>
    </w:p>
    <w:p w14:paraId="71733A68" w14:textId="624CCE64" w:rsidR="00F5783B" w:rsidRPr="009749FC" w:rsidRDefault="003D1A74">
      <w:r w:rsidRPr="009749FC">
        <w:t>Este documento describe el modelo de datos (esquema estrella) para el dominio de Ventas y Gastos. Incluye inventario de entidades, llaves primarias y foráneas, índices, y un diccionario de campos por tabla.</w:t>
      </w:r>
    </w:p>
    <w:p w14:paraId="6C9497DF" w14:textId="7B094761" w:rsidR="00F5783B" w:rsidRPr="009749FC" w:rsidRDefault="003D1A74">
      <w:pPr>
        <w:pStyle w:val="Ttulo1"/>
      </w:pPr>
      <w:r w:rsidRPr="009749FC">
        <w:t>Versionado</w:t>
      </w:r>
    </w:p>
    <w:tbl>
      <w:tblPr>
        <w:tblStyle w:val="Listaclara-nfasis1"/>
        <w:tblW w:w="0" w:type="auto"/>
        <w:tblLook w:val="04A0" w:firstRow="1" w:lastRow="0" w:firstColumn="1" w:lastColumn="0" w:noHBand="0" w:noVBand="1"/>
      </w:tblPr>
      <w:tblGrid>
        <w:gridCol w:w="1710"/>
        <w:gridCol w:w="1647"/>
        <w:gridCol w:w="3078"/>
        <w:gridCol w:w="1898"/>
        <w:gridCol w:w="1871"/>
      </w:tblGrid>
      <w:tr w:rsidR="00F5783B" w:rsidRPr="009749FC" w14:paraId="298079CC" w14:textId="77777777" w:rsidTr="00C33D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1B933C07" w14:textId="77777777" w:rsidR="00F5783B" w:rsidRPr="009749FC" w:rsidRDefault="003D1A74">
            <w:r w:rsidRPr="009749FC">
              <w:t>Versión</w:t>
            </w:r>
          </w:p>
        </w:tc>
        <w:tc>
          <w:tcPr>
            <w:tcW w:w="1647" w:type="dxa"/>
          </w:tcPr>
          <w:p w14:paraId="7A728F50" w14:textId="77777777" w:rsidR="00F5783B" w:rsidRPr="009749FC" w:rsidRDefault="003D1A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Fecha</w:t>
            </w:r>
          </w:p>
        </w:tc>
        <w:tc>
          <w:tcPr>
            <w:tcW w:w="3078" w:type="dxa"/>
          </w:tcPr>
          <w:p w14:paraId="17F0E7CD" w14:textId="77777777" w:rsidR="00F5783B" w:rsidRPr="009749FC" w:rsidRDefault="003D1A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Cambio</w:t>
            </w:r>
          </w:p>
        </w:tc>
        <w:tc>
          <w:tcPr>
            <w:tcW w:w="1898" w:type="dxa"/>
          </w:tcPr>
          <w:p w14:paraId="0FF96124" w14:textId="77777777" w:rsidR="00F5783B" w:rsidRPr="009749FC" w:rsidRDefault="003D1A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Impacto</w:t>
            </w:r>
          </w:p>
        </w:tc>
        <w:tc>
          <w:tcPr>
            <w:tcW w:w="1871" w:type="dxa"/>
          </w:tcPr>
          <w:p w14:paraId="6D10685C" w14:textId="77777777" w:rsidR="00F5783B" w:rsidRPr="009749FC" w:rsidRDefault="003D1A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Responsable</w:t>
            </w:r>
          </w:p>
        </w:tc>
      </w:tr>
      <w:tr w:rsidR="00F5783B" w:rsidRPr="009749FC" w14:paraId="3C789267" w14:textId="77777777" w:rsidTr="00C33D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40CD61FF" w14:textId="77777777" w:rsidR="00F5783B" w:rsidRPr="009749FC" w:rsidRDefault="003D1A74">
            <w:r w:rsidRPr="009749FC">
              <w:t>1.0.0</w:t>
            </w:r>
          </w:p>
        </w:tc>
        <w:tc>
          <w:tcPr>
            <w:tcW w:w="1647" w:type="dxa"/>
          </w:tcPr>
          <w:p w14:paraId="22355A24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2025-10-13</w:t>
            </w:r>
          </w:p>
        </w:tc>
        <w:tc>
          <w:tcPr>
            <w:tcW w:w="3078" w:type="dxa"/>
          </w:tcPr>
          <w:p w14:paraId="73CFDD22" w14:textId="03EA3F63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 xml:space="preserve">Publicación inicial del modelo (basado en </w:t>
            </w:r>
            <w:r w:rsidR="009749FC" w:rsidRPr="009749FC">
              <w:t>Modelo_estrella_Script_V1.sql</w:t>
            </w:r>
            <w:r w:rsidRPr="009749FC">
              <w:t>)</w:t>
            </w:r>
          </w:p>
        </w:tc>
        <w:tc>
          <w:tcPr>
            <w:tcW w:w="1898" w:type="dxa"/>
          </w:tcPr>
          <w:p w14:paraId="08635B30" w14:textId="5C97A521" w:rsidR="00F5783B" w:rsidRPr="009749FC" w:rsidRDefault="009749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Arquitectura Base para despliegue de datos y alimentación de Power BI Ventas/Gastos</w:t>
            </w:r>
          </w:p>
        </w:tc>
        <w:tc>
          <w:tcPr>
            <w:tcW w:w="1871" w:type="dxa"/>
          </w:tcPr>
          <w:p w14:paraId="66AE0166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Equipo BI</w:t>
            </w:r>
          </w:p>
        </w:tc>
      </w:tr>
      <w:tr w:rsidR="00C33DC6" w:rsidRPr="009749FC" w14:paraId="0BD112ED" w14:textId="77777777" w:rsidTr="00C33D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12BDD40A" w14:textId="1A39958B" w:rsidR="00C33DC6" w:rsidRPr="009749FC" w:rsidRDefault="00C33DC6">
            <w:r>
              <w:t>1.0.1</w:t>
            </w:r>
          </w:p>
        </w:tc>
        <w:tc>
          <w:tcPr>
            <w:tcW w:w="1647" w:type="dxa"/>
          </w:tcPr>
          <w:p w14:paraId="177C3D7B" w14:textId="1F8A030D" w:rsidR="00C33DC6" w:rsidRPr="009749FC" w:rsidRDefault="00C33D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2025-10-14</w:t>
            </w:r>
          </w:p>
        </w:tc>
        <w:tc>
          <w:tcPr>
            <w:tcW w:w="3078" w:type="dxa"/>
          </w:tcPr>
          <w:p w14:paraId="144F53DB" w14:textId="068F650C" w:rsidR="00C33DC6" w:rsidRPr="009749FC" w:rsidRDefault="00C33D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Retiro de tabla </w:t>
            </w:r>
            <w:r w:rsidRPr="00C33DC6">
              <w:t>DimCuentaAnalitica</w:t>
            </w:r>
            <w:r>
              <w:t xml:space="preserve"> y tabla puente </w:t>
            </w:r>
            <w:r w:rsidRPr="00C33DC6">
              <w:t>distribucion_Cuentaan_Detalle</w:t>
            </w:r>
          </w:p>
        </w:tc>
        <w:tc>
          <w:tcPr>
            <w:tcW w:w="1898" w:type="dxa"/>
          </w:tcPr>
          <w:p w14:paraId="4250A691" w14:textId="24FF4A6F" w:rsidR="00C33DC6" w:rsidRPr="009749FC" w:rsidRDefault="00C33D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Reducir el </w:t>
            </w:r>
            <w:r w:rsidR="00764349">
              <w:t>nro.</w:t>
            </w:r>
            <w:r>
              <w:t xml:space="preserve"> de tablas para mejorar el proceso ETL</w:t>
            </w:r>
          </w:p>
        </w:tc>
        <w:tc>
          <w:tcPr>
            <w:tcW w:w="1871" w:type="dxa"/>
          </w:tcPr>
          <w:p w14:paraId="2B12D062" w14:textId="6CCF00A5" w:rsidR="00C33DC6" w:rsidRPr="009749FC" w:rsidRDefault="00C33D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Equipo BI</w:t>
            </w:r>
          </w:p>
        </w:tc>
      </w:tr>
      <w:tr w:rsidR="003C7748" w:rsidRPr="009749FC" w14:paraId="01F0363E" w14:textId="77777777" w:rsidTr="00C33D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497045CA" w14:textId="154A9793" w:rsidR="003C7748" w:rsidRDefault="003C7748">
            <w:r>
              <w:t>1.0.2</w:t>
            </w:r>
          </w:p>
        </w:tc>
        <w:tc>
          <w:tcPr>
            <w:tcW w:w="1647" w:type="dxa"/>
          </w:tcPr>
          <w:p w14:paraId="733223DB" w14:textId="08A841CF" w:rsidR="003C7748" w:rsidRDefault="003C7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2025-10-16</w:t>
            </w:r>
          </w:p>
        </w:tc>
        <w:tc>
          <w:tcPr>
            <w:tcW w:w="3078" w:type="dxa"/>
          </w:tcPr>
          <w:p w14:paraId="659681B7" w14:textId="7039A735" w:rsidR="003C7748" w:rsidRDefault="003C7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Agregar EstadoFacturaSlc unique y autogenerar el EstadoFacturaID</w:t>
            </w:r>
          </w:p>
        </w:tc>
        <w:tc>
          <w:tcPr>
            <w:tcW w:w="1898" w:type="dxa"/>
          </w:tcPr>
          <w:p w14:paraId="59FB3EBE" w14:textId="69DBBE7F" w:rsidR="003C7748" w:rsidRDefault="003C7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Mantener el ingreso de estado de factura estadofactura_id que viene en texto</w:t>
            </w:r>
          </w:p>
        </w:tc>
        <w:tc>
          <w:tcPr>
            <w:tcW w:w="1871" w:type="dxa"/>
          </w:tcPr>
          <w:p w14:paraId="16A2E321" w14:textId="145B834C" w:rsidR="003C7748" w:rsidRPr="009749FC" w:rsidRDefault="003C7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Equipo BI</w:t>
            </w:r>
          </w:p>
        </w:tc>
      </w:tr>
      <w:tr w:rsidR="001C3057" w:rsidRPr="009749FC" w14:paraId="125D2721" w14:textId="77777777" w:rsidTr="00C33D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13ED6BC6" w14:textId="646F6AED" w:rsidR="001C3057" w:rsidRDefault="001C3057">
            <w:r>
              <w:t>1.0.3</w:t>
            </w:r>
          </w:p>
        </w:tc>
        <w:tc>
          <w:tcPr>
            <w:tcW w:w="1647" w:type="dxa"/>
          </w:tcPr>
          <w:p w14:paraId="164C5676" w14:textId="09C5B684" w:rsidR="001C3057" w:rsidRDefault="001C3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2025-10-22</w:t>
            </w:r>
          </w:p>
        </w:tc>
        <w:tc>
          <w:tcPr>
            <w:tcW w:w="3078" w:type="dxa"/>
          </w:tcPr>
          <w:p w14:paraId="099DA3F1" w14:textId="757E7B2E" w:rsidR="001C3057" w:rsidRDefault="001C3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Retirar unique dimproveedor.Nomproveedor</w:t>
            </w:r>
          </w:p>
        </w:tc>
        <w:tc>
          <w:tcPr>
            <w:tcW w:w="1898" w:type="dxa"/>
          </w:tcPr>
          <w:p w14:paraId="7FA71B6E" w14:textId="196EE3ED" w:rsidR="001C3057" w:rsidRDefault="001C3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Insertar nombres de proveedor repetidos por la creación de 2 contactos de un solo proveedor</w:t>
            </w:r>
          </w:p>
        </w:tc>
        <w:tc>
          <w:tcPr>
            <w:tcW w:w="1871" w:type="dxa"/>
          </w:tcPr>
          <w:p w14:paraId="48D444B8" w14:textId="74829CED" w:rsidR="001C3057" w:rsidRPr="009749FC" w:rsidRDefault="001C3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Equipo BI</w:t>
            </w:r>
          </w:p>
        </w:tc>
      </w:tr>
      <w:tr w:rsidR="003A6710" w:rsidRPr="009749FC" w14:paraId="4B3C27BC" w14:textId="77777777" w:rsidTr="00C33D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627A1374" w14:textId="591043F4" w:rsidR="003A6710" w:rsidRDefault="003A6710">
            <w:r>
              <w:t>1.0.4</w:t>
            </w:r>
          </w:p>
        </w:tc>
        <w:tc>
          <w:tcPr>
            <w:tcW w:w="1647" w:type="dxa"/>
          </w:tcPr>
          <w:p w14:paraId="00493EC8" w14:textId="2B910D4F" w:rsidR="003A6710" w:rsidRDefault="003A6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2025-11-06</w:t>
            </w:r>
          </w:p>
        </w:tc>
        <w:tc>
          <w:tcPr>
            <w:tcW w:w="3078" w:type="dxa"/>
          </w:tcPr>
          <w:p w14:paraId="14FA38E1" w14:textId="0EEDE9F1" w:rsidR="003A6710" w:rsidRDefault="003A6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 agregó a dimeventos Categoria y Stock</w:t>
            </w:r>
          </w:p>
        </w:tc>
        <w:tc>
          <w:tcPr>
            <w:tcW w:w="1898" w:type="dxa"/>
          </w:tcPr>
          <w:p w14:paraId="5E64C862" w14:textId="72C166BF" w:rsidR="003A6710" w:rsidRDefault="003A6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Mapear la categoría del evento y la cantidad de entradas aprox.</w:t>
            </w:r>
          </w:p>
        </w:tc>
        <w:tc>
          <w:tcPr>
            <w:tcW w:w="1871" w:type="dxa"/>
          </w:tcPr>
          <w:p w14:paraId="5B684C18" w14:textId="2A7B1EC9" w:rsidR="003A6710" w:rsidRDefault="003A6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Equipo BI</w:t>
            </w:r>
          </w:p>
        </w:tc>
      </w:tr>
    </w:tbl>
    <w:p w14:paraId="11A833AC" w14:textId="77777777" w:rsidR="00F5783B" w:rsidRPr="009749FC" w:rsidRDefault="003D1A74">
      <w:pPr>
        <w:pStyle w:val="Ttulo1"/>
      </w:pPr>
      <w:r w:rsidRPr="009749FC">
        <w:t>Inventario de entidades</w:t>
      </w:r>
    </w:p>
    <w:tbl>
      <w:tblPr>
        <w:tblStyle w:val="Listaclara"/>
        <w:tblW w:w="0" w:type="auto"/>
        <w:tblLook w:val="04A0" w:firstRow="1" w:lastRow="0" w:firstColumn="1" w:lastColumn="0" w:noHBand="0" w:noVBand="1"/>
      </w:tblPr>
      <w:tblGrid>
        <w:gridCol w:w="5106"/>
        <w:gridCol w:w="5098"/>
      </w:tblGrid>
      <w:tr w:rsidR="00F5783B" w:rsidRPr="009749FC" w14:paraId="4427160D" w14:textId="77777777" w:rsidTr="001466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</w:tcPr>
          <w:p w14:paraId="7CD30527" w14:textId="77777777" w:rsidR="00F5783B" w:rsidRPr="009749FC" w:rsidRDefault="003D1A74">
            <w:r w:rsidRPr="009749FC">
              <w:t>Tabla</w:t>
            </w:r>
          </w:p>
        </w:tc>
        <w:tc>
          <w:tcPr>
            <w:tcW w:w="5098" w:type="dxa"/>
          </w:tcPr>
          <w:p w14:paraId="4679A7CC" w14:textId="77777777" w:rsidR="00F5783B" w:rsidRPr="009749FC" w:rsidRDefault="003D1A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Columnas (conteo)</w:t>
            </w:r>
          </w:p>
        </w:tc>
      </w:tr>
      <w:tr w:rsidR="00F5783B" w:rsidRPr="009749FC" w14:paraId="5B93C3E9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</w:tcPr>
          <w:p w14:paraId="2A85BB81" w14:textId="77777777" w:rsidR="00F5783B" w:rsidRPr="009749FC" w:rsidRDefault="003D1A74">
            <w:r w:rsidRPr="009749FC">
              <w:t>DimCuenta</w:t>
            </w:r>
          </w:p>
        </w:tc>
        <w:tc>
          <w:tcPr>
            <w:tcW w:w="5098" w:type="dxa"/>
          </w:tcPr>
          <w:p w14:paraId="677701FA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3</w:t>
            </w:r>
          </w:p>
        </w:tc>
      </w:tr>
      <w:tr w:rsidR="00F5783B" w:rsidRPr="009749FC" w14:paraId="4A383B9F" w14:textId="77777777" w:rsidTr="00146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</w:tcPr>
          <w:p w14:paraId="60FDF143" w14:textId="77777777" w:rsidR="00F5783B" w:rsidRPr="009749FC" w:rsidRDefault="003D1A74">
            <w:r w:rsidRPr="009749FC">
              <w:t>DimDistribucionAnalitica</w:t>
            </w:r>
          </w:p>
        </w:tc>
        <w:tc>
          <w:tcPr>
            <w:tcW w:w="5098" w:type="dxa"/>
          </w:tcPr>
          <w:p w14:paraId="091D75AE" w14:textId="77777777" w:rsidR="00F5783B" w:rsidRPr="009749FC" w:rsidRDefault="003D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2</w:t>
            </w:r>
          </w:p>
        </w:tc>
      </w:tr>
      <w:tr w:rsidR="00F5783B" w:rsidRPr="009749FC" w14:paraId="0459B165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</w:tcPr>
          <w:p w14:paraId="6A54316E" w14:textId="77777777" w:rsidR="00F5783B" w:rsidRPr="009749FC" w:rsidRDefault="003D1A74">
            <w:r w:rsidRPr="009749FC">
              <w:t>DimEstadoFactura</w:t>
            </w:r>
          </w:p>
        </w:tc>
        <w:tc>
          <w:tcPr>
            <w:tcW w:w="5098" w:type="dxa"/>
          </w:tcPr>
          <w:p w14:paraId="3AF92DAA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2</w:t>
            </w:r>
          </w:p>
        </w:tc>
      </w:tr>
      <w:tr w:rsidR="00F5783B" w:rsidRPr="009749FC" w14:paraId="3BF42FA4" w14:textId="77777777" w:rsidTr="00146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</w:tcPr>
          <w:p w14:paraId="7FF732F9" w14:textId="77777777" w:rsidR="00F5783B" w:rsidRPr="009749FC" w:rsidRDefault="003D1A74">
            <w:r w:rsidRPr="009749FC">
              <w:t>DimEventos</w:t>
            </w:r>
          </w:p>
        </w:tc>
        <w:tc>
          <w:tcPr>
            <w:tcW w:w="5098" w:type="dxa"/>
          </w:tcPr>
          <w:p w14:paraId="496B7F01" w14:textId="77777777" w:rsidR="00F5783B" w:rsidRPr="009749FC" w:rsidRDefault="003D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5</w:t>
            </w:r>
          </w:p>
        </w:tc>
      </w:tr>
      <w:tr w:rsidR="00F5783B" w:rsidRPr="009749FC" w14:paraId="54CA8D46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</w:tcPr>
          <w:p w14:paraId="21D47E19" w14:textId="77777777" w:rsidR="00F5783B" w:rsidRPr="009749FC" w:rsidRDefault="003D1A74">
            <w:r w:rsidRPr="009749FC">
              <w:t>DimFecha</w:t>
            </w:r>
          </w:p>
        </w:tc>
        <w:tc>
          <w:tcPr>
            <w:tcW w:w="5098" w:type="dxa"/>
          </w:tcPr>
          <w:p w14:paraId="6FF63E8D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7</w:t>
            </w:r>
          </w:p>
        </w:tc>
      </w:tr>
      <w:tr w:rsidR="00F5783B" w:rsidRPr="009749FC" w14:paraId="494A25E5" w14:textId="77777777" w:rsidTr="00146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</w:tcPr>
          <w:p w14:paraId="799A9F8D" w14:textId="77777777" w:rsidR="00F5783B" w:rsidRPr="009749FC" w:rsidRDefault="003D1A74">
            <w:r w:rsidRPr="009749FC">
              <w:lastRenderedPageBreak/>
              <w:t>DimLocalEvento</w:t>
            </w:r>
          </w:p>
        </w:tc>
        <w:tc>
          <w:tcPr>
            <w:tcW w:w="5098" w:type="dxa"/>
          </w:tcPr>
          <w:p w14:paraId="3BE7DE5B" w14:textId="77777777" w:rsidR="00F5783B" w:rsidRPr="009749FC" w:rsidRDefault="003D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3</w:t>
            </w:r>
          </w:p>
        </w:tc>
      </w:tr>
      <w:tr w:rsidR="00F5783B" w:rsidRPr="009749FC" w14:paraId="3F622234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</w:tcPr>
          <w:p w14:paraId="3C9C9E0E" w14:textId="77777777" w:rsidR="00F5783B" w:rsidRPr="009749FC" w:rsidRDefault="003D1A74">
            <w:r w:rsidRPr="009749FC">
              <w:t>DimOrganizadores</w:t>
            </w:r>
          </w:p>
        </w:tc>
        <w:tc>
          <w:tcPr>
            <w:tcW w:w="5098" w:type="dxa"/>
          </w:tcPr>
          <w:p w14:paraId="5F684D16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3</w:t>
            </w:r>
          </w:p>
        </w:tc>
      </w:tr>
      <w:tr w:rsidR="00F5783B" w:rsidRPr="009749FC" w14:paraId="352756E3" w14:textId="77777777" w:rsidTr="00146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</w:tcPr>
          <w:p w14:paraId="32C6FD3B" w14:textId="77777777" w:rsidR="00F5783B" w:rsidRPr="009749FC" w:rsidRDefault="003D1A74">
            <w:r w:rsidRPr="009749FC">
              <w:t>DimProducto</w:t>
            </w:r>
          </w:p>
        </w:tc>
        <w:tc>
          <w:tcPr>
            <w:tcW w:w="5098" w:type="dxa"/>
          </w:tcPr>
          <w:p w14:paraId="16EDA032" w14:textId="77777777" w:rsidR="00F5783B" w:rsidRPr="009749FC" w:rsidRDefault="003D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4</w:t>
            </w:r>
          </w:p>
        </w:tc>
      </w:tr>
      <w:tr w:rsidR="00F5783B" w:rsidRPr="009749FC" w14:paraId="78C3E1FE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</w:tcPr>
          <w:p w14:paraId="413D0933" w14:textId="77777777" w:rsidR="00F5783B" w:rsidRPr="009749FC" w:rsidRDefault="003D1A74">
            <w:r w:rsidRPr="009749FC">
              <w:t>DimProveedor</w:t>
            </w:r>
          </w:p>
        </w:tc>
        <w:tc>
          <w:tcPr>
            <w:tcW w:w="5098" w:type="dxa"/>
          </w:tcPr>
          <w:p w14:paraId="5D96AEFC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3</w:t>
            </w:r>
          </w:p>
        </w:tc>
      </w:tr>
      <w:tr w:rsidR="00F5783B" w:rsidRPr="009749FC" w14:paraId="10E2ABF2" w14:textId="77777777" w:rsidTr="00146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</w:tcPr>
          <w:p w14:paraId="0DC1D56C" w14:textId="77777777" w:rsidR="00F5783B" w:rsidRPr="009749FC" w:rsidRDefault="003D1A74">
            <w:r w:rsidRPr="009749FC">
              <w:t>DimTicketera</w:t>
            </w:r>
          </w:p>
        </w:tc>
        <w:tc>
          <w:tcPr>
            <w:tcW w:w="5098" w:type="dxa"/>
          </w:tcPr>
          <w:p w14:paraId="6025455B" w14:textId="77777777" w:rsidR="00F5783B" w:rsidRPr="009749FC" w:rsidRDefault="003D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3</w:t>
            </w:r>
          </w:p>
        </w:tc>
      </w:tr>
      <w:tr w:rsidR="00F5783B" w:rsidRPr="009749FC" w14:paraId="10915268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</w:tcPr>
          <w:p w14:paraId="62EB2E5D" w14:textId="77777777" w:rsidR="00F5783B" w:rsidRPr="009749FC" w:rsidRDefault="003D1A74">
            <w:r w:rsidRPr="009749FC">
              <w:t>DimTiposGasto</w:t>
            </w:r>
          </w:p>
        </w:tc>
        <w:tc>
          <w:tcPr>
            <w:tcW w:w="5098" w:type="dxa"/>
          </w:tcPr>
          <w:p w14:paraId="735EA29D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2</w:t>
            </w:r>
          </w:p>
        </w:tc>
      </w:tr>
      <w:tr w:rsidR="00F5783B" w:rsidRPr="009749FC" w14:paraId="1F832B89" w14:textId="77777777" w:rsidTr="00146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</w:tcPr>
          <w:p w14:paraId="32130C84" w14:textId="77777777" w:rsidR="00F5783B" w:rsidRPr="009749FC" w:rsidRDefault="003D1A74">
            <w:r w:rsidRPr="009749FC">
              <w:t>DimUbicacion</w:t>
            </w:r>
          </w:p>
        </w:tc>
        <w:tc>
          <w:tcPr>
            <w:tcW w:w="5098" w:type="dxa"/>
          </w:tcPr>
          <w:p w14:paraId="1FD3E84A" w14:textId="77777777" w:rsidR="00F5783B" w:rsidRPr="009749FC" w:rsidRDefault="003D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6</w:t>
            </w:r>
          </w:p>
        </w:tc>
      </w:tr>
      <w:tr w:rsidR="00F5783B" w:rsidRPr="009749FC" w14:paraId="2011BB87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</w:tcPr>
          <w:p w14:paraId="0629F9A5" w14:textId="77777777" w:rsidR="00F5783B" w:rsidRPr="009749FC" w:rsidRDefault="003D1A74">
            <w:r w:rsidRPr="009749FC">
              <w:t>DimVendedor</w:t>
            </w:r>
          </w:p>
        </w:tc>
        <w:tc>
          <w:tcPr>
            <w:tcW w:w="5098" w:type="dxa"/>
          </w:tcPr>
          <w:p w14:paraId="135ADE60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2</w:t>
            </w:r>
          </w:p>
        </w:tc>
      </w:tr>
      <w:tr w:rsidR="00F5783B" w:rsidRPr="009749FC" w14:paraId="2392C721" w14:textId="77777777" w:rsidTr="00146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</w:tcPr>
          <w:p w14:paraId="6353FBCA" w14:textId="77777777" w:rsidR="00F5783B" w:rsidRPr="009749FC" w:rsidRDefault="003D1A74">
            <w:r w:rsidRPr="009749FC">
              <w:t>FactEgresosDetalle</w:t>
            </w:r>
          </w:p>
        </w:tc>
        <w:tc>
          <w:tcPr>
            <w:tcW w:w="5098" w:type="dxa"/>
          </w:tcPr>
          <w:p w14:paraId="27EF54BE" w14:textId="08DC6D96" w:rsidR="00F5783B" w:rsidRPr="009749FC" w:rsidRDefault="003D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2</w:t>
            </w:r>
            <w:r w:rsidR="005E7F22">
              <w:t>6</w:t>
            </w:r>
          </w:p>
        </w:tc>
      </w:tr>
      <w:tr w:rsidR="00F5783B" w:rsidRPr="009749FC" w14:paraId="7F754B55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</w:tcPr>
          <w:p w14:paraId="50EE091D" w14:textId="77777777" w:rsidR="00F5783B" w:rsidRPr="009749FC" w:rsidRDefault="003D1A74">
            <w:r w:rsidRPr="009749FC">
              <w:t>FactVentasDetalle</w:t>
            </w:r>
          </w:p>
        </w:tc>
        <w:tc>
          <w:tcPr>
            <w:tcW w:w="5098" w:type="dxa"/>
          </w:tcPr>
          <w:p w14:paraId="56E08C5A" w14:textId="33601335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2</w:t>
            </w:r>
            <w:r w:rsidR="005E7F22">
              <w:t>5</w:t>
            </w:r>
          </w:p>
        </w:tc>
      </w:tr>
      <w:tr w:rsidR="00F5783B" w:rsidRPr="009749FC" w14:paraId="6EF6921E" w14:textId="77777777" w:rsidTr="00146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</w:tcPr>
          <w:p w14:paraId="44349093" w14:textId="77777777" w:rsidR="00F5783B" w:rsidRPr="009749FC" w:rsidRDefault="003D1A74">
            <w:r w:rsidRPr="009749FC">
              <w:t>eventosOrganizador_Detalle</w:t>
            </w:r>
          </w:p>
        </w:tc>
        <w:tc>
          <w:tcPr>
            <w:tcW w:w="5098" w:type="dxa"/>
          </w:tcPr>
          <w:p w14:paraId="2F9B2C13" w14:textId="77777777" w:rsidR="00F5783B" w:rsidRPr="009749FC" w:rsidRDefault="003D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2</w:t>
            </w:r>
          </w:p>
        </w:tc>
      </w:tr>
      <w:tr w:rsidR="00F5783B" w:rsidRPr="009749FC" w14:paraId="3C3D67DB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</w:tcPr>
          <w:p w14:paraId="0450721A" w14:textId="77777777" w:rsidR="00F5783B" w:rsidRPr="009749FC" w:rsidRDefault="003D1A74">
            <w:r w:rsidRPr="009749FC">
              <w:t>eventosTicketera_detalle</w:t>
            </w:r>
          </w:p>
        </w:tc>
        <w:tc>
          <w:tcPr>
            <w:tcW w:w="5098" w:type="dxa"/>
          </w:tcPr>
          <w:p w14:paraId="1D3603D3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2</w:t>
            </w:r>
          </w:p>
        </w:tc>
      </w:tr>
    </w:tbl>
    <w:p w14:paraId="3A9B6CA5" w14:textId="2695E672" w:rsidR="00F5783B" w:rsidRPr="009749FC" w:rsidRDefault="00061D3C">
      <w:pPr>
        <w:pStyle w:val="Ttulo1"/>
      </w:pPr>
      <w:r>
        <w:t>l</w:t>
      </w:r>
      <w:r w:rsidRPr="009749FC">
        <w:t>laves primarias (PK)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5103"/>
        <w:gridCol w:w="5101"/>
      </w:tblGrid>
      <w:tr w:rsidR="00F5783B" w:rsidRPr="009749FC" w14:paraId="420E134C" w14:textId="77777777" w:rsidTr="001466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77A3BDCB" w14:textId="77777777" w:rsidR="00F5783B" w:rsidRPr="009749FC" w:rsidRDefault="003D1A74">
            <w:r w:rsidRPr="009749FC">
              <w:t>Tabla</w:t>
            </w:r>
          </w:p>
        </w:tc>
        <w:tc>
          <w:tcPr>
            <w:tcW w:w="5101" w:type="dxa"/>
          </w:tcPr>
          <w:p w14:paraId="5FB51C5D" w14:textId="77777777" w:rsidR="00F5783B" w:rsidRPr="009749FC" w:rsidRDefault="003D1A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Columnas PK</w:t>
            </w:r>
          </w:p>
        </w:tc>
      </w:tr>
      <w:tr w:rsidR="00F5783B" w:rsidRPr="009749FC" w14:paraId="15441806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31071996" w14:textId="77777777" w:rsidR="00F5783B" w:rsidRPr="009749FC" w:rsidRDefault="003D1A74">
            <w:r w:rsidRPr="009749FC">
              <w:t>DimCuenta</w:t>
            </w:r>
          </w:p>
        </w:tc>
        <w:tc>
          <w:tcPr>
            <w:tcW w:w="5101" w:type="dxa"/>
          </w:tcPr>
          <w:p w14:paraId="786D5433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CuentaID</w:t>
            </w:r>
          </w:p>
        </w:tc>
      </w:tr>
      <w:tr w:rsidR="00F5783B" w:rsidRPr="009749FC" w14:paraId="1D44F036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2026F0D3" w14:textId="77777777" w:rsidR="00F5783B" w:rsidRPr="009749FC" w:rsidRDefault="003D1A74">
            <w:r w:rsidRPr="009749FC">
              <w:t>DimDistribucionAnalitica</w:t>
            </w:r>
          </w:p>
        </w:tc>
        <w:tc>
          <w:tcPr>
            <w:tcW w:w="5101" w:type="dxa"/>
          </w:tcPr>
          <w:p w14:paraId="10F189EC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DistribucionID</w:t>
            </w:r>
          </w:p>
        </w:tc>
      </w:tr>
      <w:tr w:rsidR="00F5783B" w:rsidRPr="009749FC" w14:paraId="3ED25104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78C01A69" w14:textId="77777777" w:rsidR="00F5783B" w:rsidRPr="009749FC" w:rsidRDefault="003D1A74">
            <w:r w:rsidRPr="009749FC">
              <w:t>DimEstadoFactura</w:t>
            </w:r>
          </w:p>
        </w:tc>
        <w:tc>
          <w:tcPr>
            <w:tcW w:w="5101" w:type="dxa"/>
          </w:tcPr>
          <w:p w14:paraId="7CC22354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EstadoFacturaID</w:t>
            </w:r>
          </w:p>
        </w:tc>
      </w:tr>
      <w:tr w:rsidR="00F5783B" w:rsidRPr="009749FC" w14:paraId="0B0CB303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257AD7E7" w14:textId="77777777" w:rsidR="00F5783B" w:rsidRPr="009749FC" w:rsidRDefault="003D1A74">
            <w:r w:rsidRPr="009749FC">
              <w:t>DimEventos</w:t>
            </w:r>
          </w:p>
        </w:tc>
        <w:tc>
          <w:tcPr>
            <w:tcW w:w="5101" w:type="dxa"/>
          </w:tcPr>
          <w:p w14:paraId="74B97D66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EventoID</w:t>
            </w:r>
          </w:p>
        </w:tc>
      </w:tr>
      <w:tr w:rsidR="00F5783B" w:rsidRPr="009749FC" w14:paraId="0C57D2D0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013C1E6F" w14:textId="77777777" w:rsidR="00F5783B" w:rsidRPr="009749FC" w:rsidRDefault="003D1A74">
            <w:r w:rsidRPr="009749FC">
              <w:t>DimFecha</w:t>
            </w:r>
          </w:p>
        </w:tc>
        <w:tc>
          <w:tcPr>
            <w:tcW w:w="5101" w:type="dxa"/>
          </w:tcPr>
          <w:p w14:paraId="7A683F78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FechaID</w:t>
            </w:r>
          </w:p>
        </w:tc>
      </w:tr>
      <w:tr w:rsidR="00F5783B" w:rsidRPr="009749FC" w14:paraId="2107F232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203F2A17" w14:textId="77777777" w:rsidR="00F5783B" w:rsidRPr="009749FC" w:rsidRDefault="003D1A74">
            <w:r w:rsidRPr="009749FC">
              <w:t>DimLocalEvento</w:t>
            </w:r>
          </w:p>
        </w:tc>
        <w:tc>
          <w:tcPr>
            <w:tcW w:w="5101" w:type="dxa"/>
          </w:tcPr>
          <w:p w14:paraId="323E747F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LocalEventoID</w:t>
            </w:r>
          </w:p>
        </w:tc>
      </w:tr>
      <w:tr w:rsidR="00F5783B" w:rsidRPr="009749FC" w14:paraId="7E5BF3F3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48E33BA2" w14:textId="77777777" w:rsidR="00F5783B" w:rsidRPr="009749FC" w:rsidRDefault="003D1A74">
            <w:r w:rsidRPr="009749FC">
              <w:t>DimOrganizadores</w:t>
            </w:r>
          </w:p>
        </w:tc>
        <w:tc>
          <w:tcPr>
            <w:tcW w:w="5101" w:type="dxa"/>
          </w:tcPr>
          <w:p w14:paraId="50739D07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OrganizadorID</w:t>
            </w:r>
          </w:p>
        </w:tc>
      </w:tr>
      <w:tr w:rsidR="00F5783B" w:rsidRPr="009749FC" w14:paraId="4FF574C1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28AAAC63" w14:textId="77777777" w:rsidR="00F5783B" w:rsidRPr="009749FC" w:rsidRDefault="003D1A74">
            <w:r w:rsidRPr="009749FC">
              <w:t>DimProducto</w:t>
            </w:r>
          </w:p>
        </w:tc>
        <w:tc>
          <w:tcPr>
            <w:tcW w:w="5101" w:type="dxa"/>
          </w:tcPr>
          <w:p w14:paraId="36A4163A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ProductoID</w:t>
            </w:r>
          </w:p>
        </w:tc>
      </w:tr>
      <w:tr w:rsidR="00F5783B" w:rsidRPr="009749FC" w14:paraId="05C9A99C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168CE71C" w14:textId="77777777" w:rsidR="00F5783B" w:rsidRPr="009749FC" w:rsidRDefault="003D1A74">
            <w:r w:rsidRPr="009749FC">
              <w:t>DimProveedor</w:t>
            </w:r>
          </w:p>
        </w:tc>
        <w:tc>
          <w:tcPr>
            <w:tcW w:w="5101" w:type="dxa"/>
          </w:tcPr>
          <w:p w14:paraId="368ACC3A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ProveedorID</w:t>
            </w:r>
          </w:p>
        </w:tc>
      </w:tr>
      <w:tr w:rsidR="00F5783B" w:rsidRPr="009749FC" w14:paraId="7249CD73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247C85AA" w14:textId="77777777" w:rsidR="00F5783B" w:rsidRPr="009749FC" w:rsidRDefault="003D1A74">
            <w:r w:rsidRPr="009749FC">
              <w:t>DimTicketera</w:t>
            </w:r>
          </w:p>
        </w:tc>
        <w:tc>
          <w:tcPr>
            <w:tcW w:w="5101" w:type="dxa"/>
          </w:tcPr>
          <w:p w14:paraId="582082E1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TicketeraID</w:t>
            </w:r>
          </w:p>
        </w:tc>
      </w:tr>
      <w:tr w:rsidR="00F5783B" w:rsidRPr="009749FC" w14:paraId="461C8A6E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145B9B35" w14:textId="77777777" w:rsidR="00F5783B" w:rsidRPr="009749FC" w:rsidRDefault="003D1A74">
            <w:r w:rsidRPr="009749FC">
              <w:t>DimTiposGasto</w:t>
            </w:r>
          </w:p>
        </w:tc>
        <w:tc>
          <w:tcPr>
            <w:tcW w:w="5101" w:type="dxa"/>
          </w:tcPr>
          <w:p w14:paraId="195DFF6C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TipoGastoID</w:t>
            </w:r>
          </w:p>
        </w:tc>
      </w:tr>
      <w:tr w:rsidR="00F5783B" w:rsidRPr="009749FC" w14:paraId="09FBC4EF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4FF780A4" w14:textId="77777777" w:rsidR="00F5783B" w:rsidRPr="009749FC" w:rsidRDefault="003D1A74">
            <w:r w:rsidRPr="009749FC">
              <w:t>DimUbicacion</w:t>
            </w:r>
          </w:p>
        </w:tc>
        <w:tc>
          <w:tcPr>
            <w:tcW w:w="5101" w:type="dxa"/>
          </w:tcPr>
          <w:p w14:paraId="650EF5E2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UbicacionID</w:t>
            </w:r>
          </w:p>
        </w:tc>
      </w:tr>
      <w:tr w:rsidR="00F5783B" w:rsidRPr="009749FC" w14:paraId="7AE940BF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1ABEB288" w14:textId="77777777" w:rsidR="00F5783B" w:rsidRPr="009749FC" w:rsidRDefault="003D1A74">
            <w:r w:rsidRPr="009749FC">
              <w:t>DimVendedor</w:t>
            </w:r>
          </w:p>
        </w:tc>
        <w:tc>
          <w:tcPr>
            <w:tcW w:w="5101" w:type="dxa"/>
          </w:tcPr>
          <w:p w14:paraId="20D3DD9B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VendedorID</w:t>
            </w:r>
          </w:p>
        </w:tc>
      </w:tr>
      <w:tr w:rsidR="00F5783B" w:rsidRPr="009749FC" w14:paraId="39DBE05D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6165DD7D" w14:textId="77777777" w:rsidR="00F5783B" w:rsidRPr="009749FC" w:rsidRDefault="003D1A74">
            <w:r w:rsidRPr="009749FC">
              <w:t>FactEgresosDetalle</w:t>
            </w:r>
          </w:p>
        </w:tc>
        <w:tc>
          <w:tcPr>
            <w:tcW w:w="5101" w:type="dxa"/>
          </w:tcPr>
          <w:p w14:paraId="1BEEF93A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EgresoID</w:t>
            </w:r>
          </w:p>
        </w:tc>
      </w:tr>
      <w:tr w:rsidR="00F5783B" w:rsidRPr="009749FC" w14:paraId="43F25DC9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433B35C3" w14:textId="77777777" w:rsidR="00F5783B" w:rsidRPr="009749FC" w:rsidRDefault="003D1A74">
            <w:r w:rsidRPr="009749FC">
              <w:t>FactVentasDetalle</w:t>
            </w:r>
          </w:p>
        </w:tc>
        <w:tc>
          <w:tcPr>
            <w:tcW w:w="5101" w:type="dxa"/>
          </w:tcPr>
          <w:p w14:paraId="518A5BD8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VentaID</w:t>
            </w:r>
          </w:p>
        </w:tc>
      </w:tr>
    </w:tbl>
    <w:p w14:paraId="0728F41B" w14:textId="77777777" w:rsidR="00F5783B" w:rsidRPr="009749FC" w:rsidRDefault="003D1A74">
      <w:pPr>
        <w:pStyle w:val="Ttulo1"/>
      </w:pPr>
      <w:r w:rsidRPr="009749FC">
        <w:t>Índices únicos (UQ)</w:t>
      </w:r>
    </w:p>
    <w:tbl>
      <w:tblPr>
        <w:tblStyle w:val="Cuadrculaclara"/>
        <w:tblW w:w="0" w:type="auto"/>
        <w:tblLook w:val="04A0" w:firstRow="1" w:lastRow="0" w:firstColumn="1" w:lastColumn="0" w:noHBand="0" w:noVBand="1"/>
      </w:tblPr>
      <w:tblGrid>
        <w:gridCol w:w="3400"/>
        <w:gridCol w:w="3402"/>
        <w:gridCol w:w="3402"/>
      </w:tblGrid>
      <w:tr w:rsidR="00F5783B" w:rsidRPr="009749FC" w14:paraId="64C85D4C" w14:textId="77777777" w:rsidTr="003C77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492954F9" w14:textId="77777777" w:rsidR="00F5783B" w:rsidRPr="009749FC" w:rsidRDefault="003D1A74">
            <w:r w:rsidRPr="009749FC">
              <w:t>Tabla</w:t>
            </w:r>
          </w:p>
        </w:tc>
        <w:tc>
          <w:tcPr>
            <w:tcW w:w="3402" w:type="dxa"/>
          </w:tcPr>
          <w:p w14:paraId="51ADB1E4" w14:textId="77777777" w:rsidR="00F5783B" w:rsidRPr="009749FC" w:rsidRDefault="003D1A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Nombre índice</w:t>
            </w:r>
          </w:p>
        </w:tc>
        <w:tc>
          <w:tcPr>
            <w:tcW w:w="3402" w:type="dxa"/>
          </w:tcPr>
          <w:p w14:paraId="0F8E6514" w14:textId="77777777" w:rsidR="00F5783B" w:rsidRPr="009749FC" w:rsidRDefault="003D1A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Columnas</w:t>
            </w:r>
          </w:p>
        </w:tc>
      </w:tr>
      <w:tr w:rsidR="00F5783B" w:rsidRPr="009749FC" w14:paraId="74C9B506" w14:textId="77777777" w:rsidTr="003C77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75B00CD0" w14:textId="77777777" w:rsidR="00F5783B" w:rsidRPr="009749FC" w:rsidRDefault="003D1A74">
            <w:r w:rsidRPr="009749FC">
              <w:t>DimEstadoFactura</w:t>
            </w:r>
          </w:p>
        </w:tc>
        <w:tc>
          <w:tcPr>
            <w:tcW w:w="3402" w:type="dxa"/>
          </w:tcPr>
          <w:p w14:paraId="7DE89074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uq_estadofact</w:t>
            </w:r>
          </w:p>
        </w:tc>
        <w:tc>
          <w:tcPr>
            <w:tcW w:w="3402" w:type="dxa"/>
          </w:tcPr>
          <w:p w14:paraId="5DFAACF2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EstadoFactura</w:t>
            </w:r>
          </w:p>
        </w:tc>
      </w:tr>
      <w:tr w:rsidR="00F5783B" w:rsidRPr="009749FC" w14:paraId="0FA96A3C" w14:textId="77777777" w:rsidTr="003C77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7932A3B5" w14:textId="77777777" w:rsidR="00F5783B" w:rsidRPr="009749FC" w:rsidRDefault="003D1A74">
            <w:r w:rsidRPr="009749FC">
              <w:t>DimFecha</w:t>
            </w:r>
          </w:p>
        </w:tc>
        <w:tc>
          <w:tcPr>
            <w:tcW w:w="3402" w:type="dxa"/>
          </w:tcPr>
          <w:p w14:paraId="26BF52C3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uq_dimfecha_fecha</w:t>
            </w:r>
          </w:p>
        </w:tc>
        <w:tc>
          <w:tcPr>
            <w:tcW w:w="3402" w:type="dxa"/>
          </w:tcPr>
          <w:p w14:paraId="14D6CDFF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Fecha</w:t>
            </w:r>
          </w:p>
        </w:tc>
      </w:tr>
      <w:tr w:rsidR="00F5783B" w:rsidRPr="009749FC" w14:paraId="304ED06E" w14:textId="77777777" w:rsidTr="001C3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  <w:shd w:val="clear" w:color="auto" w:fill="EE0000"/>
          </w:tcPr>
          <w:p w14:paraId="715D34EB" w14:textId="77777777" w:rsidR="00F5783B" w:rsidRPr="009749FC" w:rsidRDefault="003D1A74">
            <w:r w:rsidRPr="009749FC">
              <w:t>DimProveedor</w:t>
            </w:r>
          </w:p>
        </w:tc>
        <w:tc>
          <w:tcPr>
            <w:tcW w:w="3402" w:type="dxa"/>
            <w:shd w:val="clear" w:color="auto" w:fill="EE0000"/>
          </w:tcPr>
          <w:p w14:paraId="1FC41342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uq_proveedor_nombre</w:t>
            </w:r>
          </w:p>
        </w:tc>
        <w:tc>
          <w:tcPr>
            <w:tcW w:w="3402" w:type="dxa"/>
            <w:shd w:val="clear" w:color="auto" w:fill="EE0000"/>
          </w:tcPr>
          <w:p w14:paraId="4023966E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NomProveedor</w:t>
            </w:r>
          </w:p>
        </w:tc>
      </w:tr>
      <w:tr w:rsidR="00F5783B" w:rsidRPr="009749FC" w14:paraId="35C0D875" w14:textId="77777777" w:rsidTr="003C77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5A9ED6F6" w14:textId="77777777" w:rsidR="00F5783B" w:rsidRPr="009749FC" w:rsidRDefault="003D1A74">
            <w:r w:rsidRPr="009749FC">
              <w:t>DimVendedor</w:t>
            </w:r>
          </w:p>
        </w:tc>
        <w:tc>
          <w:tcPr>
            <w:tcW w:w="3402" w:type="dxa"/>
          </w:tcPr>
          <w:p w14:paraId="1AA994C1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uq_vendedor_nombre</w:t>
            </w:r>
          </w:p>
        </w:tc>
        <w:tc>
          <w:tcPr>
            <w:tcW w:w="3402" w:type="dxa"/>
          </w:tcPr>
          <w:p w14:paraId="76BC6D7A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Vendedor</w:t>
            </w:r>
          </w:p>
        </w:tc>
      </w:tr>
      <w:tr w:rsidR="00F5783B" w:rsidRPr="009749FC" w14:paraId="05DC2BDB" w14:textId="77777777" w:rsidTr="003C77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423CD326" w14:textId="77777777" w:rsidR="00F5783B" w:rsidRPr="009749FC" w:rsidRDefault="003D1A74">
            <w:r w:rsidRPr="009749FC">
              <w:t>FactEgresosDetalle</w:t>
            </w:r>
          </w:p>
        </w:tc>
        <w:tc>
          <w:tcPr>
            <w:tcW w:w="3402" w:type="dxa"/>
          </w:tcPr>
          <w:p w14:paraId="327D400F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uq_factegresos_linea</w:t>
            </w:r>
          </w:p>
        </w:tc>
        <w:tc>
          <w:tcPr>
            <w:tcW w:w="3402" w:type="dxa"/>
          </w:tcPr>
          <w:p w14:paraId="0A0F3E78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FacturaID, FacturaDetalleID</w:t>
            </w:r>
          </w:p>
        </w:tc>
      </w:tr>
      <w:tr w:rsidR="00F5783B" w:rsidRPr="009749FC" w14:paraId="2E6E6615" w14:textId="77777777" w:rsidTr="003C77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6A8B351E" w14:textId="77777777" w:rsidR="00F5783B" w:rsidRPr="009749FC" w:rsidRDefault="003D1A74">
            <w:r w:rsidRPr="009749FC">
              <w:t>FactVentasDetalle</w:t>
            </w:r>
          </w:p>
        </w:tc>
        <w:tc>
          <w:tcPr>
            <w:tcW w:w="3402" w:type="dxa"/>
          </w:tcPr>
          <w:p w14:paraId="7981A174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uq_factventas_linea</w:t>
            </w:r>
          </w:p>
        </w:tc>
        <w:tc>
          <w:tcPr>
            <w:tcW w:w="3402" w:type="dxa"/>
          </w:tcPr>
          <w:p w14:paraId="7D1BCC02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FacturaID, FacturaDetalleID</w:t>
            </w:r>
          </w:p>
        </w:tc>
      </w:tr>
      <w:tr w:rsidR="003C7748" w:rsidRPr="009749FC" w14:paraId="1F613F38" w14:textId="77777777" w:rsidTr="003C77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036BEBAD" w14:textId="287E721C" w:rsidR="003C7748" w:rsidRPr="009749FC" w:rsidRDefault="003C7748">
            <w:r>
              <w:t>DimEstadoFactura</w:t>
            </w:r>
          </w:p>
        </w:tc>
        <w:tc>
          <w:tcPr>
            <w:tcW w:w="3402" w:type="dxa"/>
          </w:tcPr>
          <w:p w14:paraId="5E3D06BD" w14:textId="02882C3E" w:rsidR="003C7748" w:rsidRPr="009749FC" w:rsidRDefault="003C7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uq_Estadofactura_</w:t>
            </w:r>
            <w:r w:rsidRPr="003C7748">
              <w:t>EstadoFac</w:t>
            </w:r>
          </w:p>
        </w:tc>
        <w:tc>
          <w:tcPr>
            <w:tcW w:w="3402" w:type="dxa"/>
          </w:tcPr>
          <w:p w14:paraId="66387805" w14:textId="3D15EB3D" w:rsidR="003C7748" w:rsidRPr="009749FC" w:rsidRDefault="003C7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EstadoFacturaSlc</w:t>
            </w:r>
          </w:p>
        </w:tc>
      </w:tr>
      <w:tr w:rsidR="00F5783B" w:rsidRPr="009749FC" w14:paraId="60DC132F" w14:textId="77777777" w:rsidTr="003C77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5C4F091F" w14:textId="03DEF23C" w:rsidR="00F5783B" w:rsidRPr="009749FC" w:rsidRDefault="003D1A74">
            <w:r w:rsidRPr="009749FC">
              <w:t>DimUbicacion</w:t>
            </w:r>
          </w:p>
        </w:tc>
        <w:tc>
          <w:tcPr>
            <w:tcW w:w="3402" w:type="dxa"/>
          </w:tcPr>
          <w:p w14:paraId="5F1DCDC4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XAK1DimUbicacion</w:t>
            </w:r>
          </w:p>
        </w:tc>
        <w:tc>
          <w:tcPr>
            <w:tcW w:w="3402" w:type="dxa"/>
          </w:tcPr>
          <w:p w14:paraId="156BBA70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br/>
            </w:r>
            <w:r w:rsidRPr="009749FC">
              <w:tab/>
              <w:t xml:space="preserve">Departamento, </w:t>
            </w:r>
            <w:r w:rsidRPr="009749FC">
              <w:br/>
            </w:r>
            <w:r w:rsidRPr="009749FC">
              <w:tab/>
              <w:t xml:space="preserve">Provincia, </w:t>
            </w:r>
            <w:r w:rsidRPr="009749FC">
              <w:br/>
            </w:r>
            <w:r w:rsidRPr="009749FC">
              <w:tab/>
              <w:t>Distrito</w:t>
            </w:r>
            <w:r w:rsidRPr="009749FC">
              <w:br/>
            </w:r>
          </w:p>
        </w:tc>
      </w:tr>
    </w:tbl>
    <w:p w14:paraId="18D46487" w14:textId="77777777" w:rsidR="00F5783B" w:rsidRPr="009749FC" w:rsidRDefault="003D1A74">
      <w:pPr>
        <w:pStyle w:val="Ttulo1"/>
      </w:pPr>
      <w:r w:rsidRPr="009749FC">
        <w:lastRenderedPageBreak/>
        <w:t>Índices no únicos</w:t>
      </w:r>
    </w:p>
    <w:tbl>
      <w:tblPr>
        <w:tblStyle w:val="Cuadrculaclara"/>
        <w:tblW w:w="0" w:type="auto"/>
        <w:tblLook w:val="04A0" w:firstRow="1" w:lastRow="0" w:firstColumn="1" w:lastColumn="0" w:noHBand="0" w:noVBand="1"/>
      </w:tblPr>
      <w:tblGrid>
        <w:gridCol w:w="3406"/>
        <w:gridCol w:w="3398"/>
        <w:gridCol w:w="3400"/>
      </w:tblGrid>
      <w:tr w:rsidR="00F5783B" w:rsidRPr="009749FC" w14:paraId="7712D4B1" w14:textId="77777777" w:rsidTr="001466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27215002" w14:textId="77777777" w:rsidR="00F5783B" w:rsidRPr="009749FC" w:rsidRDefault="003D1A74">
            <w:r w:rsidRPr="009749FC">
              <w:t>Tabla</w:t>
            </w:r>
          </w:p>
        </w:tc>
        <w:tc>
          <w:tcPr>
            <w:tcW w:w="3398" w:type="dxa"/>
          </w:tcPr>
          <w:p w14:paraId="440722B6" w14:textId="77777777" w:rsidR="00F5783B" w:rsidRPr="009749FC" w:rsidRDefault="003D1A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Nombre índice</w:t>
            </w:r>
          </w:p>
        </w:tc>
        <w:tc>
          <w:tcPr>
            <w:tcW w:w="3400" w:type="dxa"/>
          </w:tcPr>
          <w:p w14:paraId="60CB6C9E" w14:textId="77777777" w:rsidR="00F5783B" w:rsidRPr="009749FC" w:rsidRDefault="003D1A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Columnas</w:t>
            </w:r>
          </w:p>
        </w:tc>
      </w:tr>
      <w:tr w:rsidR="00F5783B" w:rsidRPr="009749FC" w14:paraId="17FDAD5E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28768EB3" w14:textId="77777777" w:rsidR="00F5783B" w:rsidRPr="009749FC" w:rsidRDefault="003D1A74">
            <w:r w:rsidRPr="009749FC">
              <w:t>FactEgresosDetalle</w:t>
            </w:r>
          </w:p>
        </w:tc>
        <w:tc>
          <w:tcPr>
            <w:tcW w:w="3398" w:type="dxa"/>
          </w:tcPr>
          <w:p w14:paraId="674D415E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ix_fe_fecha</w:t>
            </w:r>
          </w:p>
        </w:tc>
        <w:tc>
          <w:tcPr>
            <w:tcW w:w="3400" w:type="dxa"/>
          </w:tcPr>
          <w:p w14:paraId="19D192E9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FechaFacturaID, TiempoFacturaID</w:t>
            </w:r>
          </w:p>
        </w:tc>
      </w:tr>
      <w:tr w:rsidR="00F5783B" w:rsidRPr="009749FC" w14:paraId="106CCCB6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79F0B5E1" w14:textId="77777777" w:rsidR="00F5783B" w:rsidRPr="009749FC" w:rsidRDefault="003D1A74">
            <w:r w:rsidRPr="009749FC">
              <w:t>FactEgresosDetalle</w:t>
            </w:r>
          </w:p>
        </w:tc>
        <w:tc>
          <w:tcPr>
            <w:tcW w:w="3398" w:type="dxa"/>
          </w:tcPr>
          <w:p w14:paraId="227E6490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ix_fe_fechafact</w:t>
            </w:r>
          </w:p>
        </w:tc>
        <w:tc>
          <w:tcPr>
            <w:tcW w:w="3400" w:type="dxa"/>
          </w:tcPr>
          <w:p w14:paraId="65E4AA79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FechaFacturaID</w:t>
            </w:r>
          </w:p>
        </w:tc>
      </w:tr>
      <w:tr w:rsidR="00F5783B" w:rsidRPr="009749FC" w14:paraId="2FFFC0AD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38F6130C" w14:textId="77777777" w:rsidR="00F5783B" w:rsidRPr="009749FC" w:rsidRDefault="003D1A74">
            <w:r w:rsidRPr="009749FC">
              <w:t>FactEgresosDetalle</w:t>
            </w:r>
          </w:p>
        </w:tc>
        <w:tc>
          <w:tcPr>
            <w:tcW w:w="3398" w:type="dxa"/>
          </w:tcPr>
          <w:p w14:paraId="53457E49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ix_fe_fecha</w:t>
            </w:r>
          </w:p>
        </w:tc>
        <w:tc>
          <w:tcPr>
            <w:tcW w:w="3400" w:type="dxa"/>
          </w:tcPr>
          <w:p w14:paraId="2C0AA8F0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FechaID</w:t>
            </w:r>
          </w:p>
        </w:tc>
      </w:tr>
      <w:tr w:rsidR="00F5783B" w:rsidRPr="009749FC" w14:paraId="22B4EF1B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018F7D40" w14:textId="77777777" w:rsidR="00F5783B" w:rsidRPr="009749FC" w:rsidRDefault="003D1A74">
            <w:r w:rsidRPr="009749FC">
              <w:t>FactEgresosDetalle</w:t>
            </w:r>
          </w:p>
        </w:tc>
        <w:tc>
          <w:tcPr>
            <w:tcW w:w="3398" w:type="dxa"/>
          </w:tcPr>
          <w:p w14:paraId="78C4AFE7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ix_fe_tipogasto</w:t>
            </w:r>
          </w:p>
        </w:tc>
        <w:tc>
          <w:tcPr>
            <w:tcW w:w="3400" w:type="dxa"/>
          </w:tcPr>
          <w:p w14:paraId="2C9D1ED7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TipoGastoID</w:t>
            </w:r>
          </w:p>
        </w:tc>
      </w:tr>
      <w:tr w:rsidR="00F5783B" w:rsidRPr="009749FC" w14:paraId="5EF1D3BA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12459FD9" w14:textId="77777777" w:rsidR="00F5783B" w:rsidRPr="009749FC" w:rsidRDefault="003D1A74">
            <w:r w:rsidRPr="009749FC">
              <w:t>FactEgresosDetalle</w:t>
            </w:r>
          </w:p>
        </w:tc>
        <w:tc>
          <w:tcPr>
            <w:tcW w:w="3398" w:type="dxa"/>
          </w:tcPr>
          <w:p w14:paraId="141214C9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ix_fe_proveedor</w:t>
            </w:r>
          </w:p>
        </w:tc>
        <w:tc>
          <w:tcPr>
            <w:tcW w:w="3400" w:type="dxa"/>
          </w:tcPr>
          <w:p w14:paraId="14B42B67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ProveedorID</w:t>
            </w:r>
          </w:p>
        </w:tc>
      </w:tr>
      <w:tr w:rsidR="00F5783B" w:rsidRPr="009749FC" w14:paraId="3961D759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7E546115" w14:textId="77777777" w:rsidR="00F5783B" w:rsidRPr="009749FC" w:rsidRDefault="003D1A74">
            <w:r w:rsidRPr="009749FC">
              <w:t>FactEgresosDetalle</w:t>
            </w:r>
          </w:p>
        </w:tc>
        <w:tc>
          <w:tcPr>
            <w:tcW w:w="3398" w:type="dxa"/>
          </w:tcPr>
          <w:p w14:paraId="061D4CA8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ix_fe_evento</w:t>
            </w:r>
          </w:p>
        </w:tc>
        <w:tc>
          <w:tcPr>
            <w:tcW w:w="3400" w:type="dxa"/>
          </w:tcPr>
          <w:p w14:paraId="2D127D68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EventoID</w:t>
            </w:r>
          </w:p>
        </w:tc>
      </w:tr>
      <w:tr w:rsidR="00F5783B" w:rsidRPr="009749FC" w14:paraId="320FD43C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798F3FA1" w14:textId="77777777" w:rsidR="00F5783B" w:rsidRPr="009749FC" w:rsidRDefault="003D1A74">
            <w:r w:rsidRPr="009749FC">
              <w:t>FactEgresosDetalle</w:t>
            </w:r>
          </w:p>
        </w:tc>
        <w:tc>
          <w:tcPr>
            <w:tcW w:w="3398" w:type="dxa"/>
          </w:tcPr>
          <w:p w14:paraId="0788FC93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ix_fe_estado</w:t>
            </w:r>
          </w:p>
        </w:tc>
        <w:tc>
          <w:tcPr>
            <w:tcW w:w="3400" w:type="dxa"/>
          </w:tcPr>
          <w:p w14:paraId="2D4E5B43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EstadoFacturaID</w:t>
            </w:r>
          </w:p>
        </w:tc>
      </w:tr>
      <w:tr w:rsidR="00F5783B" w:rsidRPr="009749FC" w14:paraId="0575E5DC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244DD2CC" w14:textId="77777777" w:rsidR="00F5783B" w:rsidRPr="009749FC" w:rsidRDefault="003D1A74">
            <w:r w:rsidRPr="009749FC">
              <w:t>FactEgresosDetalle</w:t>
            </w:r>
          </w:p>
        </w:tc>
        <w:tc>
          <w:tcPr>
            <w:tcW w:w="3398" w:type="dxa"/>
          </w:tcPr>
          <w:p w14:paraId="589C9D25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ix_fe_producto</w:t>
            </w:r>
          </w:p>
        </w:tc>
        <w:tc>
          <w:tcPr>
            <w:tcW w:w="3400" w:type="dxa"/>
          </w:tcPr>
          <w:p w14:paraId="0B4587C2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ProductoID</w:t>
            </w:r>
          </w:p>
        </w:tc>
      </w:tr>
      <w:tr w:rsidR="00F5783B" w:rsidRPr="009749FC" w14:paraId="2E60C9ED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16FFEE3C" w14:textId="77777777" w:rsidR="00F5783B" w:rsidRPr="009749FC" w:rsidRDefault="003D1A74">
            <w:r w:rsidRPr="009749FC">
              <w:t>FactEgresosDetalle</w:t>
            </w:r>
          </w:p>
        </w:tc>
        <w:tc>
          <w:tcPr>
            <w:tcW w:w="3398" w:type="dxa"/>
          </w:tcPr>
          <w:p w14:paraId="736327F2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ix_fe_distanalit</w:t>
            </w:r>
          </w:p>
        </w:tc>
        <w:tc>
          <w:tcPr>
            <w:tcW w:w="3400" w:type="dxa"/>
          </w:tcPr>
          <w:p w14:paraId="3E0058F0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DistribucionID</w:t>
            </w:r>
          </w:p>
        </w:tc>
      </w:tr>
      <w:tr w:rsidR="00F5783B" w:rsidRPr="009749FC" w14:paraId="0A2456D8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522F61AA" w14:textId="77777777" w:rsidR="00F5783B" w:rsidRPr="009749FC" w:rsidRDefault="003D1A74">
            <w:r w:rsidRPr="009749FC">
              <w:t>FactEgresosDetalle</w:t>
            </w:r>
          </w:p>
        </w:tc>
        <w:tc>
          <w:tcPr>
            <w:tcW w:w="3398" w:type="dxa"/>
          </w:tcPr>
          <w:p w14:paraId="7EC2850E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ix_fe_cuenta</w:t>
            </w:r>
          </w:p>
        </w:tc>
        <w:tc>
          <w:tcPr>
            <w:tcW w:w="3400" w:type="dxa"/>
          </w:tcPr>
          <w:p w14:paraId="0777632D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CuentaID</w:t>
            </w:r>
          </w:p>
        </w:tc>
      </w:tr>
      <w:tr w:rsidR="00F5783B" w:rsidRPr="009749FC" w14:paraId="2350DF67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2F24575D" w14:textId="77777777" w:rsidR="00F5783B" w:rsidRPr="009749FC" w:rsidRDefault="003D1A74">
            <w:r w:rsidRPr="009749FC">
              <w:t>FactEgresosDetalle</w:t>
            </w:r>
          </w:p>
        </w:tc>
        <w:tc>
          <w:tcPr>
            <w:tcW w:w="3398" w:type="dxa"/>
          </w:tcPr>
          <w:p w14:paraId="20385BC9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ix_fe_ubi</w:t>
            </w:r>
          </w:p>
        </w:tc>
        <w:tc>
          <w:tcPr>
            <w:tcW w:w="3400" w:type="dxa"/>
          </w:tcPr>
          <w:p w14:paraId="2D25EF0F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UbicacionID</w:t>
            </w:r>
          </w:p>
        </w:tc>
      </w:tr>
      <w:tr w:rsidR="00F5783B" w:rsidRPr="009749FC" w14:paraId="2EA92997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70973ACC" w14:textId="77777777" w:rsidR="00F5783B" w:rsidRPr="009749FC" w:rsidRDefault="003D1A74">
            <w:r w:rsidRPr="009749FC">
              <w:t>FactVentasDetalle</w:t>
            </w:r>
          </w:p>
        </w:tc>
        <w:tc>
          <w:tcPr>
            <w:tcW w:w="3398" w:type="dxa"/>
          </w:tcPr>
          <w:p w14:paraId="74B78FC7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ix_fv_fecha</w:t>
            </w:r>
          </w:p>
        </w:tc>
        <w:tc>
          <w:tcPr>
            <w:tcW w:w="3400" w:type="dxa"/>
          </w:tcPr>
          <w:p w14:paraId="4113C63F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FechaFacturaID, TiempoFacturaID</w:t>
            </w:r>
          </w:p>
        </w:tc>
      </w:tr>
      <w:tr w:rsidR="00F5783B" w:rsidRPr="009749FC" w14:paraId="77A48402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2AAD635E" w14:textId="77777777" w:rsidR="00F5783B" w:rsidRPr="009749FC" w:rsidRDefault="003D1A74">
            <w:r w:rsidRPr="009749FC">
              <w:t>FactVentasDetalle</w:t>
            </w:r>
          </w:p>
        </w:tc>
        <w:tc>
          <w:tcPr>
            <w:tcW w:w="3398" w:type="dxa"/>
          </w:tcPr>
          <w:p w14:paraId="58C9DAFF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ix_fv_fechafact</w:t>
            </w:r>
          </w:p>
        </w:tc>
        <w:tc>
          <w:tcPr>
            <w:tcW w:w="3400" w:type="dxa"/>
          </w:tcPr>
          <w:p w14:paraId="52E35E46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FechaFacturaID</w:t>
            </w:r>
          </w:p>
        </w:tc>
      </w:tr>
      <w:tr w:rsidR="00F5783B" w:rsidRPr="009749FC" w14:paraId="13B3EE1D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7D694618" w14:textId="77777777" w:rsidR="00F5783B" w:rsidRPr="009749FC" w:rsidRDefault="003D1A74">
            <w:r w:rsidRPr="009749FC">
              <w:t>FactVentasDetalle</w:t>
            </w:r>
          </w:p>
        </w:tc>
        <w:tc>
          <w:tcPr>
            <w:tcW w:w="3398" w:type="dxa"/>
          </w:tcPr>
          <w:p w14:paraId="4AB31335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ix_fv_fecha</w:t>
            </w:r>
          </w:p>
        </w:tc>
        <w:tc>
          <w:tcPr>
            <w:tcW w:w="3400" w:type="dxa"/>
          </w:tcPr>
          <w:p w14:paraId="52F4C845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FechaID</w:t>
            </w:r>
          </w:p>
        </w:tc>
      </w:tr>
      <w:tr w:rsidR="00F5783B" w:rsidRPr="009749FC" w14:paraId="373BD188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78C2895A" w14:textId="77777777" w:rsidR="00F5783B" w:rsidRPr="009749FC" w:rsidRDefault="003D1A74">
            <w:r w:rsidRPr="009749FC">
              <w:t>FactVentasDetalle</w:t>
            </w:r>
          </w:p>
        </w:tc>
        <w:tc>
          <w:tcPr>
            <w:tcW w:w="3398" w:type="dxa"/>
          </w:tcPr>
          <w:p w14:paraId="5A1C3216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ix_fv_producto</w:t>
            </w:r>
          </w:p>
        </w:tc>
        <w:tc>
          <w:tcPr>
            <w:tcW w:w="3400" w:type="dxa"/>
          </w:tcPr>
          <w:p w14:paraId="06BA6185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ProductoID</w:t>
            </w:r>
          </w:p>
        </w:tc>
      </w:tr>
      <w:tr w:rsidR="00F5783B" w:rsidRPr="009749FC" w14:paraId="0083F71F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0CE21A50" w14:textId="77777777" w:rsidR="00F5783B" w:rsidRPr="009749FC" w:rsidRDefault="003D1A74">
            <w:r w:rsidRPr="009749FC">
              <w:t>FactVentasDetalle</w:t>
            </w:r>
          </w:p>
        </w:tc>
        <w:tc>
          <w:tcPr>
            <w:tcW w:w="3398" w:type="dxa"/>
          </w:tcPr>
          <w:p w14:paraId="5918229D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ix_fv_vendedor</w:t>
            </w:r>
          </w:p>
        </w:tc>
        <w:tc>
          <w:tcPr>
            <w:tcW w:w="3400" w:type="dxa"/>
          </w:tcPr>
          <w:p w14:paraId="0DF4B9AE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VendedorID</w:t>
            </w:r>
          </w:p>
        </w:tc>
      </w:tr>
      <w:tr w:rsidR="00F5783B" w:rsidRPr="009749FC" w14:paraId="61BD1417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61AC087F" w14:textId="77777777" w:rsidR="00F5783B" w:rsidRPr="009749FC" w:rsidRDefault="003D1A74">
            <w:r w:rsidRPr="009749FC">
              <w:t>FactVentasDetalle</w:t>
            </w:r>
          </w:p>
        </w:tc>
        <w:tc>
          <w:tcPr>
            <w:tcW w:w="3398" w:type="dxa"/>
          </w:tcPr>
          <w:p w14:paraId="1FCEDEBC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ix_fv_evento</w:t>
            </w:r>
          </w:p>
        </w:tc>
        <w:tc>
          <w:tcPr>
            <w:tcW w:w="3400" w:type="dxa"/>
          </w:tcPr>
          <w:p w14:paraId="5E439522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EventoID</w:t>
            </w:r>
          </w:p>
        </w:tc>
      </w:tr>
      <w:tr w:rsidR="00F5783B" w:rsidRPr="009749FC" w14:paraId="6493C921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2DB88EEC" w14:textId="77777777" w:rsidR="00F5783B" w:rsidRPr="009749FC" w:rsidRDefault="003D1A74">
            <w:r w:rsidRPr="009749FC">
              <w:t>FactVentasDetalle</w:t>
            </w:r>
          </w:p>
        </w:tc>
        <w:tc>
          <w:tcPr>
            <w:tcW w:w="3398" w:type="dxa"/>
          </w:tcPr>
          <w:p w14:paraId="1C4FC209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ix_fv_estado</w:t>
            </w:r>
          </w:p>
        </w:tc>
        <w:tc>
          <w:tcPr>
            <w:tcW w:w="3400" w:type="dxa"/>
          </w:tcPr>
          <w:p w14:paraId="3AD3A5FE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EstadoFacturaID</w:t>
            </w:r>
          </w:p>
        </w:tc>
      </w:tr>
      <w:tr w:rsidR="00F5783B" w:rsidRPr="009749FC" w14:paraId="2D88F3D1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1497D840" w14:textId="77777777" w:rsidR="00F5783B" w:rsidRPr="009749FC" w:rsidRDefault="003D1A74">
            <w:r w:rsidRPr="009749FC">
              <w:t>FactVentasDetalle</w:t>
            </w:r>
          </w:p>
        </w:tc>
        <w:tc>
          <w:tcPr>
            <w:tcW w:w="3398" w:type="dxa"/>
          </w:tcPr>
          <w:p w14:paraId="204FB9E3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ix_fv_distanalit</w:t>
            </w:r>
          </w:p>
        </w:tc>
        <w:tc>
          <w:tcPr>
            <w:tcW w:w="3400" w:type="dxa"/>
          </w:tcPr>
          <w:p w14:paraId="2D9AFA81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DistribucionID</w:t>
            </w:r>
          </w:p>
        </w:tc>
      </w:tr>
      <w:tr w:rsidR="00F5783B" w:rsidRPr="009749FC" w14:paraId="48E87A0E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79FE614E" w14:textId="77777777" w:rsidR="00F5783B" w:rsidRPr="009749FC" w:rsidRDefault="003D1A74">
            <w:r w:rsidRPr="009749FC">
              <w:t>FactVentasDetalle</w:t>
            </w:r>
          </w:p>
        </w:tc>
        <w:tc>
          <w:tcPr>
            <w:tcW w:w="3398" w:type="dxa"/>
          </w:tcPr>
          <w:p w14:paraId="2EE7D902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ix_fv_cuenta</w:t>
            </w:r>
          </w:p>
        </w:tc>
        <w:tc>
          <w:tcPr>
            <w:tcW w:w="3400" w:type="dxa"/>
          </w:tcPr>
          <w:p w14:paraId="0F7CFC51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CuentaID</w:t>
            </w:r>
          </w:p>
        </w:tc>
      </w:tr>
      <w:tr w:rsidR="00F5783B" w:rsidRPr="009749FC" w14:paraId="1E5BF34F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199F41A1" w14:textId="77777777" w:rsidR="00F5783B" w:rsidRPr="009749FC" w:rsidRDefault="003D1A74">
            <w:r w:rsidRPr="009749FC">
              <w:t>FactVentasDetalle</w:t>
            </w:r>
          </w:p>
        </w:tc>
        <w:tc>
          <w:tcPr>
            <w:tcW w:w="3398" w:type="dxa"/>
          </w:tcPr>
          <w:p w14:paraId="0DA58F77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ix_fv_ubi</w:t>
            </w:r>
          </w:p>
        </w:tc>
        <w:tc>
          <w:tcPr>
            <w:tcW w:w="3400" w:type="dxa"/>
          </w:tcPr>
          <w:p w14:paraId="237D70C5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UbicacionID</w:t>
            </w:r>
          </w:p>
        </w:tc>
      </w:tr>
      <w:tr w:rsidR="00F5783B" w:rsidRPr="009749FC" w14:paraId="760396A4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66CA965E" w14:textId="77777777" w:rsidR="00F5783B" w:rsidRPr="009749FC" w:rsidRDefault="003D1A74">
            <w:r w:rsidRPr="009749FC">
              <w:t>eventosOrganizador_Detalle</w:t>
            </w:r>
          </w:p>
        </w:tc>
        <w:tc>
          <w:tcPr>
            <w:tcW w:w="3398" w:type="dxa"/>
          </w:tcPr>
          <w:p w14:paraId="04F78F7C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ix_evorg_org</w:t>
            </w:r>
          </w:p>
        </w:tc>
        <w:tc>
          <w:tcPr>
            <w:tcW w:w="3400" w:type="dxa"/>
          </w:tcPr>
          <w:p w14:paraId="28483AC6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OrganizadorID</w:t>
            </w:r>
          </w:p>
        </w:tc>
      </w:tr>
      <w:tr w:rsidR="00F5783B" w:rsidRPr="009749FC" w14:paraId="494D5BE3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02B7142F" w14:textId="77777777" w:rsidR="00F5783B" w:rsidRPr="009749FC" w:rsidRDefault="003D1A74">
            <w:r w:rsidRPr="009749FC">
              <w:t>eventosTicketera_detalle</w:t>
            </w:r>
          </w:p>
        </w:tc>
        <w:tc>
          <w:tcPr>
            <w:tcW w:w="3398" w:type="dxa"/>
          </w:tcPr>
          <w:p w14:paraId="448DF344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ix_evtick_ticke</w:t>
            </w:r>
          </w:p>
        </w:tc>
        <w:tc>
          <w:tcPr>
            <w:tcW w:w="3400" w:type="dxa"/>
          </w:tcPr>
          <w:p w14:paraId="14BA4748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TicketeraID</w:t>
            </w:r>
          </w:p>
        </w:tc>
      </w:tr>
    </w:tbl>
    <w:p w14:paraId="01B07BF9" w14:textId="77777777" w:rsidR="00F5783B" w:rsidRPr="009749FC" w:rsidRDefault="003D1A74">
      <w:pPr>
        <w:pStyle w:val="Ttulo1"/>
      </w:pPr>
      <w:r w:rsidRPr="009749FC">
        <w:t>Relaciones (FK)</w:t>
      </w:r>
    </w:p>
    <w:tbl>
      <w:tblPr>
        <w:tblStyle w:val="Cuadrculaclara-nfasis4"/>
        <w:tblW w:w="0" w:type="auto"/>
        <w:tblLook w:val="04A0" w:firstRow="1" w:lastRow="0" w:firstColumn="1" w:lastColumn="0" w:noHBand="0" w:noVBand="1"/>
      </w:tblPr>
      <w:tblGrid>
        <w:gridCol w:w="2433"/>
        <w:gridCol w:w="2425"/>
        <w:gridCol w:w="1553"/>
        <w:gridCol w:w="2240"/>
        <w:gridCol w:w="1553"/>
      </w:tblGrid>
      <w:tr w:rsidR="00F5783B" w:rsidRPr="009749FC" w14:paraId="0507029A" w14:textId="77777777" w:rsidTr="001466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6A90BADF" w14:textId="77777777" w:rsidR="00F5783B" w:rsidRPr="009749FC" w:rsidRDefault="003D1A74">
            <w:r w:rsidRPr="009749FC">
              <w:t>Tabla origen</w:t>
            </w:r>
          </w:p>
        </w:tc>
        <w:tc>
          <w:tcPr>
            <w:tcW w:w="2331" w:type="dxa"/>
          </w:tcPr>
          <w:p w14:paraId="4D5DFECA" w14:textId="77777777" w:rsidR="00F5783B" w:rsidRPr="009749FC" w:rsidRDefault="003D1A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FK</w:t>
            </w:r>
          </w:p>
        </w:tc>
        <w:tc>
          <w:tcPr>
            <w:tcW w:w="1600" w:type="dxa"/>
          </w:tcPr>
          <w:p w14:paraId="2A046CF1" w14:textId="77777777" w:rsidR="00F5783B" w:rsidRPr="009749FC" w:rsidRDefault="003D1A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Columna(s)</w:t>
            </w:r>
          </w:p>
        </w:tc>
        <w:tc>
          <w:tcPr>
            <w:tcW w:w="2154" w:type="dxa"/>
          </w:tcPr>
          <w:p w14:paraId="06D42010" w14:textId="77777777" w:rsidR="00F5783B" w:rsidRPr="009749FC" w:rsidRDefault="003D1A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Tabla destino</w:t>
            </w:r>
          </w:p>
        </w:tc>
        <w:tc>
          <w:tcPr>
            <w:tcW w:w="1600" w:type="dxa"/>
          </w:tcPr>
          <w:p w14:paraId="12DEB65E" w14:textId="77777777" w:rsidR="00F5783B" w:rsidRPr="009749FC" w:rsidRDefault="003D1A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Columna(s) destino</w:t>
            </w:r>
          </w:p>
        </w:tc>
      </w:tr>
      <w:tr w:rsidR="00F5783B" w:rsidRPr="009749FC" w14:paraId="344C2EAE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78FB883D" w14:textId="77777777" w:rsidR="00F5783B" w:rsidRPr="009749FC" w:rsidRDefault="003D1A74">
            <w:r w:rsidRPr="009749FC">
              <w:t>DimEventos</w:t>
            </w:r>
          </w:p>
        </w:tc>
        <w:tc>
          <w:tcPr>
            <w:tcW w:w="2331" w:type="dxa"/>
          </w:tcPr>
          <w:p w14:paraId="64A67223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fk_event_local</w:t>
            </w:r>
          </w:p>
        </w:tc>
        <w:tc>
          <w:tcPr>
            <w:tcW w:w="1600" w:type="dxa"/>
          </w:tcPr>
          <w:p w14:paraId="60758ACB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LocalEventoID</w:t>
            </w:r>
          </w:p>
        </w:tc>
        <w:tc>
          <w:tcPr>
            <w:tcW w:w="2154" w:type="dxa"/>
          </w:tcPr>
          <w:p w14:paraId="185A8509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DimLocalEvento</w:t>
            </w:r>
          </w:p>
        </w:tc>
        <w:tc>
          <w:tcPr>
            <w:tcW w:w="1600" w:type="dxa"/>
          </w:tcPr>
          <w:p w14:paraId="63AE6456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LocalEventoID</w:t>
            </w:r>
          </w:p>
        </w:tc>
      </w:tr>
      <w:tr w:rsidR="00F5783B" w:rsidRPr="009749FC" w14:paraId="1A15000D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69A79137" w14:textId="77777777" w:rsidR="00F5783B" w:rsidRPr="009749FC" w:rsidRDefault="003D1A74">
            <w:r w:rsidRPr="009749FC">
              <w:t>DimLocalEvento</w:t>
            </w:r>
          </w:p>
        </w:tc>
        <w:tc>
          <w:tcPr>
            <w:tcW w:w="2331" w:type="dxa"/>
          </w:tcPr>
          <w:p w14:paraId="5C7ADA2C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fk_ubica_local</w:t>
            </w:r>
          </w:p>
        </w:tc>
        <w:tc>
          <w:tcPr>
            <w:tcW w:w="1600" w:type="dxa"/>
          </w:tcPr>
          <w:p w14:paraId="7010B91A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UbicacionID</w:t>
            </w:r>
          </w:p>
        </w:tc>
        <w:tc>
          <w:tcPr>
            <w:tcW w:w="2154" w:type="dxa"/>
          </w:tcPr>
          <w:p w14:paraId="4C9A0298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DimUbicacion</w:t>
            </w:r>
          </w:p>
        </w:tc>
        <w:tc>
          <w:tcPr>
            <w:tcW w:w="1600" w:type="dxa"/>
          </w:tcPr>
          <w:p w14:paraId="4B626DA4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UbicacionID</w:t>
            </w:r>
          </w:p>
        </w:tc>
      </w:tr>
      <w:tr w:rsidR="00F5783B" w:rsidRPr="009749FC" w14:paraId="08D08B50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32AFB389" w14:textId="77777777" w:rsidR="00F5783B" w:rsidRPr="009749FC" w:rsidRDefault="003D1A74">
            <w:r w:rsidRPr="009749FC">
              <w:t>FactEgresosDetalle</w:t>
            </w:r>
          </w:p>
        </w:tc>
        <w:tc>
          <w:tcPr>
            <w:tcW w:w="2331" w:type="dxa"/>
          </w:tcPr>
          <w:p w14:paraId="19876D2F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fk_factegre_fecha</w:t>
            </w:r>
          </w:p>
        </w:tc>
        <w:tc>
          <w:tcPr>
            <w:tcW w:w="1600" w:type="dxa"/>
          </w:tcPr>
          <w:p w14:paraId="7B745274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FechaID</w:t>
            </w:r>
          </w:p>
        </w:tc>
        <w:tc>
          <w:tcPr>
            <w:tcW w:w="2154" w:type="dxa"/>
          </w:tcPr>
          <w:p w14:paraId="388C16B0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DimFecha</w:t>
            </w:r>
          </w:p>
        </w:tc>
        <w:tc>
          <w:tcPr>
            <w:tcW w:w="1600" w:type="dxa"/>
          </w:tcPr>
          <w:p w14:paraId="714F432A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FechaID</w:t>
            </w:r>
          </w:p>
        </w:tc>
      </w:tr>
      <w:tr w:rsidR="00F5783B" w:rsidRPr="009749FC" w14:paraId="7C415BDA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437D22A7" w14:textId="77777777" w:rsidR="00F5783B" w:rsidRPr="009749FC" w:rsidRDefault="003D1A74">
            <w:r w:rsidRPr="009749FC">
              <w:t>FactEgresosDetalle</w:t>
            </w:r>
          </w:p>
        </w:tc>
        <w:tc>
          <w:tcPr>
            <w:tcW w:w="2331" w:type="dxa"/>
          </w:tcPr>
          <w:p w14:paraId="32A7290D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fk_factegre_event</w:t>
            </w:r>
          </w:p>
        </w:tc>
        <w:tc>
          <w:tcPr>
            <w:tcW w:w="1600" w:type="dxa"/>
          </w:tcPr>
          <w:p w14:paraId="51DE9D08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EventoID</w:t>
            </w:r>
          </w:p>
        </w:tc>
        <w:tc>
          <w:tcPr>
            <w:tcW w:w="2154" w:type="dxa"/>
          </w:tcPr>
          <w:p w14:paraId="643B166B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DimEventos</w:t>
            </w:r>
          </w:p>
        </w:tc>
        <w:tc>
          <w:tcPr>
            <w:tcW w:w="1600" w:type="dxa"/>
          </w:tcPr>
          <w:p w14:paraId="49D7F0E5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EventoID</w:t>
            </w:r>
          </w:p>
        </w:tc>
      </w:tr>
      <w:tr w:rsidR="00F5783B" w:rsidRPr="009749FC" w14:paraId="556B3F30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726DB227" w14:textId="77777777" w:rsidR="00F5783B" w:rsidRPr="009749FC" w:rsidRDefault="003D1A74">
            <w:r w:rsidRPr="009749FC">
              <w:t>FactEgresosDetalle</w:t>
            </w:r>
          </w:p>
        </w:tc>
        <w:tc>
          <w:tcPr>
            <w:tcW w:w="2331" w:type="dxa"/>
          </w:tcPr>
          <w:p w14:paraId="75587B06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fk_factegre_tipgasto</w:t>
            </w:r>
          </w:p>
        </w:tc>
        <w:tc>
          <w:tcPr>
            <w:tcW w:w="1600" w:type="dxa"/>
          </w:tcPr>
          <w:p w14:paraId="5E7494EE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TipoGastoID</w:t>
            </w:r>
          </w:p>
        </w:tc>
        <w:tc>
          <w:tcPr>
            <w:tcW w:w="2154" w:type="dxa"/>
          </w:tcPr>
          <w:p w14:paraId="39826320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DimTiposGasto</w:t>
            </w:r>
          </w:p>
        </w:tc>
        <w:tc>
          <w:tcPr>
            <w:tcW w:w="1600" w:type="dxa"/>
          </w:tcPr>
          <w:p w14:paraId="5A219558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TipoGastoID</w:t>
            </w:r>
          </w:p>
        </w:tc>
      </w:tr>
      <w:tr w:rsidR="00F5783B" w:rsidRPr="009749FC" w14:paraId="0DA9907A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0E63F5B3" w14:textId="77777777" w:rsidR="00F5783B" w:rsidRPr="009749FC" w:rsidRDefault="003D1A74">
            <w:r w:rsidRPr="009749FC">
              <w:t>FactEgresosDetalle</w:t>
            </w:r>
          </w:p>
        </w:tc>
        <w:tc>
          <w:tcPr>
            <w:tcW w:w="2331" w:type="dxa"/>
          </w:tcPr>
          <w:p w14:paraId="2BD57EAA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fk_factegredetall_estadofact</w:t>
            </w:r>
          </w:p>
        </w:tc>
        <w:tc>
          <w:tcPr>
            <w:tcW w:w="1600" w:type="dxa"/>
          </w:tcPr>
          <w:p w14:paraId="386900CC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EstadoFacturaID</w:t>
            </w:r>
          </w:p>
        </w:tc>
        <w:tc>
          <w:tcPr>
            <w:tcW w:w="2154" w:type="dxa"/>
          </w:tcPr>
          <w:p w14:paraId="2F505F10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DimEstadoFactura</w:t>
            </w:r>
          </w:p>
        </w:tc>
        <w:tc>
          <w:tcPr>
            <w:tcW w:w="1600" w:type="dxa"/>
          </w:tcPr>
          <w:p w14:paraId="395BB132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EstadoFacturaID</w:t>
            </w:r>
          </w:p>
        </w:tc>
      </w:tr>
      <w:tr w:rsidR="00F5783B" w:rsidRPr="009749FC" w14:paraId="20C44B06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3D184C79" w14:textId="77777777" w:rsidR="00F5783B" w:rsidRPr="009749FC" w:rsidRDefault="003D1A74">
            <w:r w:rsidRPr="009749FC">
              <w:t>FactEgresosDetalle</w:t>
            </w:r>
          </w:p>
        </w:tc>
        <w:tc>
          <w:tcPr>
            <w:tcW w:w="2331" w:type="dxa"/>
          </w:tcPr>
          <w:p w14:paraId="683A819D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fk_factegredetall_proveed</w:t>
            </w:r>
          </w:p>
        </w:tc>
        <w:tc>
          <w:tcPr>
            <w:tcW w:w="1600" w:type="dxa"/>
          </w:tcPr>
          <w:p w14:paraId="278B6510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ProveedorID</w:t>
            </w:r>
          </w:p>
        </w:tc>
        <w:tc>
          <w:tcPr>
            <w:tcW w:w="2154" w:type="dxa"/>
          </w:tcPr>
          <w:p w14:paraId="29B0E869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DimProveedor</w:t>
            </w:r>
          </w:p>
        </w:tc>
        <w:tc>
          <w:tcPr>
            <w:tcW w:w="1600" w:type="dxa"/>
          </w:tcPr>
          <w:p w14:paraId="02D0D692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ProveedorID</w:t>
            </w:r>
          </w:p>
        </w:tc>
      </w:tr>
      <w:tr w:rsidR="00F5783B" w:rsidRPr="009749FC" w14:paraId="4F658E0C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257EF090" w14:textId="77777777" w:rsidR="00F5783B" w:rsidRPr="009749FC" w:rsidRDefault="003D1A74">
            <w:r w:rsidRPr="009749FC">
              <w:t>FactEgresosDetalle</w:t>
            </w:r>
          </w:p>
        </w:tc>
        <w:tc>
          <w:tcPr>
            <w:tcW w:w="2331" w:type="dxa"/>
          </w:tcPr>
          <w:p w14:paraId="11DF8474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fk_factegreso_DistAna</w:t>
            </w:r>
          </w:p>
        </w:tc>
        <w:tc>
          <w:tcPr>
            <w:tcW w:w="1600" w:type="dxa"/>
          </w:tcPr>
          <w:p w14:paraId="46E91C33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DistribucionID</w:t>
            </w:r>
          </w:p>
        </w:tc>
        <w:tc>
          <w:tcPr>
            <w:tcW w:w="2154" w:type="dxa"/>
          </w:tcPr>
          <w:p w14:paraId="77EBA3FF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DimDistribucionAnalitica</w:t>
            </w:r>
          </w:p>
        </w:tc>
        <w:tc>
          <w:tcPr>
            <w:tcW w:w="1600" w:type="dxa"/>
          </w:tcPr>
          <w:p w14:paraId="25FF54D1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DistribucionID</w:t>
            </w:r>
          </w:p>
        </w:tc>
      </w:tr>
      <w:tr w:rsidR="00F5783B" w:rsidRPr="009749FC" w14:paraId="31EAACE2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06073E13" w14:textId="77777777" w:rsidR="00F5783B" w:rsidRPr="009749FC" w:rsidRDefault="003D1A74">
            <w:r w:rsidRPr="009749FC">
              <w:t>FactEgresosDetalle</w:t>
            </w:r>
          </w:p>
        </w:tc>
        <w:tc>
          <w:tcPr>
            <w:tcW w:w="2331" w:type="dxa"/>
          </w:tcPr>
          <w:p w14:paraId="5EE51EF7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fk_factegreso_cuenta</w:t>
            </w:r>
          </w:p>
        </w:tc>
        <w:tc>
          <w:tcPr>
            <w:tcW w:w="1600" w:type="dxa"/>
          </w:tcPr>
          <w:p w14:paraId="16E1CF30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CuentaID</w:t>
            </w:r>
          </w:p>
        </w:tc>
        <w:tc>
          <w:tcPr>
            <w:tcW w:w="2154" w:type="dxa"/>
          </w:tcPr>
          <w:p w14:paraId="6FD615AA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DimCuenta</w:t>
            </w:r>
          </w:p>
        </w:tc>
        <w:tc>
          <w:tcPr>
            <w:tcW w:w="1600" w:type="dxa"/>
          </w:tcPr>
          <w:p w14:paraId="030A0190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CuentaID</w:t>
            </w:r>
          </w:p>
        </w:tc>
      </w:tr>
      <w:tr w:rsidR="00F5783B" w:rsidRPr="009749FC" w14:paraId="263696F0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12F71D18" w14:textId="77777777" w:rsidR="00F5783B" w:rsidRPr="009749FC" w:rsidRDefault="003D1A74">
            <w:r w:rsidRPr="009749FC">
              <w:t>FactEgresosDetalle</w:t>
            </w:r>
          </w:p>
        </w:tc>
        <w:tc>
          <w:tcPr>
            <w:tcW w:w="2331" w:type="dxa"/>
          </w:tcPr>
          <w:p w14:paraId="2D23D4AC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fk_factegre_produc</w:t>
            </w:r>
          </w:p>
        </w:tc>
        <w:tc>
          <w:tcPr>
            <w:tcW w:w="1600" w:type="dxa"/>
          </w:tcPr>
          <w:p w14:paraId="52A291BE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ProductoID</w:t>
            </w:r>
          </w:p>
        </w:tc>
        <w:tc>
          <w:tcPr>
            <w:tcW w:w="2154" w:type="dxa"/>
          </w:tcPr>
          <w:p w14:paraId="41BDF5E6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DimProducto</w:t>
            </w:r>
          </w:p>
        </w:tc>
        <w:tc>
          <w:tcPr>
            <w:tcW w:w="1600" w:type="dxa"/>
          </w:tcPr>
          <w:p w14:paraId="2F8F4429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ProductoID</w:t>
            </w:r>
          </w:p>
        </w:tc>
      </w:tr>
      <w:tr w:rsidR="00F5783B" w:rsidRPr="009749FC" w14:paraId="13432D32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174937F4" w14:textId="77777777" w:rsidR="00F5783B" w:rsidRPr="009749FC" w:rsidRDefault="003D1A74">
            <w:r w:rsidRPr="009749FC">
              <w:t>FactVentasDetalle</w:t>
            </w:r>
          </w:p>
        </w:tc>
        <w:tc>
          <w:tcPr>
            <w:tcW w:w="2331" w:type="dxa"/>
          </w:tcPr>
          <w:p w14:paraId="6EF4390B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fk_factvent_fechafactura</w:t>
            </w:r>
          </w:p>
        </w:tc>
        <w:tc>
          <w:tcPr>
            <w:tcW w:w="1600" w:type="dxa"/>
          </w:tcPr>
          <w:p w14:paraId="2A3D5E0C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FechaID</w:t>
            </w:r>
          </w:p>
        </w:tc>
        <w:tc>
          <w:tcPr>
            <w:tcW w:w="2154" w:type="dxa"/>
          </w:tcPr>
          <w:p w14:paraId="0F4DC05D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DimFecha</w:t>
            </w:r>
          </w:p>
        </w:tc>
        <w:tc>
          <w:tcPr>
            <w:tcW w:w="1600" w:type="dxa"/>
          </w:tcPr>
          <w:p w14:paraId="34D966A2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FechaID</w:t>
            </w:r>
          </w:p>
        </w:tc>
      </w:tr>
      <w:tr w:rsidR="00F5783B" w:rsidRPr="009749FC" w14:paraId="53A86471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13299090" w14:textId="77777777" w:rsidR="00F5783B" w:rsidRPr="009749FC" w:rsidRDefault="003D1A74">
            <w:r w:rsidRPr="009749FC">
              <w:lastRenderedPageBreak/>
              <w:t>FactVentasDetalle</w:t>
            </w:r>
          </w:p>
        </w:tc>
        <w:tc>
          <w:tcPr>
            <w:tcW w:w="2331" w:type="dxa"/>
          </w:tcPr>
          <w:p w14:paraId="3C9B9D09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fk_factvent_event</w:t>
            </w:r>
          </w:p>
        </w:tc>
        <w:tc>
          <w:tcPr>
            <w:tcW w:w="1600" w:type="dxa"/>
          </w:tcPr>
          <w:p w14:paraId="38E42901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EventoID</w:t>
            </w:r>
          </w:p>
        </w:tc>
        <w:tc>
          <w:tcPr>
            <w:tcW w:w="2154" w:type="dxa"/>
          </w:tcPr>
          <w:p w14:paraId="2405D0D3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DimEventos</w:t>
            </w:r>
          </w:p>
        </w:tc>
        <w:tc>
          <w:tcPr>
            <w:tcW w:w="1600" w:type="dxa"/>
          </w:tcPr>
          <w:p w14:paraId="0E28F0BE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EventoID</w:t>
            </w:r>
          </w:p>
        </w:tc>
      </w:tr>
      <w:tr w:rsidR="00F5783B" w:rsidRPr="009749FC" w14:paraId="19165B37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7E221E76" w14:textId="77777777" w:rsidR="00F5783B" w:rsidRPr="009749FC" w:rsidRDefault="003D1A74">
            <w:r w:rsidRPr="009749FC">
              <w:t>FactVentasDetalle</w:t>
            </w:r>
          </w:p>
        </w:tc>
        <w:tc>
          <w:tcPr>
            <w:tcW w:w="2331" w:type="dxa"/>
          </w:tcPr>
          <w:p w14:paraId="7DF785C8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fk_factvent_produc</w:t>
            </w:r>
          </w:p>
        </w:tc>
        <w:tc>
          <w:tcPr>
            <w:tcW w:w="1600" w:type="dxa"/>
          </w:tcPr>
          <w:p w14:paraId="1BD43FAC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ProductoID</w:t>
            </w:r>
          </w:p>
        </w:tc>
        <w:tc>
          <w:tcPr>
            <w:tcW w:w="2154" w:type="dxa"/>
          </w:tcPr>
          <w:p w14:paraId="389B6042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DimProducto</w:t>
            </w:r>
          </w:p>
        </w:tc>
        <w:tc>
          <w:tcPr>
            <w:tcW w:w="1600" w:type="dxa"/>
          </w:tcPr>
          <w:p w14:paraId="3BC89559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ProductoID</w:t>
            </w:r>
          </w:p>
        </w:tc>
      </w:tr>
      <w:tr w:rsidR="00F5783B" w:rsidRPr="009749FC" w14:paraId="69B02A1C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09B60555" w14:textId="77777777" w:rsidR="00F5783B" w:rsidRPr="009749FC" w:rsidRDefault="003D1A74">
            <w:r w:rsidRPr="009749FC">
              <w:t>FactVentasDetalle</w:t>
            </w:r>
          </w:p>
        </w:tc>
        <w:tc>
          <w:tcPr>
            <w:tcW w:w="2331" w:type="dxa"/>
          </w:tcPr>
          <w:p w14:paraId="26F731C5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fk_factvent_vendor</w:t>
            </w:r>
          </w:p>
        </w:tc>
        <w:tc>
          <w:tcPr>
            <w:tcW w:w="1600" w:type="dxa"/>
          </w:tcPr>
          <w:p w14:paraId="743D2CA1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VendedorID</w:t>
            </w:r>
          </w:p>
        </w:tc>
        <w:tc>
          <w:tcPr>
            <w:tcW w:w="2154" w:type="dxa"/>
          </w:tcPr>
          <w:p w14:paraId="69E60310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DimVendedor</w:t>
            </w:r>
          </w:p>
        </w:tc>
        <w:tc>
          <w:tcPr>
            <w:tcW w:w="1600" w:type="dxa"/>
          </w:tcPr>
          <w:p w14:paraId="38107047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VendedorID</w:t>
            </w:r>
          </w:p>
        </w:tc>
      </w:tr>
      <w:tr w:rsidR="00F5783B" w:rsidRPr="009749FC" w14:paraId="5775D5CE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264C579B" w14:textId="77777777" w:rsidR="00F5783B" w:rsidRPr="009749FC" w:rsidRDefault="003D1A74">
            <w:r w:rsidRPr="009749FC">
              <w:t>FactVentasDetalle</w:t>
            </w:r>
          </w:p>
        </w:tc>
        <w:tc>
          <w:tcPr>
            <w:tcW w:w="2331" w:type="dxa"/>
          </w:tcPr>
          <w:p w14:paraId="59C98A35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fk_factvent_estado</w:t>
            </w:r>
          </w:p>
        </w:tc>
        <w:tc>
          <w:tcPr>
            <w:tcW w:w="1600" w:type="dxa"/>
          </w:tcPr>
          <w:p w14:paraId="23C7F63C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EstadoFacturaID</w:t>
            </w:r>
          </w:p>
        </w:tc>
        <w:tc>
          <w:tcPr>
            <w:tcW w:w="2154" w:type="dxa"/>
          </w:tcPr>
          <w:p w14:paraId="493E339D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DimEstadoFactura</w:t>
            </w:r>
          </w:p>
        </w:tc>
        <w:tc>
          <w:tcPr>
            <w:tcW w:w="1600" w:type="dxa"/>
          </w:tcPr>
          <w:p w14:paraId="724EE360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EstadoFacturaID</w:t>
            </w:r>
          </w:p>
        </w:tc>
      </w:tr>
      <w:tr w:rsidR="00F5783B" w:rsidRPr="009749FC" w14:paraId="5D175135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5E982A75" w14:textId="77777777" w:rsidR="00F5783B" w:rsidRPr="009749FC" w:rsidRDefault="003D1A74">
            <w:r w:rsidRPr="009749FC">
              <w:t>FactVentasDetalle</w:t>
            </w:r>
          </w:p>
        </w:tc>
        <w:tc>
          <w:tcPr>
            <w:tcW w:w="2331" w:type="dxa"/>
          </w:tcPr>
          <w:p w14:paraId="0EA1B68E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fk_factventa_DistAna</w:t>
            </w:r>
          </w:p>
        </w:tc>
        <w:tc>
          <w:tcPr>
            <w:tcW w:w="1600" w:type="dxa"/>
          </w:tcPr>
          <w:p w14:paraId="6CE51636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DistribucionID</w:t>
            </w:r>
          </w:p>
        </w:tc>
        <w:tc>
          <w:tcPr>
            <w:tcW w:w="2154" w:type="dxa"/>
          </w:tcPr>
          <w:p w14:paraId="2B921166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DimDistribucionAnalitica</w:t>
            </w:r>
          </w:p>
        </w:tc>
        <w:tc>
          <w:tcPr>
            <w:tcW w:w="1600" w:type="dxa"/>
          </w:tcPr>
          <w:p w14:paraId="1DB25298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DistribucionID</w:t>
            </w:r>
          </w:p>
        </w:tc>
      </w:tr>
      <w:tr w:rsidR="00F5783B" w:rsidRPr="009749FC" w14:paraId="7DF2773C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62933CBD" w14:textId="77777777" w:rsidR="00F5783B" w:rsidRPr="009749FC" w:rsidRDefault="003D1A74">
            <w:r w:rsidRPr="009749FC">
              <w:t>FactVentasDetalle</w:t>
            </w:r>
          </w:p>
        </w:tc>
        <w:tc>
          <w:tcPr>
            <w:tcW w:w="2331" w:type="dxa"/>
          </w:tcPr>
          <w:p w14:paraId="458DFA5F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fk_factventa_cuenta</w:t>
            </w:r>
          </w:p>
        </w:tc>
        <w:tc>
          <w:tcPr>
            <w:tcW w:w="1600" w:type="dxa"/>
          </w:tcPr>
          <w:p w14:paraId="72CAF4F0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CuentaID</w:t>
            </w:r>
          </w:p>
        </w:tc>
        <w:tc>
          <w:tcPr>
            <w:tcW w:w="2154" w:type="dxa"/>
          </w:tcPr>
          <w:p w14:paraId="6F2380A3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DimCuenta</w:t>
            </w:r>
          </w:p>
        </w:tc>
        <w:tc>
          <w:tcPr>
            <w:tcW w:w="1600" w:type="dxa"/>
          </w:tcPr>
          <w:p w14:paraId="400AEB52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CuentaID</w:t>
            </w:r>
          </w:p>
        </w:tc>
      </w:tr>
      <w:tr w:rsidR="00F5783B" w:rsidRPr="009749FC" w14:paraId="63B73804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6C9859B5" w14:textId="77777777" w:rsidR="00F5783B" w:rsidRPr="009749FC" w:rsidRDefault="003D1A74">
            <w:r w:rsidRPr="009749FC">
              <w:t>eventosOrganizador_Detalle</w:t>
            </w:r>
          </w:p>
        </w:tc>
        <w:tc>
          <w:tcPr>
            <w:tcW w:w="2331" w:type="dxa"/>
          </w:tcPr>
          <w:p w14:paraId="2BB673C2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fk_organiza_event</w:t>
            </w:r>
          </w:p>
        </w:tc>
        <w:tc>
          <w:tcPr>
            <w:tcW w:w="1600" w:type="dxa"/>
          </w:tcPr>
          <w:p w14:paraId="1183AED3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OrganizadorID</w:t>
            </w:r>
          </w:p>
        </w:tc>
        <w:tc>
          <w:tcPr>
            <w:tcW w:w="2154" w:type="dxa"/>
          </w:tcPr>
          <w:p w14:paraId="03D683DC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DimOrganizadores</w:t>
            </w:r>
          </w:p>
        </w:tc>
        <w:tc>
          <w:tcPr>
            <w:tcW w:w="1600" w:type="dxa"/>
          </w:tcPr>
          <w:p w14:paraId="578D5308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OrganizadorID</w:t>
            </w:r>
          </w:p>
        </w:tc>
      </w:tr>
      <w:tr w:rsidR="00F5783B" w:rsidRPr="009749FC" w14:paraId="409C0EC7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06ECD0B1" w14:textId="77777777" w:rsidR="00F5783B" w:rsidRPr="009749FC" w:rsidRDefault="003D1A74">
            <w:r w:rsidRPr="009749FC">
              <w:t>eventosOrganizador_Detalle</w:t>
            </w:r>
          </w:p>
        </w:tc>
        <w:tc>
          <w:tcPr>
            <w:tcW w:w="2331" w:type="dxa"/>
          </w:tcPr>
          <w:p w14:paraId="460EC49B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fk_eventos_organizador</w:t>
            </w:r>
          </w:p>
        </w:tc>
        <w:tc>
          <w:tcPr>
            <w:tcW w:w="1600" w:type="dxa"/>
          </w:tcPr>
          <w:p w14:paraId="3F9951E3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EventoID</w:t>
            </w:r>
          </w:p>
        </w:tc>
        <w:tc>
          <w:tcPr>
            <w:tcW w:w="2154" w:type="dxa"/>
          </w:tcPr>
          <w:p w14:paraId="77E75AA9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DimEventos</w:t>
            </w:r>
          </w:p>
        </w:tc>
        <w:tc>
          <w:tcPr>
            <w:tcW w:w="1600" w:type="dxa"/>
          </w:tcPr>
          <w:p w14:paraId="018E0680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EventoID</w:t>
            </w:r>
          </w:p>
        </w:tc>
      </w:tr>
      <w:tr w:rsidR="00F5783B" w:rsidRPr="009749FC" w14:paraId="11C26CA6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3DEFBD90" w14:textId="77777777" w:rsidR="00F5783B" w:rsidRPr="009749FC" w:rsidRDefault="003D1A74">
            <w:r w:rsidRPr="009749FC">
              <w:t>eventosTicketera_detalle</w:t>
            </w:r>
          </w:p>
        </w:tc>
        <w:tc>
          <w:tcPr>
            <w:tcW w:w="2331" w:type="dxa"/>
          </w:tcPr>
          <w:p w14:paraId="31481761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fk_ticket_event</w:t>
            </w:r>
          </w:p>
        </w:tc>
        <w:tc>
          <w:tcPr>
            <w:tcW w:w="1600" w:type="dxa"/>
          </w:tcPr>
          <w:p w14:paraId="35B5A474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TicketeraID</w:t>
            </w:r>
          </w:p>
        </w:tc>
        <w:tc>
          <w:tcPr>
            <w:tcW w:w="2154" w:type="dxa"/>
          </w:tcPr>
          <w:p w14:paraId="1472C32B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DimTicketera</w:t>
            </w:r>
          </w:p>
        </w:tc>
        <w:tc>
          <w:tcPr>
            <w:tcW w:w="1600" w:type="dxa"/>
          </w:tcPr>
          <w:p w14:paraId="11B617F9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TicketeraID</w:t>
            </w:r>
          </w:p>
        </w:tc>
      </w:tr>
      <w:tr w:rsidR="00F5783B" w:rsidRPr="009749FC" w14:paraId="16F0D9DB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6ACED0D4" w14:textId="77777777" w:rsidR="00F5783B" w:rsidRPr="009749FC" w:rsidRDefault="003D1A74">
            <w:r w:rsidRPr="009749FC">
              <w:t>eventosTicketera_detalle</w:t>
            </w:r>
          </w:p>
        </w:tc>
        <w:tc>
          <w:tcPr>
            <w:tcW w:w="2331" w:type="dxa"/>
          </w:tcPr>
          <w:p w14:paraId="1B2E3B85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fk_eventos_ticket</w:t>
            </w:r>
          </w:p>
        </w:tc>
        <w:tc>
          <w:tcPr>
            <w:tcW w:w="1600" w:type="dxa"/>
          </w:tcPr>
          <w:p w14:paraId="57AE2360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EventoID</w:t>
            </w:r>
          </w:p>
        </w:tc>
        <w:tc>
          <w:tcPr>
            <w:tcW w:w="2154" w:type="dxa"/>
          </w:tcPr>
          <w:p w14:paraId="4E8FED58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DimEventos</w:t>
            </w:r>
          </w:p>
        </w:tc>
        <w:tc>
          <w:tcPr>
            <w:tcW w:w="1600" w:type="dxa"/>
          </w:tcPr>
          <w:p w14:paraId="02913026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EventoID</w:t>
            </w:r>
          </w:p>
        </w:tc>
      </w:tr>
    </w:tbl>
    <w:p w14:paraId="75E17CBC" w14:textId="03078DAD" w:rsidR="00F5783B" w:rsidRPr="009749FC" w:rsidRDefault="003D1A74">
      <w:pPr>
        <w:pStyle w:val="Ttulo1"/>
      </w:pPr>
      <w:r w:rsidRPr="009749FC">
        <w:t xml:space="preserve">Diccionario de datos por </w:t>
      </w:r>
      <w:r w:rsidR="009749FC" w:rsidRPr="009749FC">
        <w:t>tabl</w:t>
      </w:r>
      <w:r w:rsidR="00487CE3">
        <w:t>a</w:t>
      </w:r>
      <w:r w:rsidR="009749FC" w:rsidRPr="009749FC">
        <w:t xml:space="preserve"> y su relación con Postman</w:t>
      </w:r>
      <w:r w:rsidR="000F61AF">
        <w:t xml:space="preserve"> </w:t>
      </w:r>
      <w:r w:rsidR="00487CE3">
        <w:t>(vaope.postman_collection2.json)</w:t>
      </w:r>
      <w:r w:rsidR="000F61AF">
        <w:t xml:space="preserve"> y Backend Vaope para </w:t>
      </w:r>
      <w:r w:rsidR="000F61AF" w:rsidRPr="009749FC">
        <w:t>alimentación</w:t>
      </w:r>
      <w:r w:rsidR="000F61AF">
        <w:t>:</w:t>
      </w:r>
    </w:p>
    <w:p w14:paraId="667B3AAC" w14:textId="77777777" w:rsidR="00F5783B" w:rsidRPr="009749FC" w:rsidRDefault="003D1A74">
      <w:pPr>
        <w:pStyle w:val="Ttulo2"/>
      </w:pPr>
      <w:r w:rsidRPr="009749FC">
        <w:t>DimCuenta</w:t>
      </w:r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182"/>
        <w:gridCol w:w="2157"/>
        <w:gridCol w:w="1663"/>
        <w:gridCol w:w="2247"/>
        <w:gridCol w:w="1955"/>
      </w:tblGrid>
      <w:tr w:rsidR="00D503C0" w:rsidRPr="009749FC" w14:paraId="6EE154F9" w14:textId="40B805FD" w:rsidTr="00D50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</w:tcPr>
          <w:p w14:paraId="2086B46C" w14:textId="77777777" w:rsidR="00D503C0" w:rsidRPr="009749FC" w:rsidRDefault="00D503C0">
            <w:r w:rsidRPr="009749FC">
              <w:t>Campo</w:t>
            </w:r>
          </w:p>
        </w:tc>
        <w:tc>
          <w:tcPr>
            <w:tcW w:w="2311" w:type="dxa"/>
          </w:tcPr>
          <w:p w14:paraId="6AC46833" w14:textId="77777777" w:rsidR="00D503C0" w:rsidRPr="009749FC" w:rsidRDefault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1877" w:type="dxa"/>
          </w:tcPr>
          <w:p w14:paraId="0BDE6BFC" w14:textId="77777777" w:rsidR="00D503C0" w:rsidRPr="009749FC" w:rsidRDefault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2253" w:type="dxa"/>
          </w:tcPr>
          <w:p w14:paraId="7240FAB3" w14:textId="1153F807" w:rsidR="00D503C0" w:rsidRPr="009749FC" w:rsidRDefault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503C0">
              <w:t xml:space="preserve">Referencia </w:t>
            </w:r>
            <w:r>
              <w:t xml:space="preserve">campo </w:t>
            </w:r>
            <w:r w:rsidRPr="00D503C0">
              <w:t>Alimentación</w:t>
            </w:r>
          </w:p>
        </w:tc>
        <w:tc>
          <w:tcPr>
            <w:tcW w:w="1431" w:type="dxa"/>
          </w:tcPr>
          <w:p w14:paraId="6ECA7F51" w14:textId="2821F150" w:rsidR="00D503C0" w:rsidRDefault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Origen alimentación</w:t>
            </w:r>
          </w:p>
        </w:tc>
      </w:tr>
      <w:tr w:rsidR="00D503C0" w:rsidRPr="003A6710" w14:paraId="46DC2C6E" w14:textId="69834068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</w:tcPr>
          <w:p w14:paraId="5585B7A9" w14:textId="77777777" w:rsidR="00D503C0" w:rsidRPr="009749FC" w:rsidRDefault="00D503C0">
            <w:r w:rsidRPr="009749FC">
              <w:t>CuentaID</w:t>
            </w:r>
          </w:p>
        </w:tc>
        <w:tc>
          <w:tcPr>
            <w:tcW w:w="2311" w:type="dxa"/>
          </w:tcPr>
          <w:p w14:paraId="05E3BB1F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877" w:type="dxa"/>
          </w:tcPr>
          <w:p w14:paraId="0C8E36E2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53" w:type="dxa"/>
          </w:tcPr>
          <w:p w14:paraId="130E75DC" w14:textId="7CACCC4E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0B3">
              <w:t>id_cuenta_analitica</w:t>
            </w:r>
            <w:r w:rsidR="000F61AF">
              <w:t xml:space="preserve"> /</w:t>
            </w:r>
            <w:r w:rsidR="000F61AF" w:rsidRPr="000F61AF">
              <w:t>id_cuenta</w:t>
            </w:r>
            <w:r w:rsidR="000F61AF">
              <w:t xml:space="preserve"> </w:t>
            </w:r>
          </w:p>
        </w:tc>
        <w:tc>
          <w:tcPr>
            <w:tcW w:w="1431" w:type="dxa"/>
          </w:tcPr>
          <w:p w14:paraId="6B4ACAE4" w14:textId="5E318782" w:rsidR="00D503C0" w:rsidRPr="00FA7856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Postman-customer_invoices y vendor_bills</w:t>
            </w:r>
          </w:p>
        </w:tc>
      </w:tr>
      <w:tr w:rsidR="00D503C0" w:rsidRPr="003A6710" w14:paraId="17585D08" w14:textId="2F56895C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</w:tcPr>
          <w:p w14:paraId="07A157DF" w14:textId="77777777" w:rsidR="00D503C0" w:rsidRPr="009749FC" w:rsidRDefault="00D503C0">
            <w:r w:rsidRPr="009749FC">
              <w:t>NombreCuenta</w:t>
            </w:r>
          </w:p>
        </w:tc>
        <w:tc>
          <w:tcPr>
            <w:tcW w:w="2311" w:type="dxa"/>
          </w:tcPr>
          <w:p w14:paraId="53B4CCAB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VARCHAR(100)</w:t>
            </w:r>
          </w:p>
        </w:tc>
        <w:tc>
          <w:tcPr>
            <w:tcW w:w="1877" w:type="dxa"/>
          </w:tcPr>
          <w:p w14:paraId="5A1CA0F9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53" w:type="dxa"/>
          </w:tcPr>
          <w:p w14:paraId="30B8EC41" w14:textId="7749CF21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0B3">
              <w:t>nom_cuenta_analitica</w:t>
            </w:r>
            <w:r w:rsidR="000F61AF">
              <w:t xml:space="preserve"> / </w:t>
            </w:r>
            <w:r w:rsidR="000F61AF" w:rsidRPr="000F61AF">
              <w:t>nom_cuenta</w:t>
            </w:r>
          </w:p>
        </w:tc>
        <w:tc>
          <w:tcPr>
            <w:tcW w:w="1431" w:type="dxa"/>
          </w:tcPr>
          <w:p w14:paraId="25E06411" w14:textId="660B33ED" w:rsidR="00D503C0" w:rsidRPr="00FA7856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Postman-customer_invoices y vendor_bills</w:t>
            </w:r>
          </w:p>
        </w:tc>
      </w:tr>
      <w:tr w:rsidR="00D503C0" w:rsidRPr="009749FC" w14:paraId="3DDFDD25" w14:textId="2C6BAB41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</w:tcPr>
          <w:p w14:paraId="33F5B6F3" w14:textId="77777777" w:rsidR="00D503C0" w:rsidRPr="009749FC" w:rsidRDefault="00D503C0">
            <w:r w:rsidRPr="009749FC">
              <w:t>Detalle</w:t>
            </w:r>
          </w:p>
        </w:tc>
        <w:tc>
          <w:tcPr>
            <w:tcW w:w="2311" w:type="dxa"/>
          </w:tcPr>
          <w:p w14:paraId="74786735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VARCHAR(100)</w:t>
            </w:r>
          </w:p>
        </w:tc>
        <w:tc>
          <w:tcPr>
            <w:tcW w:w="1877" w:type="dxa"/>
          </w:tcPr>
          <w:p w14:paraId="4A1C61C7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53" w:type="dxa"/>
          </w:tcPr>
          <w:p w14:paraId="24112A05" w14:textId="55E0003F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31" w:type="dxa"/>
          </w:tcPr>
          <w:p w14:paraId="3995B69A" w14:textId="58857BB8" w:rsidR="00D503C0" w:rsidRDefault="00693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</w:tbl>
    <w:p w14:paraId="04C97D49" w14:textId="77777777" w:rsidR="00527DEE" w:rsidRPr="00FA7856" w:rsidRDefault="00527DEE">
      <w:pPr>
        <w:rPr>
          <w:lang w:val="en-US"/>
        </w:rPr>
      </w:pPr>
    </w:p>
    <w:p w14:paraId="157A3532" w14:textId="77777777" w:rsidR="00F5783B" w:rsidRPr="009749FC" w:rsidRDefault="003D1A74">
      <w:pPr>
        <w:pStyle w:val="Ttulo2"/>
      </w:pPr>
      <w:r w:rsidRPr="009749FC">
        <w:t>DimDistribucionAnalitica</w:t>
      </w:r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227"/>
        <w:gridCol w:w="2218"/>
        <w:gridCol w:w="1748"/>
        <w:gridCol w:w="2056"/>
        <w:gridCol w:w="1955"/>
      </w:tblGrid>
      <w:tr w:rsidR="00D503C0" w:rsidRPr="009749FC" w14:paraId="4E9C745C" w14:textId="08D6100C" w:rsidTr="00C33D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7" w:type="dxa"/>
          </w:tcPr>
          <w:p w14:paraId="0C5776EA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2218" w:type="dxa"/>
          </w:tcPr>
          <w:p w14:paraId="1279A7E2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1748" w:type="dxa"/>
          </w:tcPr>
          <w:p w14:paraId="602A3768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2056" w:type="dxa"/>
          </w:tcPr>
          <w:p w14:paraId="607247C4" w14:textId="2848EFEA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E79">
              <w:t>Referencia campo Alimentación</w:t>
            </w:r>
          </w:p>
        </w:tc>
        <w:tc>
          <w:tcPr>
            <w:tcW w:w="1955" w:type="dxa"/>
          </w:tcPr>
          <w:p w14:paraId="17326066" w14:textId="11289F94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E79">
              <w:t>Origen alimentación</w:t>
            </w:r>
          </w:p>
        </w:tc>
      </w:tr>
      <w:tr w:rsidR="00D503C0" w:rsidRPr="003A6710" w14:paraId="25FAB17A" w14:textId="02A8D9D6" w:rsidTr="00C33D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7" w:type="dxa"/>
          </w:tcPr>
          <w:p w14:paraId="6328D69F" w14:textId="77777777" w:rsidR="00D503C0" w:rsidRPr="009749FC" w:rsidRDefault="00D503C0">
            <w:r w:rsidRPr="009749FC">
              <w:t>DistribucionID</w:t>
            </w:r>
          </w:p>
        </w:tc>
        <w:tc>
          <w:tcPr>
            <w:tcW w:w="2218" w:type="dxa"/>
          </w:tcPr>
          <w:p w14:paraId="30BE6C80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748" w:type="dxa"/>
          </w:tcPr>
          <w:p w14:paraId="14554311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056" w:type="dxa"/>
          </w:tcPr>
          <w:p w14:paraId="4FEE80EF" w14:textId="17C69442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0B3">
              <w:t>c</w:t>
            </w:r>
            <w:r>
              <w:t>o</w:t>
            </w:r>
            <w:r w:rsidRPr="003C40B3">
              <w:t>digo</w:t>
            </w:r>
          </w:p>
        </w:tc>
        <w:tc>
          <w:tcPr>
            <w:tcW w:w="1955" w:type="dxa"/>
          </w:tcPr>
          <w:p w14:paraId="22B9A3BC" w14:textId="5CAF1A48" w:rsidR="00D503C0" w:rsidRPr="00FA7856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Postman-customer_invoices y vendor_bills</w:t>
            </w:r>
          </w:p>
        </w:tc>
      </w:tr>
      <w:tr w:rsidR="00D503C0" w:rsidRPr="003A6710" w14:paraId="09D3AC24" w14:textId="46CB3798" w:rsidTr="00C33D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7" w:type="dxa"/>
          </w:tcPr>
          <w:p w14:paraId="1D77680B" w14:textId="77777777" w:rsidR="00D503C0" w:rsidRPr="009749FC" w:rsidRDefault="00D503C0">
            <w:r w:rsidRPr="009749FC">
              <w:t>Nombre</w:t>
            </w:r>
          </w:p>
        </w:tc>
        <w:tc>
          <w:tcPr>
            <w:tcW w:w="2218" w:type="dxa"/>
          </w:tcPr>
          <w:p w14:paraId="08DF35DB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VARCHAR(100)</w:t>
            </w:r>
          </w:p>
        </w:tc>
        <w:tc>
          <w:tcPr>
            <w:tcW w:w="1748" w:type="dxa"/>
          </w:tcPr>
          <w:p w14:paraId="7621CD73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056" w:type="dxa"/>
          </w:tcPr>
          <w:p w14:paraId="0C3CE8A6" w14:textId="5A7B011C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0B3">
              <w:t>nom_distribucion</w:t>
            </w:r>
          </w:p>
        </w:tc>
        <w:tc>
          <w:tcPr>
            <w:tcW w:w="1955" w:type="dxa"/>
          </w:tcPr>
          <w:p w14:paraId="7D2099F5" w14:textId="449026A1" w:rsidR="00D503C0" w:rsidRPr="00FA7856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Postman-customer_invoices y vendor_bills</w:t>
            </w:r>
          </w:p>
        </w:tc>
      </w:tr>
      <w:tr w:rsidR="00C33DC6" w:rsidRPr="003A6710" w14:paraId="458E1DAB" w14:textId="77777777" w:rsidTr="00C33D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7" w:type="dxa"/>
          </w:tcPr>
          <w:p w14:paraId="0C2B00F2" w14:textId="03792B48" w:rsidR="00C33DC6" w:rsidRPr="009749FC" w:rsidRDefault="00C33DC6" w:rsidP="00C33DC6">
            <w:r>
              <w:t>Subcategoria</w:t>
            </w:r>
          </w:p>
        </w:tc>
        <w:tc>
          <w:tcPr>
            <w:tcW w:w="2218" w:type="dxa"/>
          </w:tcPr>
          <w:p w14:paraId="68D00B8B" w14:textId="0977D20C" w:rsidR="00C33DC6" w:rsidRPr="009749FC" w:rsidRDefault="00C33DC6" w:rsidP="00C33D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VARCHAR(1</w:t>
            </w:r>
            <w:r>
              <w:t>50</w:t>
            </w:r>
            <w:r w:rsidRPr="009749FC">
              <w:t>)</w:t>
            </w:r>
          </w:p>
        </w:tc>
        <w:tc>
          <w:tcPr>
            <w:tcW w:w="1748" w:type="dxa"/>
          </w:tcPr>
          <w:p w14:paraId="1057D1B7" w14:textId="270A63B4" w:rsidR="00C33DC6" w:rsidRPr="009749FC" w:rsidRDefault="00C33DC6" w:rsidP="00C33D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2056" w:type="dxa"/>
          </w:tcPr>
          <w:p w14:paraId="14151F2B" w14:textId="041CF147" w:rsidR="00C33DC6" w:rsidRPr="003C40B3" w:rsidRDefault="00C33DC6" w:rsidP="00C33D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0B3">
              <w:t>sub_categoria</w:t>
            </w:r>
          </w:p>
        </w:tc>
        <w:tc>
          <w:tcPr>
            <w:tcW w:w="1955" w:type="dxa"/>
          </w:tcPr>
          <w:p w14:paraId="09596541" w14:textId="52D12957" w:rsidR="00C33DC6" w:rsidRPr="00FA7856" w:rsidRDefault="00C33DC6" w:rsidP="00C33D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Postman-customer_invoices y vendor_bills</w:t>
            </w:r>
          </w:p>
        </w:tc>
      </w:tr>
    </w:tbl>
    <w:p w14:paraId="52FD975D" w14:textId="77777777" w:rsidR="00C33DC6" w:rsidRPr="00FA7856" w:rsidRDefault="00C33DC6">
      <w:pPr>
        <w:rPr>
          <w:lang w:val="en-US"/>
        </w:rPr>
      </w:pPr>
    </w:p>
    <w:p w14:paraId="737E05B8" w14:textId="77777777" w:rsidR="00F5783B" w:rsidRPr="009749FC" w:rsidRDefault="003D1A74">
      <w:pPr>
        <w:pStyle w:val="Ttulo2"/>
      </w:pPr>
      <w:r w:rsidRPr="009749FC">
        <w:lastRenderedPageBreak/>
        <w:t>DimEstadoFactura</w:t>
      </w:r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371"/>
        <w:gridCol w:w="2151"/>
        <w:gridCol w:w="1772"/>
        <w:gridCol w:w="1955"/>
        <w:gridCol w:w="1955"/>
      </w:tblGrid>
      <w:tr w:rsidR="00D503C0" w:rsidRPr="009749FC" w14:paraId="2A0EBF7B" w14:textId="64AD7826" w:rsidTr="003C77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1" w:type="dxa"/>
          </w:tcPr>
          <w:p w14:paraId="44AE4E77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2151" w:type="dxa"/>
          </w:tcPr>
          <w:p w14:paraId="6E051759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1772" w:type="dxa"/>
          </w:tcPr>
          <w:p w14:paraId="545DB5A8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1955" w:type="dxa"/>
          </w:tcPr>
          <w:p w14:paraId="1B0473E6" w14:textId="7498F019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344D2">
              <w:t>Referencia campo Alimentación</w:t>
            </w:r>
          </w:p>
        </w:tc>
        <w:tc>
          <w:tcPr>
            <w:tcW w:w="1955" w:type="dxa"/>
          </w:tcPr>
          <w:p w14:paraId="6DE7255E" w14:textId="2A3FD8A8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344D2">
              <w:t>Origen alimentación</w:t>
            </w:r>
          </w:p>
        </w:tc>
      </w:tr>
      <w:tr w:rsidR="003C7748" w:rsidRPr="003C7748" w14:paraId="55D1FB6E" w14:textId="57916B1A" w:rsidTr="003C77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1" w:type="dxa"/>
          </w:tcPr>
          <w:p w14:paraId="12D4962C" w14:textId="77777777" w:rsidR="003C7748" w:rsidRPr="009749FC" w:rsidRDefault="003C7748" w:rsidP="003C7748">
            <w:r w:rsidRPr="009749FC">
              <w:t>EstadoFacturaID</w:t>
            </w:r>
          </w:p>
        </w:tc>
        <w:tc>
          <w:tcPr>
            <w:tcW w:w="2151" w:type="dxa"/>
          </w:tcPr>
          <w:p w14:paraId="0091CA37" w14:textId="7B590DD4" w:rsidR="003C7748" w:rsidRPr="009749FC" w:rsidRDefault="00164964" w:rsidP="003C7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BIGINT</w:t>
            </w:r>
          </w:p>
        </w:tc>
        <w:tc>
          <w:tcPr>
            <w:tcW w:w="1772" w:type="dxa"/>
          </w:tcPr>
          <w:p w14:paraId="7407443E" w14:textId="77777777" w:rsidR="003C7748" w:rsidRPr="009749FC" w:rsidRDefault="003C7748" w:rsidP="003C7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955" w:type="dxa"/>
          </w:tcPr>
          <w:p w14:paraId="4C89D9F1" w14:textId="08942E2C" w:rsidR="003C7748" w:rsidRPr="009749FC" w:rsidRDefault="003C7748" w:rsidP="003C7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Autogenerado</w:t>
            </w:r>
          </w:p>
        </w:tc>
        <w:tc>
          <w:tcPr>
            <w:tcW w:w="1955" w:type="dxa"/>
          </w:tcPr>
          <w:p w14:paraId="00C6AA47" w14:textId="37BBF34D" w:rsidR="003C7748" w:rsidRPr="00FA7856" w:rsidRDefault="003C7748" w:rsidP="003C7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07B25">
              <w:t>Autogenerado</w:t>
            </w:r>
          </w:p>
        </w:tc>
      </w:tr>
      <w:tr w:rsidR="003C7748" w:rsidRPr="003A6710" w14:paraId="58656816" w14:textId="77777777" w:rsidTr="003C77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1" w:type="dxa"/>
          </w:tcPr>
          <w:p w14:paraId="68FD1B3F" w14:textId="215F8838" w:rsidR="003C7748" w:rsidRPr="009749FC" w:rsidRDefault="003C7748" w:rsidP="003C7748">
            <w:r>
              <w:t>EstadoFacturaSlc</w:t>
            </w:r>
          </w:p>
        </w:tc>
        <w:tc>
          <w:tcPr>
            <w:tcW w:w="2151" w:type="dxa"/>
          </w:tcPr>
          <w:p w14:paraId="510B36DF" w14:textId="2261AD18" w:rsidR="003C7748" w:rsidRPr="009749FC" w:rsidRDefault="003C7748" w:rsidP="003C77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VARCHAR(30)</w:t>
            </w:r>
          </w:p>
        </w:tc>
        <w:tc>
          <w:tcPr>
            <w:tcW w:w="1772" w:type="dxa"/>
          </w:tcPr>
          <w:p w14:paraId="3644F3EF" w14:textId="4CBC2543" w:rsidR="003C7748" w:rsidRPr="009749FC" w:rsidRDefault="003C7748" w:rsidP="003C77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955" w:type="dxa"/>
          </w:tcPr>
          <w:p w14:paraId="0E4EF962" w14:textId="1D79D287" w:rsidR="003C7748" w:rsidRPr="003C40B3" w:rsidRDefault="003C7748" w:rsidP="003C77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0B3">
              <w:t>id_estado</w:t>
            </w:r>
          </w:p>
        </w:tc>
        <w:tc>
          <w:tcPr>
            <w:tcW w:w="1955" w:type="dxa"/>
          </w:tcPr>
          <w:p w14:paraId="06C1EB1D" w14:textId="0927A436" w:rsidR="003C7748" w:rsidRPr="00FA7856" w:rsidRDefault="003C7748" w:rsidP="003C77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Postman-customer_invoices y vendor_bills</w:t>
            </w:r>
          </w:p>
        </w:tc>
      </w:tr>
      <w:tr w:rsidR="003C7748" w:rsidRPr="003A6710" w14:paraId="2E11A5D2" w14:textId="607F137F" w:rsidTr="003C77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1" w:type="dxa"/>
          </w:tcPr>
          <w:p w14:paraId="73A7888B" w14:textId="77777777" w:rsidR="003C7748" w:rsidRPr="009749FC" w:rsidRDefault="003C7748" w:rsidP="003C7748">
            <w:r w:rsidRPr="009749FC">
              <w:t>EstadoFactura</w:t>
            </w:r>
          </w:p>
        </w:tc>
        <w:tc>
          <w:tcPr>
            <w:tcW w:w="2151" w:type="dxa"/>
          </w:tcPr>
          <w:p w14:paraId="7D2E37AD" w14:textId="77777777" w:rsidR="003C7748" w:rsidRPr="009749FC" w:rsidRDefault="003C7748" w:rsidP="003C7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VARCHAR(50)</w:t>
            </w:r>
          </w:p>
        </w:tc>
        <w:tc>
          <w:tcPr>
            <w:tcW w:w="1772" w:type="dxa"/>
          </w:tcPr>
          <w:p w14:paraId="711AD95D" w14:textId="77777777" w:rsidR="003C7748" w:rsidRPr="009749FC" w:rsidRDefault="003C7748" w:rsidP="003C7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955" w:type="dxa"/>
          </w:tcPr>
          <w:p w14:paraId="0689B849" w14:textId="6B741891" w:rsidR="003C7748" w:rsidRPr="009749FC" w:rsidRDefault="003C7748" w:rsidP="003C7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0B3">
              <w:t>nombre_estado</w:t>
            </w:r>
          </w:p>
        </w:tc>
        <w:tc>
          <w:tcPr>
            <w:tcW w:w="1955" w:type="dxa"/>
          </w:tcPr>
          <w:p w14:paraId="061BE7B4" w14:textId="1083E8D2" w:rsidR="003C7748" w:rsidRPr="00FA7856" w:rsidRDefault="003C7748" w:rsidP="003C7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Postman-customer_invoices y vendor_bills</w:t>
            </w:r>
          </w:p>
        </w:tc>
      </w:tr>
    </w:tbl>
    <w:p w14:paraId="76132574" w14:textId="77777777" w:rsidR="00F5783B" w:rsidRPr="00FA7856" w:rsidRDefault="00F5783B">
      <w:pPr>
        <w:rPr>
          <w:lang w:val="en-US"/>
        </w:rPr>
      </w:pPr>
    </w:p>
    <w:p w14:paraId="5790CDDF" w14:textId="77777777" w:rsidR="00F5783B" w:rsidRPr="009749FC" w:rsidRDefault="003D1A74">
      <w:pPr>
        <w:pStyle w:val="Ttulo2"/>
      </w:pPr>
      <w:r w:rsidRPr="009749FC">
        <w:t>DimEventos</w:t>
      </w:r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180"/>
        <w:gridCol w:w="2160"/>
        <w:gridCol w:w="1667"/>
        <w:gridCol w:w="2242"/>
        <w:gridCol w:w="1955"/>
      </w:tblGrid>
      <w:tr w:rsidR="00D503C0" w:rsidRPr="009749FC" w14:paraId="5C547815" w14:textId="321908F0" w:rsidTr="00ED54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 w14:paraId="6936D23B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2160" w:type="dxa"/>
          </w:tcPr>
          <w:p w14:paraId="772C02B0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1667" w:type="dxa"/>
          </w:tcPr>
          <w:p w14:paraId="6E70114C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2242" w:type="dxa"/>
          </w:tcPr>
          <w:p w14:paraId="27FD8CCF" w14:textId="666C0C4A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31983">
              <w:t>Referencia campo Alimentación</w:t>
            </w:r>
          </w:p>
        </w:tc>
        <w:tc>
          <w:tcPr>
            <w:tcW w:w="1955" w:type="dxa"/>
          </w:tcPr>
          <w:p w14:paraId="0578A001" w14:textId="5A204F0B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31983">
              <w:t>Origen alimentación</w:t>
            </w:r>
          </w:p>
        </w:tc>
      </w:tr>
      <w:tr w:rsidR="00D503C0" w:rsidRPr="003A6710" w14:paraId="0198E8F3" w14:textId="7F9EFE68" w:rsidTr="00ED54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 w14:paraId="2F8FB7FD" w14:textId="77777777" w:rsidR="00D503C0" w:rsidRPr="009749FC" w:rsidRDefault="00D503C0">
            <w:r w:rsidRPr="009749FC">
              <w:t>EventoID</w:t>
            </w:r>
          </w:p>
        </w:tc>
        <w:tc>
          <w:tcPr>
            <w:tcW w:w="2160" w:type="dxa"/>
          </w:tcPr>
          <w:p w14:paraId="37923024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667" w:type="dxa"/>
          </w:tcPr>
          <w:p w14:paraId="7E4D96A3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42" w:type="dxa"/>
          </w:tcPr>
          <w:p w14:paraId="022C1DFF" w14:textId="0C6D9626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0B3">
              <w:t>id_evento</w:t>
            </w:r>
          </w:p>
        </w:tc>
        <w:tc>
          <w:tcPr>
            <w:tcW w:w="1955" w:type="dxa"/>
          </w:tcPr>
          <w:p w14:paraId="1192D6E4" w14:textId="2F876E99" w:rsidR="00D503C0" w:rsidRPr="00FA7856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Postman-customer_invoices y vendor_bills</w:t>
            </w:r>
          </w:p>
        </w:tc>
      </w:tr>
      <w:tr w:rsidR="00D503C0" w:rsidRPr="003A6710" w14:paraId="4D59377F" w14:textId="494AAD16" w:rsidTr="00ED54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 w14:paraId="622D5DF5" w14:textId="77777777" w:rsidR="00D503C0" w:rsidRPr="009749FC" w:rsidRDefault="00D503C0">
            <w:r w:rsidRPr="009749FC">
              <w:t>NombreEvento</w:t>
            </w:r>
          </w:p>
        </w:tc>
        <w:tc>
          <w:tcPr>
            <w:tcW w:w="2160" w:type="dxa"/>
          </w:tcPr>
          <w:p w14:paraId="017A7C3E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VARCHAR(250)</w:t>
            </w:r>
          </w:p>
        </w:tc>
        <w:tc>
          <w:tcPr>
            <w:tcW w:w="1667" w:type="dxa"/>
          </w:tcPr>
          <w:p w14:paraId="52FCF53E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42" w:type="dxa"/>
          </w:tcPr>
          <w:p w14:paraId="75A84213" w14:textId="5FD0B63A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0B3">
              <w:t>nom_evento</w:t>
            </w:r>
          </w:p>
        </w:tc>
        <w:tc>
          <w:tcPr>
            <w:tcW w:w="1955" w:type="dxa"/>
          </w:tcPr>
          <w:p w14:paraId="50DF110A" w14:textId="79AAA0CC" w:rsidR="00D503C0" w:rsidRPr="00FA7856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Postman-customer_invoices y vendor_bills</w:t>
            </w:r>
          </w:p>
        </w:tc>
      </w:tr>
      <w:tr w:rsidR="00D503C0" w:rsidRPr="003A6710" w14:paraId="72EBC0F1" w14:textId="189D83A1" w:rsidTr="00ED54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 w14:paraId="72B2DE9F" w14:textId="77777777" w:rsidR="00D503C0" w:rsidRPr="009749FC" w:rsidRDefault="00D503C0">
            <w:r w:rsidRPr="009749FC">
              <w:t>FechaInicio</w:t>
            </w:r>
          </w:p>
        </w:tc>
        <w:tc>
          <w:tcPr>
            <w:tcW w:w="2160" w:type="dxa"/>
          </w:tcPr>
          <w:p w14:paraId="531371A5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DATETIME</w:t>
            </w:r>
          </w:p>
        </w:tc>
        <w:tc>
          <w:tcPr>
            <w:tcW w:w="1667" w:type="dxa"/>
          </w:tcPr>
          <w:p w14:paraId="2BFBB8C2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42" w:type="dxa"/>
          </w:tcPr>
          <w:p w14:paraId="21FB4344" w14:textId="099040F4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0B3">
              <w:t>Fecha_hora_ini_event</w:t>
            </w:r>
          </w:p>
        </w:tc>
        <w:tc>
          <w:tcPr>
            <w:tcW w:w="1955" w:type="dxa"/>
          </w:tcPr>
          <w:p w14:paraId="6DCF668A" w14:textId="21E79B50" w:rsidR="00D503C0" w:rsidRPr="00FA7856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Postman-customer_invoices y vendor_bills</w:t>
            </w:r>
          </w:p>
        </w:tc>
      </w:tr>
      <w:tr w:rsidR="00D503C0" w:rsidRPr="003A6710" w14:paraId="5D6CBA1C" w14:textId="489DBF08" w:rsidTr="00ED54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 w14:paraId="5955CEEB" w14:textId="77777777" w:rsidR="00D503C0" w:rsidRPr="009749FC" w:rsidRDefault="00D503C0">
            <w:r w:rsidRPr="009749FC">
              <w:t>FechaFin</w:t>
            </w:r>
          </w:p>
        </w:tc>
        <w:tc>
          <w:tcPr>
            <w:tcW w:w="2160" w:type="dxa"/>
          </w:tcPr>
          <w:p w14:paraId="4BEFE077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DATETIME</w:t>
            </w:r>
          </w:p>
        </w:tc>
        <w:tc>
          <w:tcPr>
            <w:tcW w:w="1667" w:type="dxa"/>
          </w:tcPr>
          <w:p w14:paraId="4C831FEE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42" w:type="dxa"/>
          </w:tcPr>
          <w:p w14:paraId="0487FF0D" w14:textId="7E13F048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0B3">
              <w:t>Fecha_hora_fin_event</w:t>
            </w:r>
          </w:p>
        </w:tc>
        <w:tc>
          <w:tcPr>
            <w:tcW w:w="1955" w:type="dxa"/>
          </w:tcPr>
          <w:p w14:paraId="66B67C55" w14:textId="4D3E0070" w:rsidR="00D503C0" w:rsidRPr="00FA7856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Postman-customer_invoices y vendor_bills</w:t>
            </w:r>
          </w:p>
        </w:tc>
      </w:tr>
      <w:tr w:rsidR="00D503C0" w:rsidRPr="009749FC" w14:paraId="63DEEE9E" w14:textId="01CCAE56" w:rsidTr="00ED54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 w14:paraId="2F2CBD68" w14:textId="77777777" w:rsidR="00D503C0" w:rsidRPr="009749FC" w:rsidRDefault="00D503C0">
            <w:r w:rsidRPr="009749FC">
              <w:t>LocalEventoID</w:t>
            </w:r>
          </w:p>
        </w:tc>
        <w:tc>
          <w:tcPr>
            <w:tcW w:w="2160" w:type="dxa"/>
          </w:tcPr>
          <w:p w14:paraId="626B1493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667" w:type="dxa"/>
          </w:tcPr>
          <w:p w14:paraId="4101246B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42" w:type="dxa"/>
          </w:tcPr>
          <w:p w14:paraId="517FAD6F" w14:textId="02F9AFCB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55" w:type="dxa"/>
          </w:tcPr>
          <w:p w14:paraId="2448CA79" w14:textId="5E7E6FD2" w:rsidR="00D503C0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Backend Vaope</w:t>
            </w:r>
          </w:p>
        </w:tc>
      </w:tr>
      <w:tr w:rsidR="00ED54A0" w:rsidRPr="009749FC" w14:paraId="17CC08B5" w14:textId="77777777" w:rsidTr="00ED54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 w14:paraId="39499546" w14:textId="266918D1" w:rsidR="00ED54A0" w:rsidRPr="009749FC" w:rsidRDefault="00ED54A0">
            <w:r>
              <w:t>NroClics</w:t>
            </w:r>
          </w:p>
        </w:tc>
        <w:tc>
          <w:tcPr>
            <w:tcW w:w="2160" w:type="dxa"/>
          </w:tcPr>
          <w:p w14:paraId="56F06FE0" w14:textId="60276992" w:rsidR="00ED54A0" w:rsidRPr="009749FC" w:rsidRDefault="00ED54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667" w:type="dxa"/>
          </w:tcPr>
          <w:p w14:paraId="6100CF39" w14:textId="109041DD" w:rsidR="00ED54A0" w:rsidRPr="009749FC" w:rsidRDefault="00ED54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242" w:type="dxa"/>
          </w:tcPr>
          <w:p w14:paraId="771A984B" w14:textId="77777777" w:rsidR="00ED54A0" w:rsidRPr="009749FC" w:rsidRDefault="00ED54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55" w:type="dxa"/>
          </w:tcPr>
          <w:p w14:paraId="5251663D" w14:textId="005899F7" w:rsidR="00ED54A0" w:rsidRDefault="00ED54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 Vaope</w:t>
            </w:r>
          </w:p>
        </w:tc>
      </w:tr>
      <w:tr w:rsidR="003A6710" w:rsidRPr="009749FC" w14:paraId="27F9D16D" w14:textId="77777777" w:rsidTr="00ED54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 w14:paraId="01205A8F" w14:textId="78837E91" w:rsidR="003A6710" w:rsidRDefault="003A6710">
            <w:r>
              <w:t>Categoria</w:t>
            </w:r>
          </w:p>
        </w:tc>
        <w:tc>
          <w:tcPr>
            <w:tcW w:w="2160" w:type="dxa"/>
          </w:tcPr>
          <w:p w14:paraId="513EC111" w14:textId="49AA6FF7" w:rsidR="003A6710" w:rsidRDefault="003A6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VARCHAR(150)</w:t>
            </w:r>
          </w:p>
        </w:tc>
        <w:tc>
          <w:tcPr>
            <w:tcW w:w="1667" w:type="dxa"/>
          </w:tcPr>
          <w:p w14:paraId="6F818DF4" w14:textId="5D48546D" w:rsidR="003A6710" w:rsidRDefault="003A6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2242" w:type="dxa"/>
          </w:tcPr>
          <w:p w14:paraId="582FBAB5" w14:textId="7B45A38C" w:rsidR="003A6710" w:rsidRPr="009749FC" w:rsidRDefault="003A6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c.name</w:t>
            </w:r>
          </w:p>
        </w:tc>
        <w:tc>
          <w:tcPr>
            <w:tcW w:w="1955" w:type="dxa"/>
          </w:tcPr>
          <w:p w14:paraId="3A1A8F57" w14:textId="6AB2D93D" w:rsidR="003A6710" w:rsidRDefault="003A6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Backend Vaope</w:t>
            </w:r>
          </w:p>
        </w:tc>
      </w:tr>
      <w:tr w:rsidR="003A6710" w:rsidRPr="009749FC" w14:paraId="2559011D" w14:textId="77777777" w:rsidTr="00ED54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 w14:paraId="63DBAA09" w14:textId="38E1C67D" w:rsidR="003A6710" w:rsidRDefault="003A6710">
            <w:r>
              <w:t>Stock</w:t>
            </w:r>
          </w:p>
        </w:tc>
        <w:tc>
          <w:tcPr>
            <w:tcW w:w="2160" w:type="dxa"/>
          </w:tcPr>
          <w:p w14:paraId="7D17006B" w14:textId="7DD58532" w:rsidR="003A6710" w:rsidRDefault="003A67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667" w:type="dxa"/>
          </w:tcPr>
          <w:p w14:paraId="76781150" w14:textId="3C65A5D3" w:rsidR="003A6710" w:rsidRDefault="003A67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2242" w:type="dxa"/>
          </w:tcPr>
          <w:p w14:paraId="773D216C" w14:textId="1A54CF91" w:rsidR="003A6710" w:rsidRDefault="003A67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p.Stock</w:t>
            </w:r>
          </w:p>
        </w:tc>
        <w:tc>
          <w:tcPr>
            <w:tcW w:w="1955" w:type="dxa"/>
          </w:tcPr>
          <w:p w14:paraId="7F3813B5" w14:textId="3C074244" w:rsidR="003A6710" w:rsidRDefault="003A67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 Vaope</w:t>
            </w:r>
          </w:p>
        </w:tc>
      </w:tr>
    </w:tbl>
    <w:p w14:paraId="761DF394" w14:textId="77777777" w:rsidR="00F5783B" w:rsidRPr="009749FC" w:rsidRDefault="003D1A74">
      <w:pPr>
        <w:pStyle w:val="Ttulo2"/>
      </w:pPr>
      <w:r w:rsidRPr="009749FC">
        <w:t>DimFecha</w:t>
      </w:r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057"/>
        <w:gridCol w:w="2154"/>
        <w:gridCol w:w="1776"/>
        <w:gridCol w:w="2262"/>
        <w:gridCol w:w="1955"/>
      </w:tblGrid>
      <w:tr w:rsidR="00D503C0" w:rsidRPr="009749FC" w14:paraId="4E6F894D" w14:textId="0590368F" w:rsidTr="00D50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6166754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2351" w:type="dxa"/>
          </w:tcPr>
          <w:p w14:paraId="5486F760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2032" w:type="dxa"/>
          </w:tcPr>
          <w:p w14:paraId="58CD1370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1955" w:type="dxa"/>
          </w:tcPr>
          <w:p w14:paraId="72064946" w14:textId="7B0A5C65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54060">
              <w:t>Referencia campo Alimentación</w:t>
            </w:r>
          </w:p>
        </w:tc>
        <w:tc>
          <w:tcPr>
            <w:tcW w:w="1597" w:type="dxa"/>
          </w:tcPr>
          <w:p w14:paraId="0889D036" w14:textId="578786BA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54060">
              <w:t>Origen alimentación</w:t>
            </w:r>
          </w:p>
        </w:tc>
      </w:tr>
      <w:tr w:rsidR="00D503C0" w:rsidRPr="003A6710" w14:paraId="123660CF" w14:textId="2A056D4D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7F3321B" w14:textId="77777777" w:rsidR="00D503C0" w:rsidRPr="009749FC" w:rsidRDefault="00D503C0">
            <w:r w:rsidRPr="009749FC">
              <w:t>FechaID</w:t>
            </w:r>
          </w:p>
        </w:tc>
        <w:tc>
          <w:tcPr>
            <w:tcW w:w="2351" w:type="dxa"/>
          </w:tcPr>
          <w:p w14:paraId="37D5F533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2032" w:type="dxa"/>
          </w:tcPr>
          <w:p w14:paraId="262C72A1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955" w:type="dxa"/>
          </w:tcPr>
          <w:p w14:paraId="0DF0B68E" w14:textId="2CC839F9" w:rsidR="00D503C0" w:rsidRPr="009749FC" w:rsidRDefault="0075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1ro </w:t>
            </w:r>
            <w:r w:rsidR="006931E1" w:rsidRPr="006931E1">
              <w:t>Fecha_hora_ini_event</w:t>
            </w:r>
            <w:r>
              <w:t xml:space="preserve">, </w:t>
            </w:r>
            <w:r w:rsidR="006931E1">
              <w:t xml:space="preserve"> </w:t>
            </w:r>
            <w:r>
              <w:t>2do</w:t>
            </w:r>
            <w:r w:rsidR="006931E1">
              <w:t xml:space="preserve"> </w:t>
            </w:r>
            <w:r w:rsidR="006931E1" w:rsidRPr="006931E1">
              <w:t>fecha_de_emision</w:t>
            </w:r>
          </w:p>
        </w:tc>
        <w:tc>
          <w:tcPr>
            <w:tcW w:w="1597" w:type="dxa"/>
          </w:tcPr>
          <w:p w14:paraId="2D3EF9F7" w14:textId="3FD9A0C4" w:rsidR="00D503C0" w:rsidRPr="00FA7856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Postman-customer_invoices y vendor_bills</w:t>
            </w:r>
          </w:p>
        </w:tc>
      </w:tr>
      <w:tr w:rsidR="00D503C0" w:rsidRPr="003A6710" w14:paraId="3E1278EF" w14:textId="64084E26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B2CA244" w14:textId="77777777" w:rsidR="00D503C0" w:rsidRPr="009749FC" w:rsidRDefault="00D503C0">
            <w:r w:rsidRPr="009749FC">
              <w:t>Fecha</w:t>
            </w:r>
          </w:p>
        </w:tc>
        <w:tc>
          <w:tcPr>
            <w:tcW w:w="2351" w:type="dxa"/>
          </w:tcPr>
          <w:p w14:paraId="0A59E5F8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DATE</w:t>
            </w:r>
          </w:p>
        </w:tc>
        <w:tc>
          <w:tcPr>
            <w:tcW w:w="2032" w:type="dxa"/>
          </w:tcPr>
          <w:p w14:paraId="35D817B6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955" w:type="dxa"/>
          </w:tcPr>
          <w:p w14:paraId="743A0A27" w14:textId="7466F375" w:rsidR="00D503C0" w:rsidRPr="009749FC" w:rsidRDefault="0075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1ro </w:t>
            </w:r>
            <w:r w:rsidRPr="006931E1">
              <w:t>Fecha_hora_ini_event</w:t>
            </w:r>
            <w:r>
              <w:t xml:space="preserve">,  2do </w:t>
            </w:r>
            <w:r w:rsidRPr="006931E1">
              <w:t>fecha_de_emision</w:t>
            </w:r>
          </w:p>
        </w:tc>
        <w:tc>
          <w:tcPr>
            <w:tcW w:w="1597" w:type="dxa"/>
          </w:tcPr>
          <w:p w14:paraId="2DAAE458" w14:textId="1AF94484" w:rsidR="00D503C0" w:rsidRPr="00FA7856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Postman-customer_invoices y vendor_bills</w:t>
            </w:r>
          </w:p>
        </w:tc>
      </w:tr>
      <w:tr w:rsidR="00D503C0" w:rsidRPr="003A6710" w14:paraId="5B0C8CC1" w14:textId="1006C3F6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5B63E2A" w14:textId="77777777" w:rsidR="00D503C0" w:rsidRPr="009749FC" w:rsidRDefault="00D503C0">
            <w:r w:rsidRPr="009749FC">
              <w:t>Anio</w:t>
            </w:r>
          </w:p>
        </w:tc>
        <w:tc>
          <w:tcPr>
            <w:tcW w:w="2351" w:type="dxa"/>
          </w:tcPr>
          <w:p w14:paraId="1B7BCD31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2032" w:type="dxa"/>
          </w:tcPr>
          <w:p w14:paraId="777B94E8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955" w:type="dxa"/>
          </w:tcPr>
          <w:p w14:paraId="4E47DCA3" w14:textId="2D1ECD5E" w:rsidR="00D503C0" w:rsidRPr="009749FC" w:rsidRDefault="0075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1ro </w:t>
            </w:r>
            <w:r w:rsidRPr="006931E1">
              <w:t>Fecha_hora_ini_event</w:t>
            </w:r>
            <w:r>
              <w:t xml:space="preserve">,  2do </w:t>
            </w:r>
            <w:r w:rsidRPr="006931E1">
              <w:t>fecha_de_emision</w:t>
            </w:r>
          </w:p>
        </w:tc>
        <w:tc>
          <w:tcPr>
            <w:tcW w:w="1597" w:type="dxa"/>
          </w:tcPr>
          <w:p w14:paraId="6E986C7C" w14:textId="67C6471B" w:rsidR="00D503C0" w:rsidRPr="00FA7856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Postman-customer_invoices y vendor_bills</w:t>
            </w:r>
          </w:p>
        </w:tc>
      </w:tr>
      <w:tr w:rsidR="00D503C0" w:rsidRPr="003A6710" w14:paraId="67C993F6" w14:textId="6886D31F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B80A75A" w14:textId="77777777" w:rsidR="00D503C0" w:rsidRPr="009749FC" w:rsidRDefault="00D503C0">
            <w:r w:rsidRPr="009749FC">
              <w:t>Mes</w:t>
            </w:r>
          </w:p>
        </w:tc>
        <w:tc>
          <w:tcPr>
            <w:tcW w:w="2351" w:type="dxa"/>
          </w:tcPr>
          <w:p w14:paraId="61A0D600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2032" w:type="dxa"/>
          </w:tcPr>
          <w:p w14:paraId="723EA194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955" w:type="dxa"/>
          </w:tcPr>
          <w:p w14:paraId="28ECE6E5" w14:textId="11A71BF4" w:rsidR="00D503C0" w:rsidRPr="009749FC" w:rsidRDefault="0075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1ro </w:t>
            </w:r>
            <w:r w:rsidRPr="006931E1">
              <w:t>Fecha_hora_ini_event</w:t>
            </w:r>
            <w:r>
              <w:t xml:space="preserve">,  </w:t>
            </w:r>
            <w:r>
              <w:lastRenderedPageBreak/>
              <w:t xml:space="preserve">2do </w:t>
            </w:r>
            <w:r w:rsidRPr="006931E1">
              <w:t>fecha_de_emision</w:t>
            </w:r>
          </w:p>
        </w:tc>
        <w:tc>
          <w:tcPr>
            <w:tcW w:w="1597" w:type="dxa"/>
          </w:tcPr>
          <w:p w14:paraId="175E32B1" w14:textId="3CA2B7C4" w:rsidR="00D503C0" w:rsidRPr="00FA7856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lastRenderedPageBreak/>
              <w:t>Postman-customer_invoices y vendor_bills</w:t>
            </w:r>
          </w:p>
        </w:tc>
      </w:tr>
      <w:tr w:rsidR="00D503C0" w:rsidRPr="003A6710" w14:paraId="27E064E3" w14:textId="13CB6F65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B3E4578" w14:textId="77777777" w:rsidR="00D503C0" w:rsidRPr="009749FC" w:rsidRDefault="00D503C0">
            <w:r w:rsidRPr="009749FC">
              <w:t>Trimestre</w:t>
            </w:r>
          </w:p>
        </w:tc>
        <w:tc>
          <w:tcPr>
            <w:tcW w:w="2351" w:type="dxa"/>
          </w:tcPr>
          <w:p w14:paraId="5EFBE528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2032" w:type="dxa"/>
          </w:tcPr>
          <w:p w14:paraId="00932433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955" w:type="dxa"/>
          </w:tcPr>
          <w:p w14:paraId="1D2D7BE9" w14:textId="2FEF6C82" w:rsidR="00D503C0" w:rsidRPr="009749FC" w:rsidRDefault="0075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1ro </w:t>
            </w:r>
            <w:r w:rsidRPr="006931E1">
              <w:t>Fecha_hora_ini_event</w:t>
            </w:r>
            <w:r>
              <w:t xml:space="preserve">,  2do </w:t>
            </w:r>
            <w:r w:rsidRPr="006931E1">
              <w:t>fecha_de_emision</w:t>
            </w:r>
          </w:p>
        </w:tc>
        <w:tc>
          <w:tcPr>
            <w:tcW w:w="1597" w:type="dxa"/>
          </w:tcPr>
          <w:p w14:paraId="7E7D26EA" w14:textId="62781764" w:rsidR="00D503C0" w:rsidRPr="00FA7856" w:rsidRDefault="00693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Postman-customer_invoices y vendor_bills</w:t>
            </w:r>
          </w:p>
        </w:tc>
      </w:tr>
      <w:tr w:rsidR="00D503C0" w:rsidRPr="003A6710" w14:paraId="3C2804BE" w14:textId="224AEC2D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68B2052" w14:textId="77777777" w:rsidR="00D503C0" w:rsidRPr="009749FC" w:rsidRDefault="00D503C0">
            <w:r w:rsidRPr="009749FC">
              <w:t>NombreDia</w:t>
            </w:r>
          </w:p>
        </w:tc>
        <w:tc>
          <w:tcPr>
            <w:tcW w:w="2351" w:type="dxa"/>
          </w:tcPr>
          <w:p w14:paraId="0263D68D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VARCHAR(10)</w:t>
            </w:r>
          </w:p>
        </w:tc>
        <w:tc>
          <w:tcPr>
            <w:tcW w:w="2032" w:type="dxa"/>
          </w:tcPr>
          <w:p w14:paraId="4B2A9878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955" w:type="dxa"/>
          </w:tcPr>
          <w:p w14:paraId="4DE3751B" w14:textId="37A35EB5" w:rsidR="00D503C0" w:rsidRPr="009749FC" w:rsidRDefault="0075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1ro </w:t>
            </w:r>
            <w:r w:rsidRPr="006931E1">
              <w:t>Fecha_hora_ini_event</w:t>
            </w:r>
            <w:r>
              <w:t xml:space="preserve">,  2do </w:t>
            </w:r>
            <w:r w:rsidRPr="006931E1">
              <w:t>fecha_de_emision</w:t>
            </w:r>
          </w:p>
        </w:tc>
        <w:tc>
          <w:tcPr>
            <w:tcW w:w="1597" w:type="dxa"/>
          </w:tcPr>
          <w:p w14:paraId="2F5335EB" w14:textId="79BC7EAD" w:rsidR="00D503C0" w:rsidRPr="00FA7856" w:rsidRDefault="00693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Postman-customer_invoices y vendor_bills</w:t>
            </w:r>
          </w:p>
        </w:tc>
      </w:tr>
      <w:tr w:rsidR="00D503C0" w:rsidRPr="003A6710" w14:paraId="1B7186C4" w14:textId="26483B5C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64AD300" w14:textId="77777777" w:rsidR="00D503C0" w:rsidRPr="009749FC" w:rsidRDefault="00D503C0">
            <w:r w:rsidRPr="009749FC">
              <w:t>NombreMes</w:t>
            </w:r>
          </w:p>
        </w:tc>
        <w:tc>
          <w:tcPr>
            <w:tcW w:w="2351" w:type="dxa"/>
          </w:tcPr>
          <w:p w14:paraId="5F8D8901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VARCHAR(10)</w:t>
            </w:r>
          </w:p>
        </w:tc>
        <w:tc>
          <w:tcPr>
            <w:tcW w:w="2032" w:type="dxa"/>
          </w:tcPr>
          <w:p w14:paraId="53CDDBAE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955" w:type="dxa"/>
          </w:tcPr>
          <w:p w14:paraId="53E82CD6" w14:textId="55A8B79F" w:rsidR="00D503C0" w:rsidRPr="009749FC" w:rsidRDefault="0075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1ro </w:t>
            </w:r>
            <w:r w:rsidRPr="006931E1">
              <w:t>Fecha_hora_ini_event</w:t>
            </w:r>
            <w:r>
              <w:t xml:space="preserve">,  2do </w:t>
            </w:r>
            <w:r w:rsidRPr="006931E1">
              <w:t>fecha_de_emision</w:t>
            </w:r>
          </w:p>
        </w:tc>
        <w:tc>
          <w:tcPr>
            <w:tcW w:w="1597" w:type="dxa"/>
          </w:tcPr>
          <w:p w14:paraId="3C19FABC" w14:textId="4422A79E" w:rsidR="00D503C0" w:rsidRPr="00FA7856" w:rsidRDefault="00693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Postman-customer_invoices y vendor_bills</w:t>
            </w:r>
          </w:p>
        </w:tc>
      </w:tr>
    </w:tbl>
    <w:p w14:paraId="6D4BDDE6" w14:textId="77777777" w:rsidR="00F5783B" w:rsidRPr="00FA7856" w:rsidRDefault="00F5783B">
      <w:pPr>
        <w:rPr>
          <w:lang w:val="en-US"/>
        </w:rPr>
      </w:pPr>
    </w:p>
    <w:p w14:paraId="128CB273" w14:textId="77777777" w:rsidR="00F5783B" w:rsidRPr="009749FC" w:rsidRDefault="003D1A74">
      <w:pPr>
        <w:pStyle w:val="Ttulo2"/>
      </w:pPr>
      <w:r w:rsidRPr="009749FC">
        <w:t>DimLocalEvento</w:t>
      </w:r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375"/>
        <w:gridCol w:w="2388"/>
        <w:gridCol w:w="1985"/>
        <w:gridCol w:w="1911"/>
        <w:gridCol w:w="1545"/>
      </w:tblGrid>
      <w:tr w:rsidR="00D503C0" w:rsidRPr="009749FC" w14:paraId="1E0B0B9B" w14:textId="7D05BFEC" w:rsidTr="00D50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AA69CDA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2390" w:type="dxa"/>
          </w:tcPr>
          <w:p w14:paraId="24DC1E14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1987" w:type="dxa"/>
          </w:tcPr>
          <w:p w14:paraId="2B7AB8AA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1912" w:type="dxa"/>
          </w:tcPr>
          <w:p w14:paraId="78919E4C" w14:textId="7337ECC9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333A">
              <w:t>Referencia campo Alimentación</w:t>
            </w:r>
          </w:p>
        </w:tc>
        <w:tc>
          <w:tcPr>
            <w:tcW w:w="1539" w:type="dxa"/>
          </w:tcPr>
          <w:p w14:paraId="60A0B5B2" w14:textId="4383D7DA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333A">
              <w:t>Origen alimentación</w:t>
            </w:r>
          </w:p>
        </w:tc>
      </w:tr>
      <w:tr w:rsidR="00D503C0" w:rsidRPr="009749FC" w14:paraId="2F563B0C" w14:textId="10675C56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8C8F57A" w14:textId="77777777" w:rsidR="00D503C0" w:rsidRPr="009749FC" w:rsidRDefault="00D503C0">
            <w:r w:rsidRPr="009749FC">
              <w:t>LocalEventoID</w:t>
            </w:r>
          </w:p>
        </w:tc>
        <w:tc>
          <w:tcPr>
            <w:tcW w:w="2390" w:type="dxa"/>
          </w:tcPr>
          <w:p w14:paraId="407E1DB1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987" w:type="dxa"/>
          </w:tcPr>
          <w:p w14:paraId="4145D702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912" w:type="dxa"/>
          </w:tcPr>
          <w:p w14:paraId="1C79278F" w14:textId="5FB3F3F0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39" w:type="dxa"/>
          </w:tcPr>
          <w:p w14:paraId="684E0D95" w14:textId="3DABB160" w:rsidR="00D503C0" w:rsidRPr="003C40B3" w:rsidRDefault="00693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31E1">
              <w:t>Backend Vaope</w:t>
            </w:r>
          </w:p>
        </w:tc>
      </w:tr>
      <w:tr w:rsidR="00D503C0" w:rsidRPr="009749FC" w14:paraId="4C17FC0C" w14:textId="156BEBC4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A24149A" w14:textId="77777777" w:rsidR="00D503C0" w:rsidRPr="009749FC" w:rsidRDefault="00D503C0">
            <w:r w:rsidRPr="009749FC">
              <w:t>UbicacionID</w:t>
            </w:r>
          </w:p>
        </w:tc>
        <w:tc>
          <w:tcPr>
            <w:tcW w:w="2390" w:type="dxa"/>
          </w:tcPr>
          <w:p w14:paraId="7537183B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987" w:type="dxa"/>
          </w:tcPr>
          <w:p w14:paraId="5DA989CA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912" w:type="dxa"/>
          </w:tcPr>
          <w:p w14:paraId="6DF1DC27" w14:textId="08B9BC9D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39" w:type="dxa"/>
          </w:tcPr>
          <w:p w14:paraId="6840817D" w14:textId="4438B72F" w:rsidR="00D503C0" w:rsidRPr="003C40B3" w:rsidRDefault="00693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31E1">
              <w:t>Backend Vaope</w:t>
            </w:r>
          </w:p>
        </w:tc>
      </w:tr>
      <w:tr w:rsidR="00D503C0" w:rsidRPr="009749FC" w14:paraId="14141794" w14:textId="0DB47699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F2D4741" w14:textId="77777777" w:rsidR="00D503C0" w:rsidRPr="009749FC" w:rsidRDefault="00D503C0">
            <w:r w:rsidRPr="009749FC">
              <w:t>NomLocal</w:t>
            </w:r>
          </w:p>
        </w:tc>
        <w:tc>
          <w:tcPr>
            <w:tcW w:w="2390" w:type="dxa"/>
          </w:tcPr>
          <w:p w14:paraId="17135BDD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VARCHAR(100)</w:t>
            </w:r>
          </w:p>
        </w:tc>
        <w:tc>
          <w:tcPr>
            <w:tcW w:w="1987" w:type="dxa"/>
          </w:tcPr>
          <w:p w14:paraId="5CB7D931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912" w:type="dxa"/>
          </w:tcPr>
          <w:p w14:paraId="43CDFCD4" w14:textId="15A226DD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39" w:type="dxa"/>
          </w:tcPr>
          <w:p w14:paraId="5F368B6B" w14:textId="2BB87D84" w:rsidR="00D503C0" w:rsidRPr="003C40B3" w:rsidRDefault="00693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31E1">
              <w:t>Backend Vaope</w:t>
            </w:r>
          </w:p>
        </w:tc>
      </w:tr>
    </w:tbl>
    <w:p w14:paraId="0AEF06F3" w14:textId="77777777" w:rsidR="00893026" w:rsidRPr="009749FC" w:rsidRDefault="00893026"/>
    <w:p w14:paraId="64FA52ED" w14:textId="77777777" w:rsidR="00F5783B" w:rsidRPr="009749FC" w:rsidRDefault="003D1A74">
      <w:pPr>
        <w:pStyle w:val="Ttulo2"/>
      </w:pPr>
      <w:r w:rsidRPr="009749FC">
        <w:t>DimOrganizadores</w:t>
      </w:r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227"/>
        <w:gridCol w:w="2218"/>
        <w:gridCol w:w="1748"/>
        <w:gridCol w:w="2056"/>
        <w:gridCol w:w="1955"/>
      </w:tblGrid>
      <w:tr w:rsidR="00D503C0" w:rsidRPr="009749FC" w14:paraId="32B5711D" w14:textId="04271418" w:rsidTr="00D50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724C4AA0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2345" w:type="dxa"/>
          </w:tcPr>
          <w:p w14:paraId="73D7D7FB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1925" w:type="dxa"/>
          </w:tcPr>
          <w:p w14:paraId="3A859BC4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2103" w:type="dxa"/>
          </w:tcPr>
          <w:p w14:paraId="3D430F0B" w14:textId="23A828E9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674DF">
              <w:t>Referencia campo Alimentación</w:t>
            </w:r>
          </w:p>
        </w:tc>
        <w:tc>
          <w:tcPr>
            <w:tcW w:w="1478" w:type="dxa"/>
          </w:tcPr>
          <w:p w14:paraId="6A3A96F0" w14:textId="05362945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674DF">
              <w:t>Origen alimentación</w:t>
            </w:r>
          </w:p>
        </w:tc>
      </w:tr>
      <w:tr w:rsidR="00D503C0" w:rsidRPr="003A6710" w14:paraId="32E63DA3" w14:textId="64BD6B30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75C1473D" w14:textId="77777777" w:rsidR="00D503C0" w:rsidRPr="009749FC" w:rsidRDefault="00D503C0">
            <w:r w:rsidRPr="009749FC">
              <w:t>OrganizadorID</w:t>
            </w:r>
          </w:p>
        </w:tc>
        <w:tc>
          <w:tcPr>
            <w:tcW w:w="2345" w:type="dxa"/>
          </w:tcPr>
          <w:p w14:paraId="12D6E9F9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925" w:type="dxa"/>
          </w:tcPr>
          <w:p w14:paraId="59DA9DD8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103" w:type="dxa"/>
          </w:tcPr>
          <w:p w14:paraId="6238B698" w14:textId="440EE3C4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0B3">
              <w:t>id_organizador</w:t>
            </w:r>
          </w:p>
        </w:tc>
        <w:tc>
          <w:tcPr>
            <w:tcW w:w="1478" w:type="dxa"/>
          </w:tcPr>
          <w:p w14:paraId="51C60493" w14:textId="14E660F2" w:rsidR="00D503C0" w:rsidRPr="00FA7856" w:rsidRDefault="00693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Postman-customer_invoices y vendor_bills</w:t>
            </w:r>
          </w:p>
        </w:tc>
      </w:tr>
      <w:tr w:rsidR="00D503C0" w:rsidRPr="003A6710" w14:paraId="472D3030" w14:textId="34AA6A13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45D76BB5" w14:textId="77777777" w:rsidR="00D503C0" w:rsidRPr="009749FC" w:rsidRDefault="00D503C0">
            <w:r w:rsidRPr="009749FC">
              <w:t>Nombre</w:t>
            </w:r>
          </w:p>
        </w:tc>
        <w:tc>
          <w:tcPr>
            <w:tcW w:w="2345" w:type="dxa"/>
          </w:tcPr>
          <w:p w14:paraId="744BE241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VARCHAR(100)</w:t>
            </w:r>
          </w:p>
        </w:tc>
        <w:tc>
          <w:tcPr>
            <w:tcW w:w="1925" w:type="dxa"/>
          </w:tcPr>
          <w:p w14:paraId="1E33E036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103" w:type="dxa"/>
          </w:tcPr>
          <w:p w14:paraId="0B54EB63" w14:textId="7717829A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0B3">
              <w:t>nom_organizador</w:t>
            </w:r>
          </w:p>
        </w:tc>
        <w:tc>
          <w:tcPr>
            <w:tcW w:w="1478" w:type="dxa"/>
          </w:tcPr>
          <w:p w14:paraId="08B4193F" w14:textId="2CC2606A" w:rsidR="00D503C0" w:rsidRPr="00FA7856" w:rsidRDefault="00693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Postman-customer_invoices y vendor_bills</w:t>
            </w:r>
          </w:p>
        </w:tc>
      </w:tr>
      <w:tr w:rsidR="00D503C0" w:rsidRPr="003A6710" w14:paraId="5A445A62" w14:textId="00393E29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2B9E8099" w14:textId="77777777" w:rsidR="00D503C0" w:rsidRPr="009749FC" w:rsidRDefault="00D503C0">
            <w:r w:rsidRPr="009749FC">
              <w:t>TipoOrg</w:t>
            </w:r>
          </w:p>
        </w:tc>
        <w:tc>
          <w:tcPr>
            <w:tcW w:w="2345" w:type="dxa"/>
          </w:tcPr>
          <w:p w14:paraId="7AB83B48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VARCHAR(50)</w:t>
            </w:r>
          </w:p>
        </w:tc>
        <w:tc>
          <w:tcPr>
            <w:tcW w:w="1925" w:type="dxa"/>
          </w:tcPr>
          <w:p w14:paraId="08C720DC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103" w:type="dxa"/>
          </w:tcPr>
          <w:p w14:paraId="777D5EC3" w14:textId="72C65B9A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0B3">
              <w:t>tipo_organizador</w:t>
            </w:r>
          </w:p>
        </w:tc>
        <w:tc>
          <w:tcPr>
            <w:tcW w:w="1478" w:type="dxa"/>
          </w:tcPr>
          <w:p w14:paraId="2F126E2E" w14:textId="4813D7FD" w:rsidR="00D503C0" w:rsidRPr="00FA7856" w:rsidRDefault="00693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Postman-customer_invoices y vendor_bills</w:t>
            </w:r>
          </w:p>
        </w:tc>
      </w:tr>
    </w:tbl>
    <w:p w14:paraId="0B4C3FDD" w14:textId="77777777" w:rsidR="00F5783B" w:rsidRPr="00FA7856" w:rsidRDefault="00F5783B">
      <w:pPr>
        <w:rPr>
          <w:lang w:val="en-US"/>
        </w:rPr>
      </w:pPr>
    </w:p>
    <w:p w14:paraId="073AC819" w14:textId="77777777" w:rsidR="00F5783B" w:rsidRPr="009749FC" w:rsidRDefault="003D1A74">
      <w:pPr>
        <w:pStyle w:val="Ttulo2"/>
      </w:pPr>
      <w:r w:rsidRPr="009749FC">
        <w:t>DimProducto</w:t>
      </w:r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446"/>
        <w:gridCol w:w="2137"/>
        <w:gridCol w:w="1635"/>
        <w:gridCol w:w="2031"/>
        <w:gridCol w:w="1955"/>
      </w:tblGrid>
      <w:tr w:rsidR="00D503C0" w:rsidRPr="009749FC" w14:paraId="15F843F9" w14:textId="43569A2A" w:rsidTr="00D50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6" w:type="dxa"/>
          </w:tcPr>
          <w:p w14:paraId="751B0D25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2348" w:type="dxa"/>
          </w:tcPr>
          <w:p w14:paraId="29D428C6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1929" w:type="dxa"/>
          </w:tcPr>
          <w:p w14:paraId="4B2CEFCC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1857" w:type="dxa"/>
          </w:tcPr>
          <w:p w14:paraId="42C113A4" w14:textId="7A6B780E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2387E">
              <w:t>Referencia campo Alimentación</w:t>
            </w:r>
          </w:p>
        </w:tc>
        <w:tc>
          <w:tcPr>
            <w:tcW w:w="1464" w:type="dxa"/>
          </w:tcPr>
          <w:p w14:paraId="6C650D94" w14:textId="07E9A3F4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2387E">
              <w:t>Origen alimentación</w:t>
            </w:r>
          </w:p>
        </w:tc>
      </w:tr>
      <w:tr w:rsidR="00D503C0" w:rsidRPr="003A6710" w14:paraId="4D4BD5E2" w14:textId="7BC6DC2D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6" w:type="dxa"/>
          </w:tcPr>
          <w:p w14:paraId="70545948" w14:textId="77777777" w:rsidR="00D503C0" w:rsidRPr="009749FC" w:rsidRDefault="00D503C0">
            <w:r w:rsidRPr="009749FC">
              <w:t>ProductoID</w:t>
            </w:r>
          </w:p>
        </w:tc>
        <w:tc>
          <w:tcPr>
            <w:tcW w:w="2348" w:type="dxa"/>
          </w:tcPr>
          <w:p w14:paraId="6EF21757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929" w:type="dxa"/>
          </w:tcPr>
          <w:p w14:paraId="58764BEE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857" w:type="dxa"/>
          </w:tcPr>
          <w:p w14:paraId="256E9678" w14:textId="09501643" w:rsidR="00D503C0" w:rsidRPr="009749FC" w:rsidRDefault="00693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31E1">
              <w:t>codigo_producto</w:t>
            </w:r>
          </w:p>
        </w:tc>
        <w:tc>
          <w:tcPr>
            <w:tcW w:w="1464" w:type="dxa"/>
          </w:tcPr>
          <w:p w14:paraId="16F99C77" w14:textId="09525208" w:rsidR="00D503C0" w:rsidRPr="00FA7856" w:rsidRDefault="00693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Postman-customer_invoices y vendor_bills</w:t>
            </w:r>
          </w:p>
        </w:tc>
      </w:tr>
      <w:tr w:rsidR="00D503C0" w:rsidRPr="003A6710" w14:paraId="6AB63EF1" w14:textId="00F44D49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6" w:type="dxa"/>
          </w:tcPr>
          <w:p w14:paraId="71591292" w14:textId="77777777" w:rsidR="00D503C0" w:rsidRPr="009749FC" w:rsidRDefault="00D503C0">
            <w:r w:rsidRPr="009749FC">
              <w:t>NomProducto</w:t>
            </w:r>
          </w:p>
        </w:tc>
        <w:tc>
          <w:tcPr>
            <w:tcW w:w="2348" w:type="dxa"/>
          </w:tcPr>
          <w:p w14:paraId="012A5238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VARCHAR(100)</w:t>
            </w:r>
          </w:p>
        </w:tc>
        <w:tc>
          <w:tcPr>
            <w:tcW w:w="1929" w:type="dxa"/>
          </w:tcPr>
          <w:p w14:paraId="4FA0E677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857" w:type="dxa"/>
          </w:tcPr>
          <w:p w14:paraId="7AB4842D" w14:textId="316DD190" w:rsidR="00D503C0" w:rsidRPr="009749FC" w:rsidRDefault="00693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31E1">
              <w:t>nom_producto</w:t>
            </w:r>
          </w:p>
        </w:tc>
        <w:tc>
          <w:tcPr>
            <w:tcW w:w="1464" w:type="dxa"/>
          </w:tcPr>
          <w:p w14:paraId="3745AB02" w14:textId="110F25CE" w:rsidR="00D503C0" w:rsidRPr="00FA7856" w:rsidRDefault="00693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Postman-customer_invoices y vendor_bills</w:t>
            </w:r>
          </w:p>
        </w:tc>
      </w:tr>
      <w:tr w:rsidR="00D503C0" w:rsidRPr="003A6710" w14:paraId="0B423F84" w14:textId="06BE3C21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6" w:type="dxa"/>
          </w:tcPr>
          <w:p w14:paraId="6C999570" w14:textId="77777777" w:rsidR="00D503C0" w:rsidRPr="009749FC" w:rsidRDefault="00D503C0">
            <w:r w:rsidRPr="009749FC">
              <w:lastRenderedPageBreak/>
              <w:t>CategoriaProducto</w:t>
            </w:r>
          </w:p>
        </w:tc>
        <w:tc>
          <w:tcPr>
            <w:tcW w:w="2348" w:type="dxa"/>
          </w:tcPr>
          <w:p w14:paraId="5B06ED7C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VARCHAR(100)</w:t>
            </w:r>
          </w:p>
        </w:tc>
        <w:tc>
          <w:tcPr>
            <w:tcW w:w="1929" w:type="dxa"/>
          </w:tcPr>
          <w:p w14:paraId="33D19B5E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857" w:type="dxa"/>
          </w:tcPr>
          <w:p w14:paraId="767B5685" w14:textId="6AC16641" w:rsidR="00D503C0" w:rsidRPr="009749FC" w:rsidRDefault="00693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31E1">
              <w:t>categoria_producto</w:t>
            </w:r>
          </w:p>
        </w:tc>
        <w:tc>
          <w:tcPr>
            <w:tcW w:w="1464" w:type="dxa"/>
          </w:tcPr>
          <w:p w14:paraId="4B15791B" w14:textId="46464D9A" w:rsidR="00D503C0" w:rsidRPr="00FA7856" w:rsidRDefault="00693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Postman-customer_invoices y vendor_bills</w:t>
            </w:r>
          </w:p>
        </w:tc>
      </w:tr>
      <w:tr w:rsidR="00D503C0" w:rsidRPr="003A6710" w14:paraId="3D4769D5" w14:textId="11D3E6B7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6" w:type="dxa"/>
          </w:tcPr>
          <w:p w14:paraId="078B60AE" w14:textId="77777777" w:rsidR="00D503C0" w:rsidRPr="009749FC" w:rsidRDefault="00D503C0">
            <w:r w:rsidRPr="009749FC">
              <w:t>TipoOrigen</w:t>
            </w:r>
          </w:p>
        </w:tc>
        <w:tc>
          <w:tcPr>
            <w:tcW w:w="2348" w:type="dxa"/>
          </w:tcPr>
          <w:p w14:paraId="0908AFC2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VARCHAR(50)</w:t>
            </w:r>
          </w:p>
        </w:tc>
        <w:tc>
          <w:tcPr>
            <w:tcW w:w="1929" w:type="dxa"/>
          </w:tcPr>
          <w:p w14:paraId="2D4B4FF6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857" w:type="dxa"/>
          </w:tcPr>
          <w:p w14:paraId="15F6DC24" w14:textId="187CB304" w:rsidR="00D503C0" w:rsidRPr="009749FC" w:rsidRDefault="00693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64" w:type="dxa"/>
          </w:tcPr>
          <w:p w14:paraId="0946AF29" w14:textId="4E6C962B" w:rsidR="00D503C0" w:rsidRPr="00FA7856" w:rsidRDefault="00693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Postman-customer_invoices y vendor_bills</w:t>
            </w:r>
          </w:p>
        </w:tc>
      </w:tr>
    </w:tbl>
    <w:p w14:paraId="77B3E592" w14:textId="77777777" w:rsidR="00F5783B" w:rsidRDefault="00F5783B">
      <w:pPr>
        <w:rPr>
          <w:lang w:val="en-US"/>
        </w:rPr>
      </w:pPr>
    </w:p>
    <w:p w14:paraId="6BE7C95F" w14:textId="77777777" w:rsidR="00146647" w:rsidRDefault="00146647">
      <w:pPr>
        <w:rPr>
          <w:lang w:val="en-US"/>
        </w:rPr>
      </w:pPr>
    </w:p>
    <w:p w14:paraId="4C938F9B" w14:textId="77777777" w:rsidR="00146647" w:rsidRPr="00FA7856" w:rsidRDefault="00146647">
      <w:pPr>
        <w:rPr>
          <w:lang w:val="en-US"/>
        </w:rPr>
      </w:pPr>
    </w:p>
    <w:p w14:paraId="4B7B0009" w14:textId="77777777" w:rsidR="00F5783B" w:rsidRPr="009749FC" w:rsidRDefault="003D1A74">
      <w:pPr>
        <w:pStyle w:val="Ttulo2"/>
      </w:pPr>
      <w:r w:rsidRPr="009749FC">
        <w:t>DimProveedor</w:t>
      </w:r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410"/>
        <w:gridCol w:w="2378"/>
        <w:gridCol w:w="1970"/>
        <w:gridCol w:w="1901"/>
        <w:gridCol w:w="1545"/>
      </w:tblGrid>
      <w:tr w:rsidR="00D503C0" w:rsidRPr="009749FC" w14:paraId="3038B6A6" w14:textId="64034510" w:rsidTr="00D50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</w:tcPr>
          <w:p w14:paraId="48BD259F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2383" w:type="dxa"/>
          </w:tcPr>
          <w:p w14:paraId="1B592220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1977" w:type="dxa"/>
          </w:tcPr>
          <w:p w14:paraId="457EE58A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1903" w:type="dxa"/>
          </w:tcPr>
          <w:p w14:paraId="3DCA305F" w14:textId="1D549C2E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15C9">
              <w:t>Referencia campo Alimentación</w:t>
            </w:r>
          </w:p>
        </w:tc>
        <w:tc>
          <w:tcPr>
            <w:tcW w:w="1526" w:type="dxa"/>
          </w:tcPr>
          <w:p w14:paraId="6C7D7058" w14:textId="51F84755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15C9">
              <w:t>Origen alimentación</w:t>
            </w:r>
          </w:p>
        </w:tc>
      </w:tr>
      <w:tr w:rsidR="00D503C0" w:rsidRPr="009749FC" w14:paraId="77356C8B" w14:textId="234BD1A3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</w:tcPr>
          <w:p w14:paraId="0AC3DE24" w14:textId="77777777" w:rsidR="00D503C0" w:rsidRPr="009749FC" w:rsidRDefault="00D503C0">
            <w:r w:rsidRPr="009749FC">
              <w:t>ProveedorID</w:t>
            </w:r>
          </w:p>
        </w:tc>
        <w:tc>
          <w:tcPr>
            <w:tcW w:w="2383" w:type="dxa"/>
          </w:tcPr>
          <w:p w14:paraId="172DCAC5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977" w:type="dxa"/>
          </w:tcPr>
          <w:p w14:paraId="52C8AA2D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903" w:type="dxa"/>
          </w:tcPr>
          <w:p w14:paraId="1436A76B" w14:textId="3FAB7157" w:rsidR="00D503C0" w:rsidRPr="009749FC" w:rsidRDefault="000F6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1AF">
              <w:t>id_proveedor</w:t>
            </w:r>
          </w:p>
        </w:tc>
        <w:tc>
          <w:tcPr>
            <w:tcW w:w="1526" w:type="dxa"/>
          </w:tcPr>
          <w:p w14:paraId="2EB622D2" w14:textId="485A62E8" w:rsidR="00D503C0" w:rsidRPr="009749FC" w:rsidRDefault="00F34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1FD">
              <w:t>Postman-vendor_bills</w:t>
            </w:r>
          </w:p>
        </w:tc>
      </w:tr>
      <w:tr w:rsidR="00D503C0" w:rsidRPr="009749FC" w14:paraId="0E60C72F" w14:textId="1C62AC81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</w:tcPr>
          <w:p w14:paraId="5791F56C" w14:textId="77777777" w:rsidR="00D503C0" w:rsidRPr="009749FC" w:rsidRDefault="00D503C0">
            <w:r w:rsidRPr="009749FC">
              <w:t>NomProveedor</w:t>
            </w:r>
          </w:p>
        </w:tc>
        <w:tc>
          <w:tcPr>
            <w:tcW w:w="2383" w:type="dxa"/>
          </w:tcPr>
          <w:p w14:paraId="158123DA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VARCHAR(100)</w:t>
            </w:r>
          </w:p>
        </w:tc>
        <w:tc>
          <w:tcPr>
            <w:tcW w:w="1977" w:type="dxa"/>
          </w:tcPr>
          <w:p w14:paraId="16492017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903" w:type="dxa"/>
          </w:tcPr>
          <w:p w14:paraId="0D04EC36" w14:textId="182BE276" w:rsidR="00D503C0" w:rsidRPr="009749FC" w:rsidRDefault="000F6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1AF">
              <w:t>nom_proveedor</w:t>
            </w:r>
          </w:p>
        </w:tc>
        <w:tc>
          <w:tcPr>
            <w:tcW w:w="1526" w:type="dxa"/>
          </w:tcPr>
          <w:p w14:paraId="10809F04" w14:textId="42FD7DFA" w:rsidR="00D503C0" w:rsidRPr="009749FC" w:rsidRDefault="00F34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41FD">
              <w:t>Postman-vendor_bills</w:t>
            </w:r>
          </w:p>
        </w:tc>
      </w:tr>
      <w:tr w:rsidR="00D503C0" w:rsidRPr="009749FC" w14:paraId="615DA93C" w14:textId="3161213D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</w:tcPr>
          <w:p w14:paraId="31C60BB9" w14:textId="77777777" w:rsidR="00D503C0" w:rsidRPr="009749FC" w:rsidRDefault="00D503C0">
            <w:r w:rsidRPr="009749FC">
              <w:t>Descripcion</w:t>
            </w:r>
          </w:p>
        </w:tc>
        <w:tc>
          <w:tcPr>
            <w:tcW w:w="2383" w:type="dxa"/>
          </w:tcPr>
          <w:p w14:paraId="15BC9426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VARCHAR(100)</w:t>
            </w:r>
          </w:p>
        </w:tc>
        <w:tc>
          <w:tcPr>
            <w:tcW w:w="1977" w:type="dxa"/>
          </w:tcPr>
          <w:p w14:paraId="7E8C2468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903" w:type="dxa"/>
          </w:tcPr>
          <w:p w14:paraId="757AC52A" w14:textId="58E16BCB" w:rsidR="00D503C0" w:rsidRPr="009749FC" w:rsidRDefault="00F34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1FD">
              <w:t>cat_proveedor</w:t>
            </w:r>
          </w:p>
        </w:tc>
        <w:tc>
          <w:tcPr>
            <w:tcW w:w="1526" w:type="dxa"/>
          </w:tcPr>
          <w:p w14:paraId="7644F141" w14:textId="61368A5A" w:rsidR="00D503C0" w:rsidRPr="009749FC" w:rsidRDefault="00F34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1FD">
              <w:t>Postman-vendor_bills</w:t>
            </w:r>
          </w:p>
        </w:tc>
      </w:tr>
    </w:tbl>
    <w:p w14:paraId="4928D90F" w14:textId="77777777" w:rsidR="00893026" w:rsidRPr="009749FC" w:rsidRDefault="00893026"/>
    <w:p w14:paraId="5F24CCB2" w14:textId="77777777" w:rsidR="00F5783B" w:rsidRPr="009749FC" w:rsidRDefault="003D1A74">
      <w:pPr>
        <w:pStyle w:val="Ttulo2"/>
      </w:pPr>
      <w:r w:rsidRPr="009749FC">
        <w:t>DimTicketera</w:t>
      </w:r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366"/>
        <w:gridCol w:w="2391"/>
        <w:gridCol w:w="1988"/>
        <w:gridCol w:w="1914"/>
        <w:gridCol w:w="1545"/>
      </w:tblGrid>
      <w:tr w:rsidR="00D503C0" w:rsidRPr="009749FC" w14:paraId="6198234A" w14:textId="36370DE0" w:rsidTr="00D50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7" w:type="dxa"/>
          </w:tcPr>
          <w:p w14:paraId="21CDB563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2392" w:type="dxa"/>
          </w:tcPr>
          <w:p w14:paraId="6BB45FF1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1989" w:type="dxa"/>
          </w:tcPr>
          <w:p w14:paraId="01D19D9C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1914" w:type="dxa"/>
          </w:tcPr>
          <w:p w14:paraId="13B9B655" w14:textId="47212B4C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2C8C">
              <w:t>Referencia campo Alimentación</w:t>
            </w:r>
          </w:p>
        </w:tc>
        <w:tc>
          <w:tcPr>
            <w:tcW w:w="1542" w:type="dxa"/>
          </w:tcPr>
          <w:p w14:paraId="791C0B09" w14:textId="5E86D93A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2C8C">
              <w:t>Origen alimentación</w:t>
            </w:r>
          </w:p>
        </w:tc>
      </w:tr>
      <w:tr w:rsidR="00D503C0" w:rsidRPr="009749FC" w14:paraId="26F45D6A" w14:textId="43E04F1B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7" w:type="dxa"/>
          </w:tcPr>
          <w:p w14:paraId="248EC1E0" w14:textId="77777777" w:rsidR="00D503C0" w:rsidRPr="009749FC" w:rsidRDefault="00D503C0">
            <w:r w:rsidRPr="009749FC">
              <w:t>TicketeraID</w:t>
            </w:r>
          </w:p>
        </w:tc>
        <w:tc>
          <w:tcPr>
            <w:tcW w:w="2392" w:type="dxa"/>
          </w:tcPr>
          <w:p w14:paraId="13B07FC0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989" w:type="dxa"/>
          </w:tcPr>
          <w:p w14:paraId="7521A643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914" w:type="dxa"/>
          </w:tcPr>
          <w:p w14:paraId="1D39FE51" w14:textId="0626AF2D" w:rsidR="00D503C0" w:rsidRPr="009749FC" w:rsidRDefault="00F34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42" w:type="dxa"/>
          </w:tcPr>
          <w:p w14:paraId="0F479BF3" w14:textId="4305EA3C" w:rsidR="00D503C0" w:rsidRPr="009749FC" w:rsidRDefault="00693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Backend Vaope</w:t>
            </w:r>
          </w:p>
        </w:tc>
      </w:tr>
      <w:tr w:rsidR="00D503C0" w:rsidRPr="009749FC" w14:paraId="4B27342A" w14:textId="49366449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7" w:type="dxa"/>
          </w:tcPr>
          <w:p w14:paraId="07B075C4" w14:textId="77777777" w:rsidR="00D503C0" w:rsidRPr="009749FC" w:rsidRDefault="00D503C0">
            <w:r w:rsidRPr="009749FC">
              <w:t>NomTicketera</w:t>
            </w:r>
          </w:p>
        </w:tc>
        <w:tc>
          <w:tcPr>
            <w:tcW w:w="2392" w:type="dxa"/>
          </w:tcPr>
          <w:p w14:paraId="17A293E8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VARCHAR(100)</w:t>
            </w:r>
          </w:p>
        </w:tc>
        <w:tc>
          <w:tcPr>
            <w:tcW w:w="1989" w:type="dxa"/>
          </w:tcPr>
          <w:p w14:paraId="5310EB7E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914" w:type="dxa"/>
          </w:tcPr>
          <w:p w14:paraId="6BEA2ED7" w14:textId="151B16CF" w:rsidR="00D503C0" w:rsidRPr="009749FC" w:rsidRDefault="00F34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42" w:type="dxa"/>
          </w:tcPr>
          <w:p w14:paraId="46B22866" w14:textId="771E413F" w:rsidR="00D503C0" w:rsidRPr="009749FC" w:rsidRDefault="00693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 Vaope</w:t>
            </w:r>
          </w:p>
        </w:tc>
      </w:tr>
      <w:tr w:rsidR="00D503C0" w:rsidRPr="009749FC" w14:paraId="655514B3" w14:textId="3BC4AFC4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7" w:type="dxa"/>
          </w:tcPr>
          <w:p w14:paraId="3A08FE9C" w14:textId="77777777" w:rsidR="00D503C0" w:rsidRPr="009749FC" w:rsidRDefault="00D503C0">
            <w:r w:rsidRPr="009749FC">
              <w:t>TipoTicketera</w:t>
            </w:r>
          </w:p>
        </w:tc>
        <w:tc>
          <w:tcPr>
            <w:tcW w:w="2392" w:type="dxa"/>
          </w:tcPr>
          <w:p w14:paraId="061C67DD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VARCHAR(50)</w:t>
            </w:r>
          </w:p>
        </w:tc>
        <w:tc>
          <w:tcPr>
            <w:tcW w:w="1989" w:type="dxa"/>
          </w:tcPr>
          <w:p w14:paraId="0AC93DD0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914" w:type="dxa"/>
          </w:tcPr>
          <w:p w14:paraId="20A1AA59" w14:textId="4B46C549" w:rsidR="00D503C0" w:rsidRPr="009749FC" w:rsidRDefault="00F34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42" w:type="dxa"/>
          </w:tcPr>
          <w:p w14:paraId="0397BC76" w14:textId="230616BE" w:rsidR="00D503C0" w:rsidRPr="009749FC" w:rsidRDefault="00693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Backend Vaope</w:t>
            </w:r>
          </w:p>
        </w:tc>
      </w:tr>
    </w:tbl>
    <w:p w14:paraId="0C080374" w14:textId="77777777" w:rsidR="00F5783B" w:rsidRPr="009749FC" w:rsidRDefault="00F5783B"/>
    <w:p w14:paraId="2A792640" w14:textId="77777777" w:rsidR="00F5783B" w:rsidRPr="009749FC" w:rsidRDefault="003D1A74">
      <w:pPr>
        <w:pStyle w:val="Ttulo2"/>
      </w:pPr>
      <w:r w:rsidRPr="009749FC">
        <w:t>DimTiposGasto</w:t>
      </w:r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347"/>
        <w:gridCol w:w="2336"/>
        <w:gridCol w:w="2013"/>
        <w:gridCol w:w="1936"/>
        <w:gridCol w:w="1572"/>
      </w:tblGrid>
      <w:tr w:rsidR="00D503C0" w:rsidRPr="009749FC" w14:paraId="0D8DCB54" w14:textId="1D1F4991" w:rsidTr="00D50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7" w:type="dxa"/>
          </w:tcPr>
          <w:p w14:paraId="04BD2611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2336" w:type="dxa"/>
          </w:tcPr>
          <w:p w14:paraId="676A1238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2013" w:type="dxa"/>
          </w:tcPr>
          <w:p w14:paraId="6B49E973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1936" w:type="dxa"/>
          </w:tcPr>
          <w:p w14:paraId="06A1DC96" w14:textId="25B58EDD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831FE">
              <w:t>Referencia campo Alimentación</w:t>
            </w:r>
          </w:p>
        </w:tc>
        <w:tc>
          <w:tcPr>
            <w:tcW w:w="1572" w:type="dxa"/>
          </w:tcPr>
          <w:p w14:paraId="54560E46" w14:textId="4136698F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831FE">
              <w:t>Origen alimentación</w:t>
            </w:r>
          </w:p>
        </w:tc>
      </w:tr>
      <w:tr w:rsidR="00D503C0" w:rsidRPr="009749FC" w14:paraId="76937774" w14:textId="046E8207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7" w:type="dxa"/>
          </w:tcPr>
          <w:p w14:paraId="13BE1462" w14:textId="77777777" w:rsidR="00D503C0" w:rsidRPr="009749FC" w:rsidRDefault="00D503C0">
            <w:r w:rsidRPr="009749FC">
              <w:t>TipoGastoID</w:t>
            </w:r>
          </w:p>
        </w:tc>
        <w:tc>
          <w:tcPr>
            <w:tcW w:w="2336" w:type="dxa"/>
          </w:tcPr>
          <w:p w14:paraId="7E20B649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2013" w:type="dxa"/>
          </w:tcPr>
          <w:p w14:paraId="47FE01AF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936" w:type="dxa"/>
          </w:tcPr>
          <w:p w14:paraId="09E3BCDA" w14:textId="4B915B33" w:rsidR="00D503C0" w:rsidRPr="009749FC" w:rsidRDefault="00F34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1FD">
              <w:t>id_tipo_gasto</w:t>
            </w:r>
          </w:p>
        </w:tc>
        <w:tc>
          <w:tcPr>
            <w:tcW w:w="1572" w:type="dxa"/>
          </w:tcPr>
          <w:p w14:paraId="1E7EFDEB" w14:textId="3AA41DE6" w:rsidR="00D503C0" w:rsidRPr="009749FC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Postman-</w:t>
            </w:r>
            <w:r w:rsidRPr="00ED2822">
              <w:t>vendor_bills</w:t>
            </w:r>
          </w:p>
        </w:tc>
      </w:tr>
      <w:tr w:rsidR="00D503C0" w:rsidRPr="009749FC" w14:paraId="623CCFEC" w14:textId="08DFDCC4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7" w:type="dxa"/>
          </w:tcPr>
          <w:p w14:paraId="125A9807" w14:textId="77777777" w:rsidR="00D503C0" w:rsidRPr="009749FC" w:rsidRDefault="00D503C0">
            <w:r w:rsidRPr="009749FC">
              <w:t>NombreGasto</w:t>
            </w:r>
          </w:p>
        </w:tc>
        <w:tc>
          <w:tcPr>
            <w:tcW w:w="2336" w:type="dxa"/>
          </w:tcPr>
          <w:p w14:paraId="3886F3D3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VARCHAR(50)</w:t>
            </w:r>
          </w:p>
        </w:tc>
        <w:tc>
          <w:tcPr>
            <w:tcW w:w="2013" w:type="dxa"/>
          </w:tcPr>
          <w:p w14:paraId="2C44B0BB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936" w:type="dxa"/>
          </w:tcPr>
          <w:p w14:paraId="62BFBCAB" w14:textId="5F9CA843" w:rsidR="00D503C0" w:rsidRPr="009749FC" w:rsidRDefault="00F34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41FD">
              <w:t>nom_tipo_gasto</w:t>
            </w:r>
          </w:p>
        </w:tc>
        <w:tc>
          <w:tcPr>
            <w:tcW w:w="1572" w:type="dxa"/>
          </w:tcPr>
          <w:p w14:paraId="0F250E1E" w14:textId="7015A52B" w:rsidR="00D503C0" w:rsidRPr="009749FC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Postman-</w:t>
            </w:r>
            <w:r w:rsidRPr="00ED2822">
              <w:t>vendor_bills</w:t>
            </w:r>
          </w:p>
        </w:tc>
      </w:tr>
    </w:tbl>
    <w:p w14:paraId="52017058" w14:textId="77777777" w:rsidR="00F5783B" w:rsidRPr="009749FC" w:rsidRDefault="00F5783B"/>
    <w:p w14:paraId="1C3FB11E" w14:textId="77777777" w:rsidR="00F5783B" w:rsidRPr="009749FC" w:rsidRDefault="003D1A74">
      <w:pPr>
        <w:pStyle w:val="Ttulo2"/>
      </w:pPr>
      <w:r w:rsidRPr="009749FC">
        <w:t>DimUbicacion</w:t>
      </w:r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378"/>
        <w:gridCol w:w="2387"/>
        <w:gridCol w:w="1984"/>
        <w:gridCol w:w="1910"/>
        <w:gridCol w:w="1545"/>
      </w:tblGrid>
      <w:tr w:rsidR="00D503C0" w:rsidRPr="009749FC" w14:paraId="5C9BB2E4" w14:textId="173E8993" w:rsidTr="00D50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527A9ADF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2389" w:type="dxa"/>
          </w:tcPr>
          <w:p w14:paraId="44944816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1987" w:type="dxa"/>
          </w:tcPr>
          <w:p w14:paraId="079E3D20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1911" w:type="dxa"/>
          </w:tcPr>
          <w:p w14:paraId="59C6C9E8" w14:textId="5A8DC92C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034F">
              <w:t>Referencia campo Alimentación</w:t>
            </w:r>
          </w:p>
        </w:tc>
        <w:tc>
          <w:tcPr>
            <w:tcW w:w="1538" w:type="dxa"/>
          </w:tcPr>
          <w:p w14:paraId="55308978" w14:textId="0C6B86B6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034F">
              <w:t>Origen alimentación</w:t>
            </w:r>
          </w:p>
        </w:tc>
      </w:tr>
      <w:tr w:rsidR="00D503C0" w:rsidRPr="009749FC" w14:paraId="16C42710" w14:textId="42169BDB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5C2AAC7E" w14:textId="77777777" w:rsidR="00D503C0" w:rsidRPr="009749FC" w:rsidRDefault="00D503C0">
            <w:r w:rsidRPr="009749FC">
              <w:lastRenderedPageBreak/>
              <w:t>UbicacionID</w:t>
            </w:r>
          </w:p>
        </w:tc>
        <w:tc>
          <w:tcPr>
            <w:tcW w:w="2389" w:type="dxa"/>
          </w:tcPr>
          <w:p w14:paraId="6C284B8A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987" w:type="dxa"/>
          </w:tcPr>
          <w:p w14:paraId="60E6F14E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911" w:type="dxa"/>
          </w:tcPr>
          <w:p w14:paraId="44953F10" w14:textId="17F00D60" w:rsidR="00D503C0" w:rsidRPr="009749FC" w:rsidRDefault="00F34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38" w:type="dxa"/>
          </w:tcPr>
          <w:p w14:paraId="78660389" w14:textId="67C8543A" w:rsidR="00D503C0" w:rsidRPr="009749FC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Backend Vaope</w:t>
            </w:r>
          </w:p>
        </w:tc>
      </w:tr>
      <w:tr w:rsidR="00D503C0" w:rsidRPr="009749FC" w14:paraId="4D138F9C" w14:textId="7CA29CF2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7E1B4F99" w14:textId="77777777" w:rsidR="00D503C0" w:rsidRPr="009749FC" w:rsidRDefault="00D503C0">
            <w:r w:rsidRPr="009749FC">
              <w:t>Pais</w:t>
            </w:r>
          </w:p>
        </w:tc>
        <w:tc>
          <w:tcPr>
            <w:tcW w:w="2389" w:type="dxa"/>
          </w:tcPr>
          <w:p w14:paraId="78C9A906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VARCHAR(50)</w:t>
            </w:r>
          </w:p>
        </w:tc>
        <w:tc>
          <w:tcPr>
            <w:tcW w:w="1987" w:type="dxa"/>
          </w:tcPr>
          <w:p w14:paraId="6B66428A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911" w:type="dxa"/>
          </w:tcPr>
          <w:p w14:paraId="3AA1AA86" w14:textId="6F3DD917" w:rsidR="00D503C0" w:rsidRPr="009749FC" w:rsidRDefault="00F34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38" w:type="dxa"/>
          </w:tcPr>
          <w:p w14:paraId="056BEBA0" w14:textId="0B54235E" w:rsidR="00D503C0" w:rsidRPr="009749FC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 Vaope</w:t>
            </w:r>
          </w:p>
        </w:tc>
      </w:tr>
      <w:tr w:rsidR="00D503C0" w:rsidRPr="009749FC" w14:paraId="33D21E59" w14:textId="183B0868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027927AC" w14:textId="77777777" w:rsidR="00D503C0" w:rsidRPr="009749FC" w:rsidRDefault="00D503C0">
            <w:r w:rsidRPr="009749FC">
              <w:t>Departamento</w:t>
            </w:r>
          </w:p>
        </w:tc>
        <w:tc>
          <w:tcPr>
            <w:tcW w:w="2389" w:type="dxa"/>
          </w:tcPr>
          <w:p w14:paraId="7CF39659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VARCHAR(100)</w:t>
            </w:r>
          </w:p>
        </w:tc>
        <w:tc>
          <w:tcPr>
            <w:tcW w:w="1987" w:type="dxa"/>
          </w:tcPr>
          <w:p w14:paraId="27DBBC43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911" w:type="dxa"/>
          </w:tcPr>
          <w:p w14:paraId="134BCAF3" w14:textId="32BE308E" w:rsidR="00D503C0" w:rsidRPr="009749FC" w:rsidRDefault="00F34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38" w:type="dxa"/>
          </w:tcPr>
          <w:p w14:paraId="2BBE48DC" w14:textId="35DD8F03" w:rsidR="00D503C0" w:rsidRPr="009749FC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Backend Vaope</w:t>
            </w:r>
          </w:p>
        </w:tc>
      </w:tr>
      <w:tr w:rsidR="00D503C0" w:rsidRPr="009749FC" w14:paraId="4387EC6F" w14:textId="3DFDF9E9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1EE3052A" w14:textId="77777777" w:rsidR="00D503C0" w:rsidRPr="009749FC" w:rsidRDefault="00D503C0">
            <w:r w:rsidRPr="009749FC">
              <w:t>Provincia</w:t>
            </w:r>
          </w:p>
        </w:tc>
        <w:tc>
          <w:tcPr>
            <w:tcW w:w="2389" w:type="dxa"/>
          </w:tcPr>
          <w:p w14:paraId="0649E504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VARCHAR(100)</w:t>
            </w:r>
          </w:p>
        </w:tc>
        <w:tc>
          <w:tcPr>
            <w:tcW w:w="1987" w:type="dxa"/>
          </w:tcPr>
          <w:p w14:paraId="5BE38C3D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911" w:type="dxa"/>
          </w:tcPr>
          <w:p w14:paraId="15CACE1C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38" w:type="dxa"/>
          </w:tcPr>
          <w:p w14:paraId="53693F41" w14:textId="0FC432F8" w:rsidR="00D503C0" w:rsidRPr="009749FC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 Vaope</w:t>
            </w:r>
          </w:p>
        </w:tc>
      </w:tr>
      <w:tr w:rsidR="00D503C0" w:rsidRPr="009749FC" w14:paraId="09823D79" w14:textId="07AC71C4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508623DB" w14:textId="77777777" w:rsidR="00D503C0" w:rsidRPr="009749FC" w:rsidRDefault="00D503C0">
            <w:r w:rsidRPr="009749FC">
              <w:t>Distrito</w:t>
            </w:r>
          </w:p>
        </w:tc>
        <w:tc>
          <w:tcPr>
            <w:tcW w:w="2389" w:type="dxa"/>
          </w:tcPr>
          <w:p w14:paraId="451A77FA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VARCHAR(100)</w:t>
            </w:r>
          </w:p>
        </w:tc>
        <w:tc>
          <w:tcPr>
            <w:tcW w:w="1987" w:type="dxa"/>
          </w:tcPr>
          <w:p w14:paraId="23798F7C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911" w:type="dxa"/>
          </w:tcPr>
          <w:p w14:paraId="7AE63D7B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38" w:type="dxa"/>
          </w:tcPr>
          <w:p w14:paraId="7D9514D0" w14:textId="74E41581" w:rsidR="00D503C0" w:rsidRPr="009749FC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Backend Vaope</w:t>
            </w:r>
          </w:p>
        </w:tc>
      </w:tr>
      <w:tr w:rsidR="00D503C0" w:rsidRPr="009749FC" w14:paraId="39AFB0B1" w14:textId="5B4C5AA2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647D11FD" w14:textId="77777777" w:rsidR="00D503C0" w:rsidRPr="009749FC" w:rsidRDefault="00D503C0">
            <w:r w:rsidRPr="009749FC">
              <w:t>Ubigeo6</w:t>
            </w:r>
          </w:p>
        </w:tc>
        <w:tc>
          <w:tcPr>
            <w:tcW w:w="2389" w:type="dxa"/>
          </w:tcPr>
          <w:p w14:paraId="2D27F83E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CHAR(6)</w:t>
            </w:r>
          </w:p>
        </w:tc>
        <w:tc>
          <w:tcPr>
            <w:tcW w:w="1987" w:type="dxa"/>
          </w:tcPr>
          <w:p w14:paraId="716B3A7D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911" w:type="dxa"/>
          </w:tcPr>
          <w:p w14:paraId="1D3E0B52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38" w:type="dxa"/>
          </w:tcPr>
          <w:p w14:paraId="1B3DE86C" w14:textId="6D19E5A7" w:rsidR="00D503C0" w:rsidRPr="009749FC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 Vaope</w:t>
            </w:r>
          </w:p>
        </w:tc>
      </w:tr>
    </w:tbl>
    <w:p w14:paraId="1EA41C38" w14:textId="77777777" w:rsidR="00F5783B" w:rsidRPr="009749FC" w:rsidRDefault="003D1A74">
      <w:pPr>
        <w:pStyle w:val="Ttulo2"/>
      </w:pPr>
      <w:r w:rsidRPr="009749FC">
        <w:t>DimVendedor</w:t>
      </w:r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150"/>
        <w:gridCol w:w="2317"/>
        <w:gridCol w:w="1885"/>
        <w:gridCol w:w="1897"/>
        <w:gridCol w:w="1955"/>
      </w:tblGrid>
      <w:tr w:rsidR="00D503C0" w:rsidRPr="009749FC" w14:paraId="46BB33DD" w14:textId="5B8C74C8" w:rsidTr="00D50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9" w:type="dxa"/>
          </w:tcPr>
          <w:p w14:paraId="18DB634B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2411" w:type="dxa"/>
          </w:tcPr>
          <w:p w14:paraId="337CEAA5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2017" w:type="dxa"/>
          </w:tcPr>
          <w:p w14:paraId="5A4290D5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1940" w:type="dxa"/>
          </w:tcPr>
          <w:p w14:paraId="7F1DA7A4" w14:textId="52ACABA3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962A8">
              <w:t>Referencia campo Alimentación</w:t>
            </w:r>
          </w:p>
        </w:tc>
        <w:tc>
          <w:tcPr>
            <w:tcW w:w="1577" w:type="dxa"/>
          </w:tcPr>
          <w:p w14:paraId="36690C86" w14:textId="45417FC1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962A8">
              <w:t>Origen alimentación</w:t>
            </w:r>
          </w:p>
        </w:tc>
      </w:tr>
      <w:tr w:rsidR="00D503C0" w:rsidRPr="003A6710" w14:paraId="3E923F56" w14:textId="771251C9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9" w:type="dxa"/>
          </w:tcPr>
          <w:p w14:paraId="16C18220" w14:textId="77777777" w:rsidR="00D503C0" w:rsidRPr="009749FC" w:rsidRDefault="00D503C0">
            <w:r w:rsidRPr="009749FC">
              <w:t>VendedorID</w:t>
            </w:r>
          </w:p>
        </w:tc>
        <w:tc>
          <w:tcPr>
            <w:tcW w:w="2411" w:type="dxa"/>
          </w:tcPr>
          <w:p w14:paraId="18A9BB20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2017" w:type="dxa"/>
          </w:tcPr>
          <w:p w14:paraId="427C88A0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940" w:type="dxa"/>
          </w:tcPr>
          <w:p w14:paraId="590ADB66" w14:textId="157CEAEA" w:rsidR="00D503C0" w:rsidRPr="009749FC" w:rsidRDefault="00527D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7DEE">
              <w:t>id_vendedor</w:t>
            </w:r>
          </w:p>
        </w:tc>
        <w:tc>
          <w:tcPr>
            <w:tcW w:w="1577" w:type="dxa"/>
          </w:tcPr>
          <w:p w14:paraId="14D87572" w14:textId="09A99567" w:rsidR="00D503C0" w:rsidRPr="00FA7856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Postman-customer_invoices y vendor_bills</w:t>
            </w:r>
          </w:p>
        </w:tc>
      </w:tr>
      <w:tr w:rsidR="00D503C0" w:rsidRPr="003A6710" w14:paraId="587D7FF4" w14:textId="4F1E5FC5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9" w:type="dxa"/>
          </w:tcPr>
          <w:p w14:paraId="0B949E96" w14:textId="77777777" w:rsidR="00D503C0" w:rsidRPr="009749FC" w:rsidRDefault="00D503C0">
            <w:r w:rsidRPr="009749FC">
              <w:t>Vendedor</w:t>
            </w:r>
          </w:p>
        </w:tc>
        <w:tc>
          <w:tcPr>
            <w:tcW w:w="2411" w:type="dxa"/>
          </w:tcPr>
          <w:p w14:paraId="5F9499E3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VARCHAR(100)</w:t>
            </w:r>
          </w:p>
        </w:tc>
        <w:tc>
          <w:tcPr>
            <w:tcW w:w="2017" w:type="dxa"/>
          </w:tcPr>
          <w:p w14:paraId="62E0788C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940" w:type="dxa"/>
          </w:tcPr>
          <w:p w14:paraId="72BF9A56" w14:textId="4FDA328C" w:rsidR="00D503C0" w:rsidRPr="009749FC" w:rsidRDefault="00527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7DEE">
              <w:t>nom_vendedor</w:t>
            </w:r>
          </w:p>
        </w:tc>
        <w:tc>
          <w:tcPr>
            <w:tcW w:w="1577" w:type="dxa"/>
          </w:tcPr>
          <w:p w14:paraId="5B4CDBBC" w14:textId="49D535A8" w:rsidR="00D503C0" w:rsidRPr="00FA7856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Postman-customer_invoices y vendor_bills</w:t>
            </w:r>
          </w:p>
        </w:tc>
      </w:tr>
    </w:tbl>
    <w:p w14:paraId="36CC5A51" w14:textId="77777777" w:rsidR="00F5783B" w:rsidRPr="009749FC" w:rsidRDefault="003D1A74">
      <w:pPr>
        <w:pStyle w:val="Ttulo2"/>
      </w:pPr>
      <w:r w:rsidRPr="009749FC">
        <w:t>FactEgresosDetalle</w:t>
      </w:r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397"/>
        <w:gridCol w:w="2230"/>
        <w:gridCol w:w="1765"/>
        <w:gridCol w:w="2262"/>
        <w:gridCol w:w="1550"/>
      </w:tblGrid>
      <w:tr w:rsidR="00D503C0" w:rsidRPr="009749FC" w14:paraId="6537FD6B" w14:textId="22248B26" w:rsidTr="005E7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58B1B735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2230" w:type="dxa"/>
          </w:tcPr>
          <w:p w14:paraId="34CE47AB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1765" w:type="dxa"/>
          </w:tcPr>
          <w:p w14:paraId="68A035AC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2262" w:type="dxa"/>
          </w:tcPr>
          <w:p w14:paraId="76D2D0C8" w14:textId="2AEE07FD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64892">
              <w:t>Referencia campo Alimentación</w:t>
            </w:r>
          </w:p>
        </w:tc>
        <w:tc>
          <w:tcPr>
            <w:tcW w:w="1550" w:type="dxa"/>
          </w:tcPr>
          <w:p w14:paraId="6EFAEDF2" w14:textId="08B52F0F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64892">
              <w:t>Origen alimentación</w:t>
            </w:r>
          </w:p>
        </w:tc>
      </w:tr>
      <w:tr w:rsidR="00D503C0" w:rsidRPr="009749FC" w14:paraId="101723D6" w14:textId="2B873F26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3001EE54" w14:textId="77777777" w:rsidR="00D503C0" w:rsidRPr="009749FC" w:rsidRDefault="00D503C0">
            <w:r w:rsidRPr="009749FC">
              <w:t>EgresoID</w:t>
            </w:r>
          </w:p>
        </w:tc>
        <w:tc>
          <w:tcPr>
            <w:tcW w:w="2230" w:type="dxa"/>
          </w:tcPr>
          <w:p w14:paraId="5520DB0A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BIGINT</w:t>
            </w:r>
          </w:p>
        </w:tc>
        <w:tc>
          <w:tcPr>
            <w:tcW w:w="1765" w:type="dxa"/>
          </w:tcPr>
          <w:p w14:paraId="687FF642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75A46039" w14:textId="6A5D45B8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7B25">
              <w:t>Autogenerado</w:t>
            </w:r>
          </w:p>
        </w:tc>
        <w:tc>
          <w:tcPr>
            <w:tcW w:w="1550" w:type="dxa"/>
          </w:tcPr>
          <w:p w14:paraId="7E8E4D5F" w14:textId="297561B1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7B25">
              <w:t>Autogenerado</w:t>
            </w:r>
          </w:p>
        </w:tc>
      </w:tr>
      <w:tr w:rsidR="00D503C0" w:rsidRPr="009749FC" w14:paraId="4F3D1FE2" w14:textId="343B3B09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62C684C2" w14:textId="77777777" w:rsidR="00D503C0" w:rsidRPr="009749FC" w:rsidRDefault="00D503C0">
            <w:r w:rsidRPr="009749FC">
              <w:t>FechaFacturaID</w:t>
            </w:r>
          </w:p>
        </w:tc>
        <w:tc>
          <w:tcPr>
            <w:tcW w:w="2230" w:type="dxa"/>
          </w:tcPr>
          <w:p w14:paraId="74DFF345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765" w:type="dxa"/>
          </w:tcPr>
          <w:p w14:paraId="4E849461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7C8568F0" w14:textId="36FC7428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7B25">
              <w:t>fecha_de_emision</w:t>
            </w:r>
          </w:p>
        </w:tc>
        <w:tc>
          <w:tcPr>
            <w:tcW w:w="1550" w:type="dxa"/>
          </w:tcPr>
          <w:p w14:paraId="5F54961E" w14:textId="12D15033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Postman-</w:t>
            </w:r>
            <w:r w:rsidRPr="00F07B25">
              <w:t>vendor_bills</w:t>
            </w:r>
          </w:p>
        </w:tc>
      </w:tr>
      <w:tr w:rsidR="00D503C0" w:rsidRPr="009749FC" w14:paraId="3C2C5E79" w14:textId="4B0FF289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76FD085A" w14:textId="77777777" w:rsidR="00D503C0" w:rsidRPr="009749FC" w:rsidRDefault="00D503C0">
            <w:r w:rsidRPr="009749FC">
              <w:t>FechaID</w:t>
            </w:r>
          </w:p>
        </w:tc>
        <w:tc>
          <w:tcPr>
            <w:tcW w:w="2230" w:type="dxa"/>
          </w:tcPr>
          <w:p w14:paraId="64364A12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765" w:type="dxa"/>
          </w:tcPr>
          <w:p w14:paraId="11C48B9A" w14:textId="565622BA" w:rsidR="00D503C0" w:rsidRPr="009749FC" w:rsidRDefault="00F31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262" w:type="dxa"/>
          </w:tcPr>
          <w:p w14:paraId="1B63CDA9" w14:textId="4543F043" w:rsidR="00D503C0" w:rsidRPr="009749FC" w:rsidRDefault="0075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1ro </w:t>
            </w:r>
            <w:r w:rsidRPr="006931E1">
              <w:t>Fecha_hora_ini_event</w:t>
            </w:r>
            <w:r>
              <w:t xml:space="preserve">,  2do </w:t>
            </w:r>
            <w:r w:rsidRPr="006931E1">
              <w:t>fecha_de_emision</w:t>
            </w:r>
          </w:p>
        </w:tc>
        <w:tc>
          <w:tcPr>
            <w:tcW w:w="1550" w:type="dxa"/>
          </w:tcPr>
          <w:p w14:paraId="3DD8525A" w14:textId="02FE6E3A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Postman-</w:t>
            </w:r>
            <w:r w:rsidRPr="00F07B25">
              <w:t>vendor_bills</w:t>
            </w:r>
          </w:p>
        </w:tc>
      </w:tr>
      <w:tr w:rsidR="00D503C0" w:rsidRPr="009749FC" w14:paraId="03FD4E52" w14:textId="2EDC25B5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0D312565" w14:textId="77777777" w:rsidR="00D503C0" w:rsidRPr="009749FC" w:rsidRDefault="00D503C0">
            <w:r w:rsidRPr="009749FC">
              <w:t>EventoID</w:t>
            </w:r>
          </w:p>
        </w:tc>
        <w:tc>
          <w:tcPr>
            <w:tcW w:w="2230" w:type="dxa"/>
          </w:tcPr>
          <w:p w14:paraId="31745A93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765" w:type="dxa"/>
          </w:tcPr>
          <w:p w14:paraId="57C38CCC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62" w:type="dxa"/>
          </w:tcPr>
          <w:p w14:paraId="422F61CF" w14:textId="25F98BCA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7B25">
              <w:t>id_evento</w:t>
            </w:r>
          </w:p>
        </w:tc>
        <w:tc>
          <w:tcPr>
            <w:tcW w:w="1550" w:type="dxa"/>
          </w:tcPr>
          <w:p w14:paraId="4E9F5084" w14:textId="75D7554C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Postman-</w:t>
            </w:r>
            <w:r w:rsidRPr="00F07B25">
              <w:t>vendor_bills</w:t>
            </w:r>
          </w:p>
        </w:tc>
      </w:tr>
      <w:tr w:rsidR="00D503C0" w:rsidRPr="009749FC" w14:paraId="3D565373" w14:textId="50E0C7E5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27B25BF5" w14:textId="77777777" w:rsidR="00D503C0" w:rsidRPr="009749FC" w:rsidRDefault="00D503C0">
            <w:r w:rsidRPr="009749FC">
              <w:t>TipoGastoID</w:t>
            </w:r>
          </w:p>
        </w:tc>
        <w:tc>
          <w:tcPr>
            <w:tcW w:w="2230" w:type="dxa"/>
          </w:tcPr>
          <w:p w14:paraId="007E9A61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765" w:type="dxa"/>
          </w:tcPr>
          <w:p w14:paraId="13F51C96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62" w:type="dxa"/>
          </w:tcPr>
          <w:p w14:paraId="4EE851CB" w14:textId="53476D9A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7B25">
              <w:t>id_tipo_gasto</w:t>
            </w:r>
          </w:p>
        </w:tc>
        <w:tc>
          <w:tcPr>
            <w:tcW w:w="1550" w:type="dxa"/>
          </w:tcPr>
          <w:p w14:paraId="5A618444" w14:textId="60F04796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Postman-</w:t>
            </w:r>
            <w:r w:rsidRPr="00F07B25">
              <w:t>vendor_bills</w:t>
            </w:r>
          </w:p>
        </w:tc>
      </w:tr>
      <w:tr w:rsidR="00D503C0" w:rsidRPr="009749FC" w14:paraId="1DC2A523" w14:textId="6A1C0A01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33CC4785" w14:textId="77777777" w:rsidR="00D503C0" w:rsidRPr="009749FC" w:rsidRDefault="00D503C0">
            <w:r w:rsidRPr="009749FC">
              <w:t>SinImpuesto</w:t>
            </w:r>
          </w:p>
        </w:tc>
        <w:tc>
          <w:tcPr>
            <w:tcW w:w="2230" w:type="dxa"/>
          </w:tcPr>
          <w:p w14:paraId="3EE0884B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DECIMAL(12,2)</w:t>
            </w:r>
          </w:p>
        </w:tc>
        <w:tc>
          <w:tcPr>
            <w:tcW w:w="1765" w:type="dxa"/>
          </w:tcPr>
          <w:p w14:paraId="46D969F5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4FC379D7" w14:textId="33F05478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7B25">
              <w:t>subtotal</w:t>
            </w:r>
          </w:p>
        </w:tc>
        <w:tc>
          <w:tcPr>
            <w:tcW w:w="1550" w:type="dxa"/>
          </w:tcPr>
          <w:p w14:paraId="50B8B861" w14:textId="7CF72386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Postman-</w:t>
            </w:r>
            <w:r w:rsidRPr="00F07B25">
              <w:t>vendor_bills</w:t>
            </w:r>
          </w:p>
        </w:tc>
      </w:tr>
      <w:tr w:rsidR="00D503C0" w:rsidRPr="009749FC" w14:paraId="645910C1" w14:textId="59865048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4F45EDFB" w14:textId="77777777" w:rsidR="00D503C0" w:rsidRPr="009749FC" w:rsidRDefault="00D503C0">
            <w:r w:rsidRPr="009749FC">
              <w:t>Impuesto</w:t>
            </w:r>
          </w:p>
        </w:tc>
        <w:tc>
          <w:tcPr>
            <w:tcW w:w="2230" w:type="dxa"/>
          </w:tcPr>
          <w:p w14:paraId="48C78DD9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DECIMAL(12,2)</w:t>
            </w:r>
          </w:p>
        </w:tc>
        <w:tc>
          <w:tcPr>
            <w:tcW w:w="1765" w:type="dxa"/>
          </w:tcPr>
          <w:p w14:paraId="2A99AB9B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658E84EF" w14:textId="3635C3EC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7B25">
              <w:t>igv</w:t>
            </w:r>
          </w:p>
        </w:tc>
        <w:tc>
          <w:tcPr>
            <w:tcW w:w="1550" w:type="dxa"/>
          </w:tcPr>
          <w:p w14:paraId="10C2BB57" w14:textId="301ACA4F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Postman-</w:t>
            </w:r>
            <w:r w:rsidRPr="00F07B25">
              <w:t>vendor_bills</w:t>
            </w:r>
          </w:p>
        </w:tc>
      </w:tr>
      <w:tr w:rsidR="00D503C0" w:rsidRPr="009749FC" w14:paraId="1619345B" w14:textId="1999C2A3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47E4A5D6" w14:textId="77777777" w:rsidR="00D503C0" w:rsidRPr="009749FC" w:rsidRDefault="00D503C0">
            <w:r w:rsidRPr="009749FC">
              <w:t>Total</w:t>
            </w:r>
          </w:p>
        </w:tc>
        <w:tc>
          <w:tcPr>
            <w:tcW w:w="2230" w:type="dxa"/>
          </w:tcPr>
          <w:p w14:paraId="29BAE7E6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DECIMAL(12,2)</w:t>
            </w:r>
          </w:p>
        </w:tc>
        <w:tc>
          <w:tcPr>
            <w:tcW w:w="1765" w:type="dxa"/>
          </w:tcPr>
          <w:p w14:paraId="025F1E47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2874AE62" w14:textId="1D852AB3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7B25">
              <w:t>total</w:t>
            </w:r>
          </w:p>
        </w:tc>
        <w:tc>
          <w:tcPr>
            <w:tcW w:w="1550" w:type="dxa"/>
          </w:tcPr>
          <w:p w14:paraId="3ACCAC60" w14:textId="0ED011A4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Postman-</w:t>
            </w:r>
            <w:r w:rsidRPr="00F07B25">
              <w:t>vendor_bills</w:t>
            </w:r>
          </w:p>
        </w:tc>
      </w:tr>
      <w:tr w:rsidR="00D503C0" w:rsidRPr="009749FC" w14:paraId="3F62F68E" w14:textId="58FDAB73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5FFA4121" w14:textId="77777777" w:rsidR="00D503C0" w:rsidRPr="009749FC" w:rsidRDefault="00D503C0">
            <w:r w:rsidRPr="009749FC">
              <w:t>PercentDist</w:t>
            </w:r>
          </w:p>
        </w:tc>
        <w:tc>
          <w:tcPr>
            <w:tcW w:w="2230" w:type="dxa"/>
          </w:tcPr>
          <w:p w14:paraId="1EA17711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DECIMAL(12,2)</w:t>
            </w:r>
          </w:p>
        </w:tc>
        <w:tc>
          <w:tcPr>
            <w:tcW w:w="1765" w:type="dxa"/>
          </w:tcPr>
          <w:p w14:paraId="3361861E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43D20BDF" w14:textId="3E0F7690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7B25">
              <w:t>porcentaje</w:t>
            </w:r>
          </w:p>
        </w:tc>
        <w:tc>
          <w:tcPr>
            <w:tcW w:w="1550" w:type="dxa"/>
          </w:tcPr>
          <w:p w14:paraId="16A74D0C" w14:textId="5F418B5B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Postman-</w:t>
            </w:r>
            <w:r w:rsidRPr="00F07B25">
              <w:t>vendor_bills</w:t>
            </w:r>
          </w:p>
        </w:tc>
      </w:tr>
      <w:tr w:rsidR="00D503C0" w:rsidRPr="009749FC" w14:paraId="0E4D224D" w14:textId="2B4378E9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52996E44" w14:textId="77777777" w:rsidR="00D503C0" w:rsidRPr="009749FC" w:rsidRDefault="00D503C0">
            <w:r w:rsidRPr="009749FC">
              <w:t>FacturaDetalleID</w:t>
            </w:r>
          </w:p>
        </w:tc>
        <w:tc>
          <w:tcPr>
            <w:tcW w:w="2230" w:type="dxa"/>
          </w:tcPr>
          <w:p w14:paraId="632807E2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VARCHAR(50)</w:t>
            </w:r>
          </w:p>
        </w:tc>
        <w:tc>
          <w:tcPr>
            <w:tcW w:w="1765" w:type="dxa"/>
          </w:tcPr>
          <w:p w14:paraId="11C3597F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5EB68408" w14:textId="31711086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7B25">
              <w:t>id_producto</w:t>
            </w:r>
          </w:p>
        </w:tc>
        <w:tc>
          <w:tcPr>
            <w:tcW w:w="1550" w:type="dxa"/>
          </w:tcPr>
          <w:p w14:paraId="56825B49" w14:textId="708C0689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Postman-</w:t>
            </w:r>
            <w:r w:rsidRPr="00F07B25">
              <w:t>vendor_bills</w:t>
            </w:r>
          </w:p>
        </w:tc>
      </w:tr>
      <w:tr w:rsidR="00D503C0" w:rsidRPr="009749FC" w14:paraId="055494F6" w14:textId="61F4D4C9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40298A30" w14:textId="77777777" w:rsidR="00D503C0" w:rsidRPr="009749FC" w:rsidRDefault="00D503C0">
            <w:r w:rsidRPr="009749FC">
              <w:t>EstadoFacturaID</w:t>
            </w:r>
          </w:p>
        </w:tc>
        <w:tc>
          <w:tcPr>
            <w:tcW w:w="2230" w:type="dxa"/>
          </w:tcPr>
          <w:p w14:paraId="14A71F58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765" w:type="dxa"/>
          </w:tcPr>
          <w:p w14:paraId="6A6A2684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20349563" w14:textId="7C2B6765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7B25">
              <w:t>Id_estado</w:t>
            </w:r>
          </w:p>
        </w:tc>
        <w:tc>
          <w:tcPr>
            <w:tcW w:w="1550" w:type="dxa"/>
          </w:tcPr>
          <w:p w14:paraId="089417FC" w14:textId="46E3A5DD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Postman-</w:t>
            </w:r>
            <w:r w:rsidRPr="00F07B25">
              <w:t>vendor_bills</w:t>
            </w:r>
          </w:p>
        </w:tc>
      </w:tr>
      <w:tr w:rsidR="00D503C0" w:rsidRPr="009749FC" w14:paraId="31BF8774" w14:textId="3468E6C7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18E35046" w14:textId="77777777" w:rsidR="00D503C0" w:rsidRPr="009749FC" w:rsidRDefault="00D503C0">
            <w:r w:rsidRPr="009749FC">
              <w:lastRenderedPageBreak/>
              <w:t>FacturaID</w:t>
            </w:r>
          </w:p>
        </w:tc>
        <w:tc>
          <w:tcPr>
            <w:tcW w:w="2230" w:type="dxa"/>
          </w:tcPr>
          <w:p w14:paraId="638B5C07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VARCHAR(100)</w:t>
            </w:r>
          </w:p>
        </w:tc>
        <w:tc>
          <w:tcPr>
            <w:tcW w:w="1765" w:type="dxa"/>
          </w:tcPr>
          <w:p w14:paraId="74566722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50BE82B9" w14:textId="2B78EC87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7B25">
              <w:t>serie_correlativo-numero</w:t>
            </w:r>
          </w:p>
        </w:tc>
        <w:tc>
          <w:tcPr>
            <w:tcW w:w="1550" w:type="dxa"/>
          </w:tcPr>
          <w:p w14:paraId="376A3E07" w14:textId="265EDEF0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Postman-</w:t>
            </w:r>
            <w:r w:rsidRPr="00F07B25">
              <w:t>vendor_bills</w:t>
            </w:r>
          </w:p>
        </w:tc>
      </w:tr>
      <w:tr w:rsidR="00D503C0" w:rsidRPr="009749FC" w14:paraId="3054E705" w14:textId="01DA754D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1BBC299C" w14:textId="77777777" w:rsidR="00D503C0" w:rsidRPr="009749FC" w:rsidRDefault="00D503C0">
            <w:r w:rsidRPr="009749FC">
              <w:t>CantidadProd</w:t>
            </w:r>
          </w:p>
        </w:tc>
        <w:tc>
          <w:tcPr>
            <w:tcW w:w="2230" w:type="dxa"/>
          </w:tcPr>
          <w:p w14:paraId="1C950F8E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765" w:type="dxa"/>
          </w:tcPr>
          <w:p w14:paraId="1D8271CF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081AD7D0" w14:textId="58DB407A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7B25">
              <w:t>cantidad</w:t>
            </w:r>
          </w:p>
        </w:tc>
        <w:tc>
          <w:tcPr>
            <w:tcW w:w="1550" w:type="dxa"/>
          </w:tcPr>
          <w:p w14:paraId="34D2CDE2" w14:textId="209B53E3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Postman-</w:t>
            </w:r>
            <w:r w:rsidRPr="00F07B25">
              <w:t>vendor_bills</w:t>
            </w:r>
          </w:p>
        </w:tc>
      </w:tr>
      <w:tr w:rsidR="00D503C0" w:rsidRPr="009749FC" w14:paraId="7AC8AB36" w14:textId="163138D0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442F75F8" w14:textId="77777777" w:rsidR="00D503C0" w:rsidRPr="009749FC" w:rsidRDefault="00D503C0">
            <w:r w:rsidRPr="009749FC">
              <w:t>ProveedorID</w:t>
            </w:r>
          </w:p>
        </w:tc>
        <w:tc>
          <w:tcPr>
            <w:tcW w:w="2230" w:type="dxa"/>
          </w:tcPr>
          <w:p w14:paraId="6BCD8C0C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765" w:type="dxa"/>
          </w:tcPr>
          <w:p w14:paraId="4782AA36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62" w:type="dxa"/>
          </w:tcPr>
          <w:p w14:paraId="11C9BB9F" w14:textId="6E0C9BB1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7B25">
              <w:t>id_proveedor</w:t>
            </w:r>
          </w:p>
        </w:tc>
        <w:tc>
          <w:tcPr>
            <w:tcW w:w="1550" w:type="dxa"/>
          </w:tcPr>
          <w:p w14:paraId="795D48A5" w14:textId="01EDF5DF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Postman-</w:t>
            </w:r>
            <w:r w:rsidRPr="00F07B25">
              <w:t>vendor_bills</w:t>
            </w:r>
          </w:p>
        </w:tc>
      </w:tr>
      <w:tr w:rsidR="00D503C0" w:rsidRPr="009749FC" w14:paraId="6669397F" w14:textId="0AB8CDEB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7F5D2F66" w14:textId="77777777" w:rsidR="00D503C0" w:rsidRPr="009749FC" w:rsidRDefault="00D503C0">
            <w:r w:rsidRPr="009749FC">
              <w:t>DistribucionID</w:t>
            </w:r>
          </w:p>
        </w:tc>
        <w:tc>
          <w:tcPr>
            <w:tcW w:w="2230" w:type="dxa"/>
          </w:tcPr>
          <w:p w14:paraId="34F054C4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765" w:type="dxa"/>
          </w:tcPr>
          <w:p w14:paraId="02F0AEA9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62" w:type="dxa"/>
          </w:tcPr>
          <w:p w14:paraId="4FE607AD" w14:textId="3C3EEF7B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7B25">
              <w:t>codigo</w:t>
            </w:r>
          </w:p>
        </w:tc>
        <w:tc>
          <w:tcPr>
            <w:tcW w:w="1550" w:type="dxa"/>
          </w:tcPr>
          <w:p w14:paraId="6EC05A1B" w14:textId="20FE2DA7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Postman-</w:t>
            </w:r>
            <w:r w:rsidRPr="00F07B25">
              <w:t>vendor_bills</w:t>
            </w:r>
          </w:p>
        </w:tc>
      </w:tr>
      <w:tr w:rsidR="00D503C0" w:rsidRPr="009749FC" w14:paraId="1B4ABA75" w14:textId="644D9E50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6DCFAE81" w14:textId="77777777" w:rsidR="00D503C0" w:rsidRPr="009749FC" w:rsidRDefault="00D503C0">
            <w:r w:rsidRPr="009749FC">
              <w:t>CuentaID</w:t>
            </w:r>
          </w:p>
        </w:tc>
        <w:tc>
          <w:tcPr>
            <w:tcW w:w="2230" w:type="dxa"/>
          </w:tcPr>
          <w:p w14:paraId="536674E3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765" w:type="dxa"/>
          </w:tcPr>
          <w:p w14:paraId="1C9F0335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62" w:type="dxa"/>
          </w:tcPr>
          <w:p w14:paraId="00C6BCDC" w14:textId="7888A05E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7B25">
              <w:t>id_cuenta</w:t>
            </w:r>
          </w:p>
        </w:tc>
        <w:tc>
          <w:tcPr>
            <w:tcW w:w="1550" w:type="dxa"/>
          </w:tcPr>
          <w:p w14:paraId="10BF6178" w14:textId="522A17A4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Postman-</w:t>
            </w:r>
            <w:r w:rsidRPr="00F07B25">
              <w:t>vendor_bills</w:t>
            </w:r>
          </w:p>
        </w:tc>
      </w:tr>
      <w:tr w:rsidR="00D503C0" w:rsidRPr="009749FC" w14:paraId="66118217" w14:textId="190AFC7B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1CDFE8CE" w14:textId="77777777" w:rsidR="00D503C0" w:rsidRPr="009749FC" w:rsidRDefault="00D503C0">
            <w:r w:rsidRPr="009749FC">
              <w:t>ProductoID</w:t>
            </w:r>
          </w:p>
        </w:tc>
        <w:tc>
          <w:tcPr>
            <w:tcW w:w="2230" w:type="dxa"/>
          </w:tcPr>
          <w:p w14:paraId="54F2F98E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765" w:type="dxa"/>
          </w:tcPr>
          <w:p w14:paraId="085CAACF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5994C51E" w14:textId="4DFB6A4C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7B25">
              <w:t>codigo_producto</w:t>
            </w:r>
          </w:p>
        </w:tc>
        <w:tc>
          <w:tcPr>
            <w:tcW w:w="1550" w:type="dxa"/>
          </w:tcPr>
          <w:p w14:paraId="5584C3E3" w14:textId="33D9D35C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Postman-</w:t>
            </w:r>
            <w:r w:rsidRPr="00F07B25">
              <w:t>vendor_bills</w:t>
            </w:r>
          </w:p>
        </w:tc>
      </w:tr>
      <w:tr w:rsidR="00D503C0" w:rsidRPr="009749FC" w14:paraId="71485A8A" w14:textId="615BC70F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48B8A3B7" w14:textId="77777777" w:rsidR="00D503C0" w:rsidRPr="009749FC" w:rsidRDefault="00D503C0">
            <w:r w:rsidRPr="009749FC">
              <w:t>valor_unitario</w:t>
            </w:r>
          </w:p>
        </w:tc>
        <w:tc>
          <w:tcPr>
            <w:tcW w:w="2230" w:type="dxa"/>
          </w:tcPr>
          <w:p w14:paraId="6E6D8AE1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DECIMAL(12,2)</w:t>
            </w:r>
          </w:p>
        </w:tc>
        <w:tc>
          <w:tcPr>
            <w:tcW w:w="1765" w:type="dxa"/>
          </w:tcPr>
          <w:p w14:paraId="7B75CD0D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2A2D44AE" w14:textId="67581526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7B25">
              <w:t>valor_unitario</w:t>
            </w:r>
          </w:p>
        </w:tc>
        <w:tc>
          <w:tcPr>
            <w:tcW w:w="1550" w:type="dxa"/>
          </w:tcPr>
          <w:p w14:paraId="18F0845C" w14:textId="468E2FA9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Postman-</w:t>
            </w:r>
            <w:r w:rsidRPr="00F07B25">
              <w:t>vendor_bills</w:t>
            </w:r>
          </w:p>
        </w:tc>
      </w:tr>
      <w:tr w:rsidR="00D503C0" w:rsidRPr="009749FC" w14:paraId="5BD3329E" w14:textId="5E128534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7FC652D8" w14:textId="77777777" w:rsidR="00D503C0" w:rsidRPr="009749FC" w:rsidRDefault="00D503C0">
            <w:r w:rsidRPr="009749FC">
              <w:t>precio_unitario</w:t>
            </w:r>
          </w:p>
        </w:tc>
        <w:tc>
          <w:tcPr>
            <w:tcW w:w="2230" w:type="dxa"/>
          </w:tcPr>
          <w:p w14:paraId="76652C44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DECIMAL(12,2)</w:t>
            </w:r>
          </w:p>
        </w:tc>
        <w:tc>
          <w:tcPr>
            <w:tcW w:w="1765" w:type="dxa"/>
          </w:tcPr>
          <w:p w14:paraId="22601A07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7F11BB96" w14:textId="08F606D1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7B25">
              <w:t>precio_unitario</w:t>
            </w:r>
          </w:p>
        </w:tc>
        <w:tc>
          <w:tcPr>
            <w:tcW w:w="1550" w:type="dxa"/>
          </w:tcPr>
          <w:p w14:paraId="078CF62F" w14:textId="57C74BEC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Postman-</w:t>
            </w:r>
            <w:r w:rsidRPr="00F07B25">
              <w:t>vendor_bills</w:t>
            </w:r>
          </w:p>
        </w:tc>
      </w:tr>
      <w:tr w:rsidR="00D503C0" w:rsidRPr="009749FC" w14:paraId="0106E2BC" w14:textId="45CD17D4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5049BA74" w14:textId="77777777" w:rsidR="00D503C0" w:rsidRPr="009749FC" w:rsidRDefault="00D503C0">
            <w:r w:rsidRPr="009749FC">
              <w:t>descuento</w:t>
            </w:r>
          </w:p>
        </w:tc>
        <w:tc>
          <w:tcPr>
            <w:tcW w:w="2230" w:type="dxa"/>
          </w:tcPr>
          <w:p w14:paraId="3782D2ED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DECIMAL(12,2)</w:t>
            </w:r>
          </w:p>
        </w:tc>
        <w:tc>
          <w:tcPr>
            <w:tcW w:w="1765" w:type="dxa"/>
          </w:tcPr>
          <w:p w14:paraId="30E29F52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1E048DB0" w14:textId="1459F238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7B25">
              <w:t>descuento</w:t>
            </w:r>
          </w:p>
        </w:tc>
        <w:tc>
          <w:tcPr>
            <w:tcW w:w="1550" w:type="dxa"/>
          </w:tcPr>
          <w:p w14:paraId="6818070A" w14:textId="13B87B4C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Postman-</w:t>
            </w:r>
            <w:r w:rsidRPr="00F07B25">
              <w:t>vendor_bills</w:t>
            </w:r>
          </w:p>
        </w:tc>
      </w:tr>
      <w:tr w:rsidR="00D503C0" w:rsidRPr="009749FC" w14:paraId="236EC7FC" w14:textId="7CD30177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003506E4" w14:textId="77777777" w:rsidR="00D503C0" w:rsidRPr="009749FC" w:rsidRDefault="00D503C0">
            <w:r w:rsidRPr="009749FC">
              <w:t>porcentaje_igv</w:t>
            </w:r>
          </w:p>
        </w:tc>
        <w:tc>
          <w:tcPr>
            <w:tcW w:w="2230" w:type="dxa"/>
          </w:tcPr>
          <w:p w14:paraId="0D55FBF9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DECIMAL(12,2)</w:t>
            </w:r>
          </w:p>
        </w:tc>
        <w:tc>
          <w:tcPr>
            <w:tcW w:w="1765" w:type="dxa"/>
          </w:tcPr>
          <w:p w14:paraId="36B045B3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66816808" w14:textId="7A144FDE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7B25">
              <w:t>porcentaje_de_igv</w:t>
            </w:r>
          </w:p>
        </w:tc>
        <w:tc>
          <w:tcPr>
            <w:tcW w:w="1550" w:type="dxa"/>
          </w:tcPr>
          <w:p w14:paraId="45EC3594" w14:textId="275ECEEE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Postman-</w:t>
            </w:r>
            <w:r w:rsidRPr="00F07B25">
              <w:t>vendor_bills</w:t>
            </w:r>
          </w:p>
        </w:tc>
      </w:tr>
      <w:tr w:rsidR="00D503C0" w:rsidRPr="009749FC" w14:paraId="15B335C2" w14:textId="11D058A4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6BFACDDC" w14:textId="77777777" w:rsidR="00D503C0" w:rsidRPr="009749FC" w:rsidRDefault="00D503C0">
            <w:r w:rsidRPr="009749FC">
              <w:t>moneda</w:t>
            </w:r>
          </w:p>
        </w:tc>
        <w:tc>
          <w:tcPr>
            <w:tcW w:w="2230" w:type="dxa"/>
          </w:tcPr>
          <w:p w14:paraId="0FB85D6C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VARCHAR(25)</w:t>
            </w:r>
          </w:p>
        </w:tc>
        <w:tc>
          <w:tcPr>
            <w:tcW w:w="1765" w:type="dxa"/>
          </w:tcPr>
          <w:p w14:paraId="2EE4AC50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62" w:type="dxa"/>
          </w:tcPr>
          <w:p w14:paraId="23B34672" w14:textId="2296BA7B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7B25">
              <w:t>moneda</w:t>
            </w:r>
          </w:p>
        </w:tc>
        <w:tc>
          <w:tcPr>
            <w:tcW w:w="1550" w:type="dxa"/>
          </w:tcPr>
          <w:p w14:paraId="00E5584F" w14:textId="7B353C66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Postman-</w:t>
            </w:r>
            <w:r w:rsidRPr="00F07B25">
              <w:t>vendor_bills</w:t>
            </w:r>
          </w:p>
        </w:tc>
      </w:tr>
      <w:tr w:rsidR="00D503C0" w:rsidRPr="009749FC" w14:paraId="640EABBF" w14:textId="7979822C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17220BE6" w14:textId="77777777" w:rsidR="00D503C0" w:rsidRPr="009749FC" w:rsidRDefault="00D503C0">
            <w:r w:rsidRPr="009749FC">
              <w:t>tipo_cambio</w:t>
            </w:r>
          </w:p>
        </w:tc>
        <w:tc>
          <w:tcPr>
            <w:tcW w:w="2230" w:type="dxa"/>
          </w:tcPr>
          <w:p w14:paraId="102F47C8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VARCHAR(25)</w:t>
            </w:r>
          </w:p>
        </w:tc>
        <w:tc>
          <w:tcPr>
            <w:tcW w:w="1765" w:type="dxa"/>
          </w:tcPr>
          <w:p w14:paraId="00E1733D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62" w:type="dxa"/>
          </w:tcPr>
          <w:p w14:paraId="0203023F" w14:textId="5375CA84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7B25">
              <w:t>tipo_de_cambio</w:t>
            </w:r>
          </w:p>
        </w:tc>
        <w:tc>
          <w:tcPr>
            <w:tcW w:w="1550" w:type="dxa"/>
          </w:tcPr>
          <w:p w14:paraId="4583CA05" w14:textId="6F413FA5" w:rsidR="00D503C0" w:rsidRPr="009749FC" w:rsidRDefault="005E7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Postman-</w:t>
            </w:r>
            <w:r w:rsidRPr="00F07B25">
              <w:t>vendor_bills</w:t>
            </w:r>
          </w:p>
        </w:tc>
      </w:tr>
      <w:tr w:rsidR="005E7F22" w:rsidRPr="009749FC" w14:paraId="0AC6BECF" w14:textId="77777777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0BAF8C4C" w14:textId="1CD675C1" w:rsidR="005E7F22" w:rsidRPr="009749FC" w:rsidRDefault="005E7F22">
            <w:r>
              <w:t>nombreEmpresa</w:t>
            </w:r>
          </w:p>
        </w:tc>
        <w:tc>
          <w:tcPr>
            <w:tcW w:w="2230" w:type="dxa"/>
          </w:tcPr>
          <w:p w14:paraId="68A5FF4C" w14:textId="0290D42C" w:rsidR="005E7F22" w:rsidRPr="009749FC" w:rsidRDefault="005E7F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VARCHAR(150)</w:t>
            </w:r>
          </w:p>
        </w:tc>
        <w:tc>
          <w:tcPr>
            <w:tcW w:w="1765" w:type="dxa"/>
          </w:tcPr>
          <w:p w14:paraId="433FEF96" w14:textId="69ED7A01" w:rsidR="005E7F22" w:rsidRPr="009749FC" w:rsidRDefault="005E7F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2262" w:type="dxa"/>
          </w:tcPr>
          <w:p w14:paraId="06D71354" w14:textId="23729F77" w:rsidR="005E7F22" w:rsidRPr="00F07B25" w:rsidRDefault="005E7F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Nombre_empresa</w:t>
            </w:r>
          </w:p>
        </w:tc>
        <w:tc>
          <w:tcPr>
            <w:tcW w:w="1550" w:type="dxa"/>
          </w:tcPr>
          <w:p w14:paraId="040D3C16" w14:textId="35338B76" w:rsidR="005E7F22" w:rsidRDefault="005E7F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Postman-</w:t>
            </w:r>
            <w:r w:rsidRPr="00F07B25">
              <w:t>vendor_bills</w:t>
            </w:r>
          </w:p>
        </w:tc>
      </w:tr>
      <w:tr w:rsidR="00D503C0" w:rsidRPr="009749FC" w14:paraId="0FFFE99F" w14:textId="6BEA06BE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21DFAE42" w14:textId="77777777" w:rsidR="00D503C0" w:rsidRPr="009749FC" w:rsidRDefault="00D503C0">
            <w:r w:rsidRPr="009749FC">
              <w:t>Fuente</w:t>
            </w:r>
          </w:p>
        </w:tc>
        <w:tc>
          <w:tcPr>
            <w:tcW w:w="2230" w:type="dxa"/>
          </w:tcPr>
          <w:p w14:paraId="1D2CE030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VARCHAR(100)</w:t>
            </w:r>
          </w:p>
        </w:tc>
        <w:tc>
          <w:tcPr>
            <w:tcW w:w="1765" w:type="dxa"/>
          </w:tcPr>
          <w:p w14:paraId="5DA14C7B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62" w:type="dxa"/>
          </w:tcPr>
          <w:p w14:paraId="07D2B643" w14:textId="40ED0D66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7B25">
              <w:t>Odoo si viene de postman</w:t>
            </w:r>
          </w:p>
        </w:tc>
        <w:tc>
          <w:tcPr>
            <w:tcW w:w="1550" w:type="dxa"/>
          </w:tcPr>
          <w:p w14:paraId="0C119A91" w14:textId="77174207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Postman-</w:t>
            </w:r>
            <w:r w:rsidRPr="00F07B25">
              <w:t>vendor_bills</w:t>
            </w:r>
          </w:p>
        </w:tc>
      </w:tr>
      <w:tr w:rsidR="00D503C0" w:rsidRPr="009749FC" w14:paraId="4BA8FF30" w14:textId="1A6363C0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67B2318E" w14:textId="77777777" w:rsidR="00D503C0" w:rsidRPr="009749FC" w:rsidRDefault="00D503C0">
            <w:r w:rsidRPr="009749FC">
              <w:t>FechaCarga</w:t>
            </w:r>
          </w:p>
        </w:tc>
        <w:tc>
          <w:tcPr>
            <w:tcW w:w="2230" w:type="dxa"/>
          </w:tcPr>
          <w:p w14:paraId="3A2408A7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DATETIME</w:t>
            </w:r>
          </w:p>
        </w:tc>
        <w:tc>
          <w:tcPr>
            <w:tcW w:w="1765" w:type="dxa"/>
          </w:tcPr>
          <w:p w14:paraId="136CB002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53065EAE" w14:textId="33EC5728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7B25">
              <w:t>Ultima Fecha de actualizacion</w:t>
            </w:r>
          </w:p>
        </w:tc>
        <w:tc>
          <w:tcPr>
            <w:tcW w:w="1550" w:type="dxa"/>
          </w:tcPr>
          <w:p w14:paraId="71F683A1" w14:textId="3D4703E6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7B25">
              <w:t>Autogenerado</w:t>
            </w:r>
          </w:p>
        </w:tc>
      </w:tr>
    </w:tbl>
    <w:p w14:paraId="2D52B2B3" w14:textId="77777777" w:rsidR="00F5783B" w:rsidRDefault="00F5783B"/>
    <w:p w14:paraId="589E43D5" w14:textId="77777777" w:rsidR="00F5783B" w:rsidRPr="009749FC" w:rsidRDefault="003D1A74">
      <w:pPr>
        <w:pStyle w:val="Ttulo2"/>
      </w:pPr>
      <w:r w:rsidRPr="009749FC">
        <w:t>FactVentasDetalle</w:t>
      </w:r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289"/>
        <w:gridCol w:w="2106"/>
        <w:gridCol w:w="1592"/>
        <w:gridCol w:w="2262"/>
        <w:gridCol w:w="1955"/>
      </w:tblGrid>
      <w:tr w:rsidR="00D503C0" w:rsidRPr="009749FC" w14:paraId="35B6DC37" w14:textId="20831D0E" w:rsidTr="005E7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4A9D352B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2106" w:type="dxa"/>
          </w:tcPr>
          <w:p w14:paraId="0C0D96F4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1592" w:type="dxa"/>
          </w:tcPr>
          <w:p w14:paraId="0064CA70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2262" w:type="dxa"/>
          </w:tcPr>
          <w:p w14:paraId="43C7766B" w14:textId="30325065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7ACF">
              <w:t>Referencia campo Alimentación</w:t>
            </w:r>
          </w:p>
        </w:tc>
        <w:tc>
          <w:tcPr>
            <w:tcW w:w="1955" w:type="dxa"/>
          </w:tcPr>
          <w:p w14:paraId="60FE5303" w14:textId="1542FDEC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7ACF">
              <w:t>Origen alimentación</w:t>
            </w:r>
          </w:p>
        </w:tc>
      </w:tr>
      <w:tr w:rsidR="00D503C0" w:rsidRPr="009749FC" w14:paraId="60BC2066" w14:textId="17C38B62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432B064B" w14:textId="77777777" w:rsidR="00D503C0" w:rsidRPr="009749FC" w:rsidRDefault="00D503C0">
            <w:r w:rsidRPr="009749FC">
              <w:t>VentaID</w:t>
            </w:r>
          </w:p>
        </w:tc>
        <w:tc>
          <w:tcPr>
            <w:tcW w:w="2106" w:type="dxa"/>
          </w:tcPr>
          <w:p w14:paraId="649D4B14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BIGINT</w:t>
            </w:r>
          </w:p>
        </w:tc>
        <w:tc>
          <w:tcPr>
            <w:tcW w:w="1592" w:type="dxa"/>
          </w:tcPr>
          <w:p w14:paraId="01562452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408D2791" w14:textId="0E0F40C9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Autogenerado</w:t>
            </w:r>
          </w:p>
        </w:tc>
        <w:tc>
          <w:tcPr>
            <w:tcW w:w="1955" w:type="dxa"/>
          </w:tcPr>
          <w:p w14:paraId="43C6FAA7" w14:textId="354B97F0" w:rsidR="00D503C0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7B25">
              <w:t>Autogenerado</w:t>
            </w:r>
          </w:p>
        </w:tc>
      </w:tr>
      <w:tr w:rsidR="00D503C0" w:rsidRPr="009749FC" w14:paraId="124FFD06" w14:textId="438AC085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2C33D541" w14:textId="77777777" w:rsidR="00D503C0" w:rsidRPr="009749FC" w:rsidRDefault="00D503C0">
            <w:r w:rsidRPr="009749FC">
              <w:t>FechaFacturaID</w:t>
            </w:r>
          </w:p>
        </w:tc>
        <w:tc>
          <w:tcPr>
            <w:tcW w:w="2106" w:type="dxa"/>
          </w:tcPr>
          <w:p w14:paraId="5B88E8A4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592" w:type="dxa"/>
          </w:tcPr>
          <w:p w14:paraId="2E51C71A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16D0F66C" w14:textId="3EEBDC51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337A">
              <w:t>fecha_de_emision</w:t>
            </w:r>
          </w:p>
        </w:tc>
        <w:tc>
          <w:tcPr>
            <w:tcW w:w="1955" w:type="dxa"/>
          </w:tcPr>
          <w:p w14:paraId="3D087EB7" w14:textId="33EB32B6" w:rsidR="00D503C0" w:rsidRPr="00E9337A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Postman-</w:t>
            </w:r>
            <w:r w:rsidRPr="00ED2822">
              <w:t>customer_invoices</w:t>
            </w:r>
          </w:p>
        </w:tc>
      </w:tr>
      <w:tr w:rsidR="00D503C0" w:rsidRPr="009749FC" w14:paraId="783B2AFB" w14:textId="09F20880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21AA9B16" w14:textId="77777777" w:rsidR="00D503C0" w:rsidRPr="009749FC" w:rsidRDefault="00D503C0">
            <w:r w:rsidRPr="009749FC">
              <w:t>FechaID</w:t>
            </w:r>
          </w:p>
        </w:tc>
        <w:tc>
          <w:tcPr>
            <w:tcW w:w="2106" w:type="dxa"/>
          </w:tcPr>
          <w:p w14:paraId="290C4E8B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592" w:type="dxa"/>
          </w:tcPr>
          <w:p w14:paraId="582E0323" w14:textId="53BE65CD" w:rsidR="00D503C0" w:rsidRPr="009749FC" w:rsidRDefault="003772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262" w:type="dxa"/>
          </w:tcPr>
          <w:p w14:paraId="76EA39E9" w14:textId="707C74A2" w:rsidR="00D503C0" w:rsidRPr="009749FC" w:rsidRDefault="0075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1ro </w:t>
            </w:r>
            <w:r w:rsidRPr="006931E1">
              <w:t>Fecha_hora_ini_event</w:t>
            </w:r>
            <w:r>
              <w:t xml:space="preserve">,  2do </w:t>
            </w:r>
            <w:r w:rsidRPr="006931E1">
              <w:t>fecha_de_emision</w:t>
            </w:r>
          </w:p>
        </w:tc>
        <w:tc>
          <w:tcPr>
            <w:tcW w:w="1955" w:type="dxa"/>
          </w:tcPr>
          <w:p w14:paraId="253CDE0F" w14:textId="61053C18" w:rsidR="00D503C0" w:rsidRPr="00E9337A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Postman-</w:t>
            </w:r>
            <w:r w:rsidRPr="00ED2822">
              <w:t>customer_invoices</w:t>
            </w:r>
          </w:p>
        </w:tc>
      </w:tr>
      <w:tr w:rsidR="00D503C0" w:rsidRPr="009749FC" w14:paraId="7B7B5C02" w14:textId="2B1FAAD6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10ECD426" w14:textId="77777777" w:rsidR="00D503C0" w:rsidRPr="009749FC" w:rsidRDefault="00D503C0">
            <w:r w:rsidRPr="009749FC">
              <w:t>EventoID</w:t>
            </w:r>
          </w:p>
        </w:tc>
        <w:tc>
          <w:tcPr>
            <w:tcW w:w="2106" w:type="dxa"/>
          </w:tcPr>
          <w:p w14:paraId="68937E1C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592" w:type="dxa"/>
          </w:tcPr>
          <w:p w14:paraId="7D59DCDF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62" w:type="dxa"/>
          </w:tcPr>
          <w:p w14:paraId="693EBA4C" w14:textId="38BD42D5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337A">
              <w:t>id_evento</w:t>
            </w:r>
          </w:p>
        </w:tc>
        <w:tc>
          <w:tcPr>
            <w:tcW w:w="1955" w:type="dxa"/>
          </w:tcPr>
          <w:p w14:paraId="78E98EDC" w14:textId="20DF459A" w:rsidR="00D503C0" w:rsidRPr="00E9337A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Postman-</w:t>
            </w:r>
            <w:r w:rsidRPr="00ED2822">
              <w:t>customer_invoices</w:t>
            </w:r>
          </w:p>
        </w:tc>
      </w:tr>
      <w:tr w:rsidR="00D503C0" w:rsidRPr="009749FC" w14:paraId="5446354F" w14:textId="331A73D3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4685A273" w14:textId="77777777" w:rsidR="00D503C0" w:rsidRPr="009749FC" w:rsidRDefault="00D503C0">
            <w:r w:rsidRPr="009749FC">
              <w:t>ProductoID</w:t>
            </w:r>
          </w:p>
        </w:tc>
        <w:tc>
          <w:tcPr>
            <w:tcW w:w="2106" w:type="dxa"/>
          </w:tcPr>
          <w:p w14:paraId="0FB5FB02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592" w:type="dxa"/>
          </w:tcPr>
          <w:p w14:paraId="536B3E69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48A8259B" w14:textId="1B0BAADB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4807">
              <w:t>codigo_producto</w:t>
            </w:r>
          </w:p>
        </w:tc>
        <w:tc>
          <w:tcPr>
            <w:tcW w:w="1955" w:type="dxa"/>
          </w:tcPr>
          <w:p w14:paraId="18DA40B1" w14:textId="307DF977" w:rsidR="00D503C0" w:rsidRPr="001A4807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Postman-</w:t>
            </w:r>
            <w:r w:rsidRPr="00ED2822">
              <w:t>customer_invoices</w:t>
            </w:r>
          </w:p>
        </w:tc>
      </w:tr>
      <w:tr w:rsidR="00D503C0" w:rsidRPr="009749FC" w14:paraId="00AFE628" w14:textId="07F09461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2477F882" w14:textId="77777777" w:rsidR="00D503C0" w:rsidRPr="009749FC" w:rsidRDefault="00D503C0">
            <w:r w:rsidRPr="009749FC">
              <w:t>CantidadProd</w:t>
            </w:r>
          </w:p>
        </w:tc>
        <w:tc>
          <w:tcPr>
            <w:tcW w:w="2106" w:type="dxa"/>
          </w:tcPr>
          <w:p w14:paraId="298560C7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592" w:type="dxa"/>
          </w:tcPr>
          <w:p w14:paraId="7CDE8C0E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1D1FAD1B" w14:textId="2BCEEBE6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337A">
              <w:t>cantidad</w:t>
            </w:r>
          </w:p>
        </w:tc>
        <w:tc>
          <w:tcPr>
            <w:tcW w:w="1955" w:type="dxa"/>
          </w:tcPr>
          <w:p w14:paraId="33790B0E" w14:textId="6BD81FDF" w:rsidR="00D503C0" w:rsidRPr="00E9337A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Postman-</w:t>
            </w:r>
            <w:r w:rsidRPr="00ED2822">
              <w:t>customer_invoices</w:t>
            </w:r>
          </w:p>
        </w:tc>
      </w:tr>
      <w:tr w:rsidR="00D503C0" w:rsidRPr="009749FC" w14:paraId="040961DE" w14:textId="45A9EC4E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771D43C0" w14:textId="77777777" w:rsidR="00D503C0" w:rsidRPr="009749FC" w:rsidRDefault="00D503C0">
            <w:r w:rsidRPr="009749FC">
              <w:t>SinImpuesto</w:t>
            </w:r>
          </w:p>
        </w:tc>
        <w:tc>
          <w:tcPr>
            <w:tcW w:w="2106" w:type="dxa"/>
          </w:tcPr>
          <w:p w14:paraId="38BD17EF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DECIMAL(12,2)</w:t>
            </w:r>
          </w:p>
        </w:tc>
        <w:tc>
          <w:tcPr>
            <w:tcW w:w="1592" w:type="dxa"/>
          </w:tcPr>
          <w:p w14:paraId="494C0284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451B40C5" w14:textId="0B033580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337A">
              <w:t>subtotal</w:t>
            </w:r>
          </w:p>
        </w:tc>
        <w:tc>
          <w:tcPr>
            <w:tcW w:w="1955" w:type="dxa"/>
          </w:tcPr>
          <w:p w14:paraId="22DB4C79" w14:textId="5D4B9F74" w:rsidR="00D503C0" w:rsidRPr="00E9337A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Postman-</w:t>
            </w:r>
            <w:r w:rsidRPr="00ED2822">
              <w:t>customer_invoices</w:t>
            </w:r>
          </w:p>
        </w:tc>
      </w:tr>
      <w:tr w:rsidR="00D503C0" w:rsidRPr="009749FC" w14:paraId="2FB0D10F" w14:textId="52117328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76FC21F1" w14:textId="77777777" w:rsidR="00D503C0" w:rsidRPr="009749FC" w:rsidRDefault="00D503C0">
            <w:r w:rsidRPr="009749FC">
              <w:lastRenderedPageBreak/>
              <w:t>Total</w:t>
            </w:r>
          </w:p>
        </w:tc>
        <w:tc>
          <w:tcPr>
            <w:tcW w:w="2106" w:type="dxa"/>
          </w:tcPr>
          <w:p w14:paraId="41AEFF68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DECIMAL(12,2)</w:t>
            </w:r>
          </w:p>
        </w:tc>
        <w:tc>
          <w:tcPr>
            <w:tcW w:w="1592" w:type="dxa"/>
          </w:tcPr>
          <w:p w14:paraId="7188FF23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65EF570D" w14:textId="6947A6EB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337A">
              <w:t>total</w:t>
            </w:r>
          </w:p>
        </w:tc>
        <w:tc>
          <w:tcPr>
            <w:tcW w:w="1955" w:type="dxa"/>
          </w:tcPr>
          <w:p w14:paraId="027B9E07" w14:textId="3930FF48" w:rsidR="00D503C0" w:rsidRPr="00E9337A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Postman-</w:t>
            </w:r>
            <w:r w:rsidRPr="00ED2822">
              <w:t>customer_invoices</w:t>
            </w:r>
          </w:p>
        </w:tc>
      </w:tr>
      <w:tr w:rsidR="00D503C0" w:rsidRPr="009749FC" w14:paraId="28BDA2F0" w14:textId="5B6A1383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2D51034B" w14:textId="77777777" w:rsidR="00D503C0" w:rsidRPr="009749FC" w:rsidRDefault="00D503C0">
            <w:r w:rsidRPr="009749FC">
              <w:t>PercentDist</w:t>
            </w:r>
          </w:p>
        </w:tc>
        <w:tc>
          <w:tcPr>
            <w:tcW w:w="2106" w:type="dxa"/>
          </w:tcPr>
          <w:p w14:paraId="17F81BBB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DECIMAL(12,2)</w:t>
            </w:r>
          </w:p>
        </w:tc>
        <w:tc>
          <w:tcPr>
            <w:tcW w:w="1592" w:type="dxa"/>
          </w:tcPr>
          <w:p w14:paraId="244C935A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4BF8970C" w14:textId="7C3C54BE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215F">
              <w:t>porcentaje</w:t>
            </w:r>
          </w:p>
        </w:tc>
        <w:tc>
          <w:tcPr>
            <w:tcW w:w="1955" w:type="dxa"/>
          </w:tcPr>
          <w:p w14:paraId="0F7B5F70" w14:textId="27BE3457" w:rsidR="00D503C0" w:rsidRPr="006E215F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Postman-</w:t>
            </w:r>
            <w:r w:rsidRPr="00ED2822">
              <w:t>customer_invoices</w:t>
            </w:r>
          </w:p>
        </w:tc>
      </w:tr>
      <w:tr w:rsidR="00D503C0" w:rsidRPr="009749FC" w14:paraId="5713828D" w14:textId="0B0903D0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0E20905B" w14:textId="77777777" w:rsidR="00D503C0" w:rsidRPr="009749FC" w:rsidRDefault="00D503C0">
            <w:r w:rsidRPr="009749FC">
              <w:t>VendedorID</w:t>
            </w:r>
          </w:p>
        </w:tc>
        <w:tc>
          <w:tcPr>
            <w:tcW w:w="2106" w:type="dxa"/>
          </w:tcPr>
          <w:p w14:paraId="124EAB42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592" w:type="dxa"/>
          </w:tcPr>
          <w:p w14:paraId="6F0CBF4B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62" w:type="dxa"/>
          </w:tcPr>
          <w:p w14:paraId="71EB1C40" w14:textId="16FFEE12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337A">
              <w:t>id_vendedor</w:t>
            </w:r>
          </w:p>
        </w:tc>
        <w:tc>
          <w:tcPr>
            <w:tcW w:w="1955" w:type="dxa"/>
          </w:tcPr>
          <w:p w14:paraId="73E3F7E9" w14:textId="46EAB683" w:rsidR="00D503C0" w:rsidRPr="00E9337A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Postman-</w:t>
            </w:r>
            <w:r w:rsidRPr="00ED2822">
              <w:t>customer_invoices</w:t>
            </w:r>
          </w:p>
        </w:tc>
      </w:tr>
      <w:tr w:rsidR="00D503C0" w:rsidRPr="009749FC" w14:paraId="5818E55B" w14:textId="0BAA8C13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2284410D" w14:textId="77777777" w:rsidR="00D503C0" w:rsidRPr="009749FC" w:rsidRDefault="00D503C0">
            <w:r w:rsidRPr="009749FC">
              <w:t>FacturaDetalleID</w:t>
            </w:r>
          </w:p>
        </w:tc>
        <w:tc>
          <w:tcPr>
            <w:tcW w:w="2106" w:type="dxa"/>
          </w:tcPr>
          <w:p w14:paraId="46C063CB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VARCHAR(100)</w:t>
            </w:r>
          </w:p>
        </w:tc>
        <w:tc>
          <w:tcPr>
            <w:tcW w:w="1592" w:type="dxa"/>
          </w:tcPr>
          <w:p w14:paraId="5DC134F1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332DAB7B" w14:textId="3989B705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337A">
              <w:t>id_producto</w:t>
            </w:r>
          </w:p>
        </w:tc>
        <w:tc>
          <w:tcPr>
            <w:tcW w:w="1955" w:type="dxa"/>
          </w:tcPr>
          <w:p w14:paraId="28CC7412" w14:textId="35688F51" w:rsidR="00D503C0" w:rsidRPr="00E9337A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Postman-</w:t>
            </w:r>
            <w:r w:rsidRPr="00ED2822">
              <w:t>customer_invoices</w:t>
            </w:r>
          </w:p>
        </w:tc>
      </w:tr>
      <w:tr w:rsidR="00D503C0" w:rsidRPr="009749FC" w14:paraId="7CF48B69" w14:textId="468D8EBC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4E23ABCD" w14:textId="77777777" w:rsidR="00D503C0" w:rsidRPr="009749FC" w:rsidRDefault="00D503C0">
            <w:r w:rsidRPr="009749FC">
              <w:t>Impuesto</w:t>
            </w:r>
          </w:p>
        </w:tc>
        <w:tc>
          <w:tcPr>
            <w:tcW w:w="2106" w:type="dxa"/>
          </w:tcPr>
          <w:p w14:paraId="4982A5D9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DECIMAL(12,2)</w:t>
            </w:r>
          </w:p>
        </w:tc>
        <w:tc>
          <w:tcPr>
            <w:tcW w:w="1592" w:type="dxa"/>
          </w:tcPr>
          <w:p w14:paraId="34214F86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10EA23AA" w14:textId="3957D6B8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337A">
              <w:t>igv</w:t>
            </w:r>
          </w:p>
        </w:tc>
        <w:tc>
          <w:tcPr>
            <w:tcW w:w="1955" w:type="dxa"/>
          </w:tcPr>
          <w:p w14:paraId="3FA9A4FA" w14:textId="074ED418" w:rsidR="00D503C0" w:rsidRPr="00E9337A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Postman-</w:t>
            </w:r>
            <w:r w:rsidRPr="00ED2822">
              <w:t>customer_invoices</w:t>
            </w:r>
          </w:p>
        </w:tc>
      </w:tr>
      <w:tr w:rsidR="00D503C0" w:rsidRPr="009749FC" w14:paraId="4716EB51" w14:textId="6A2AED20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4C954324" w14:textId="77777777" w:rsidR="00D503C0" w:rsidRPr="009749FC" w:rsidRDefault="00D503C0">
            <w:r w:rsidRPr="009749FC">
              <w:t>EstadoFacturaID</w:t>
            </w:r>
          </w:p>
        </w:tc>
        <w:tc>
          <w:tcPr>
            <w:tcW w:w="2106" w:type="dxa"/>
          </w:tcPr>
          <w:p w14:paraId="153D89A2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592" w:type="dxa"/>
          </w:tcPr>
          <w:p w14:paraId="74D5BF40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6206F236" w14:textId="1F15168C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337A">
              <w:t>id_estado</w:t>
            </w:r>
          </w:p>
        </w:tc>
        <w:tc>
          <w:tcPr>
            <w:tcW w:w="1955" w:type="dxa"/>
          </w:tcPr>
          <w:p w14:paraId="0BD7CA75" w14:textId="762B6300" w:rsidR="00D503C0" w:rsidRPr="00E9337A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Postman-</w:t>
            </w:r>
            <w:r w:rsidRPr="00ED2822">
              <w:t>customer_invoices</w:t>
            </w:r>
          </w:p>
        </w:tc>
      </w:tr>
      <w:tr w:rsidR="00D503C0" w:rsidRPr="009749FC" w14:paraId="19BDD312" w14:textId="707E9835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554E6003" w14:textId="77777777" w:rsidR="00D503C0" w:rsidRPr="009749FC" w:rsidRDefault="00D503C0">
            <w:r w:rsidRPr="009749FC">
              <w:t>DistribucionID</w:t>
            </w:r>
          </w:p>
        </w:tc>
        <w:tc>
          <w:tcPr>
            <w:tcW w:w="2106" w:type="dxa"/>
          </w:tcPr>
          <w:p w14:paraId="3AC627E9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592" w:type="dxa"/>
          </w:tcPr>
          <w:p w14:paraId="5EF5E0CC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62" w:type="dxa"/>
          </w:tcPr>
          <w:p w14:paraId="34F6E51F" w14:textId="76DCE7C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215F">
              <w:t>c</w:t>
            </w:r>
            <w:r>
              <w:t>o</w:t>
            </w:r>
            <w:r w:rsidRPr="006E215F">
              <w:t>digo</w:t>
            </w:r>
          </w:p>
        </w:tc>
        <w:tc>
          <w:tcPr>
            <w:tcW w:w="1955" w:type="dxa"/>
          </w:tcPr>
          <w:p w14:paraId="43A221D0" w14:textId="7981DF5F" w:rsidR="00D503C0" w:rsidRPr="006E215F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Postman-</w:t>
            </w:r>
            <w:r w:rsidRPr="00ED2822">
              <w:t>customer_invoices</w:t>
            </w:r>
          </w:p>
        </w:tc>
      </w:tr>
      <w:tr w:rsidR="00D503C0" w:rsidRPr="009749FC" w14:paraId="36E68124" w14:textId="3DF80C71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22570EAA" w14:textId="77777777" w:rsidR="00D503C0" w:rsidRPr="009749FC" w:rsidRDefault="00D503C0">
            <w:r w:rsidRPr="009749FC">
              <w:t>FacturaID</w:t>
            </w:r>
          </w:p>
        </w:tc>
        <w:tc>
          <w:tcPr>
            <w:tcW w:w="2106" w:type="dxa"/>
          </w:tcPr>
          <w:p w14:paraId="00DA6149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VARCHAR(100)</w:t>
            </w:r>
          </w:p>
        </w:tc>
        <w:tc>
          <w:tcPr>
            <w:tcW w:w="1592" w:type="dxa"/>
          </w:tcPr>
          <w:p w14:paraId="54D2D29C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408CCE7D" w14:textId="01CF320D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337A">
              <w:t>serie_correlativo</w:t>
            </w:r>
            <w:r>
              <w:t>-</w:t>
            </w:r>
            <w:r w:rsidRPr="00E9337A">
              <w:t>numero</w:t>
            </w:r>
          </w:p>
        </w:tc>
        <w:tc>
          <w:tcPr>
            <w:tcW w:w="1955" w:type="dxa"/>
          </w:tcPr>
          <w:p w14:paraId="700229C2" w14:textId="066340C4" w:rsidR="00D503C0" w:rsidRPr="00E9337A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Postman-</w:t>
            </w:r>
            <w:r w:rsidRPr="00ED2822">
              <w:t>customer_invoices</w:t>
            </w:r>
          </w:p>
        </w:tc>
      </w:tr>
      <w:tr w:rsidR="00D503C0" w:rsidRPr="009749FC" w14:paraId="1A0D4611" w14:textId="1E08E819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43F5188C" w14:textId="77777777" w:rsidR="00D503C0" w:rsidRPr="009749FC" w:rsidRDefault="00D503C0">
            <w:r w:rsidRPr="009749FC">
              <w:t>CuentaID</w:t>
            </w:r>
          </w:p>
        </w:tc>
        <w:tc>
          <w:tcPr>
            <w:tcW w:w="2106" w:type="dxa"/>
          </w:tcPr>
          <w:p w14:paraId="2CBB7DDD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592" w:type="dxa"/>
          </w:tcPr>
          <w:p w14:paraId="2FD85A4F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62" w:type="dxa"/>
          </w:tcPr>
          <w:p w14:paraId="7AF8006B" w14:textId="2A23475A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215F">
              <w:t>id_cuenta_analitica</w:t>
            </w:r>
          </w:p>
        </w:tc>
        <w:tc>
          <w:tcPr>
            <w:tcW w:w="1955" w:type="dxa"/>
          </w:tcPr>
          <w:p w14:paraId="56BCBADB" w14:textId="28B85F6B" w:rsidR="00D503C0" w:rsidRPr="006E215F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Postman-</w:t>
            </w:r>
            <w:r w:rsidRPr="00ED2822">
              <w:t>customer_invoices</w:t>
            </w:r>
          </w:p>
        </w:tc>
      </w:tr>
      <w:tr w:rsidR="00D503C0" w:rsidRPr="009749FC" w14:paraId="77679724" w14:textId="2159511B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0A45CAF4" w14:textId="77777777" w:rsidR="00D503C0" w:rsidRPr="009749FC" w:rsidRDefault="00D503C0">
            <w:r w:rsidRPr="009749FC">
              <w:t>valor_unitario</w:t>
            </w:r>
          </w:p>
        </w:tc>
        <w:tc>
          <w:tcPr>
            <w:tcW w:w="2106" w:type="dxa"/>
          </w:tcPr>
          <w:p w14:paraId="32879EC6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DECIMAL(12,2)</w:t>
            </w:r>
          </w:p>
        </w:tc>
        <w:tc>
          <w:tcPr>
            <w:tcW w:w="1592" w:type="dxa"/>
          </w:tcPr>
          <w:p w14:paraId="17E2EB3F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67457FAF" w14:textId="3DB69CB8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337A">
              <w:t>valor_unitario</w:t>
            </w:r>
          </w:p>
        </w:tc>
        <w:tc>
          <w:tcPr>
            <w:tcW w:w="1955" w:type="dxa"/>
          </w:tcPr>
          <w:p w14:paraId="7A8941B6" w14:textId="443158E6" w:rsidR="00D503C0" w:rsidRPr="00E9337A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Postman-</w:t>
            </w:r>
            <w:r w:rsidRPr="00ED2822">
              <w:t>customer_invoices</w:t>
            </w:r>
          </w:p>
        </w:tc>
      </w:tr>
      <w:tr w:rsidR="00D503C0" w:rsidRPr="009749FC" w14:paraId="463BE5D2" w14:textId="7EAAD933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5C1E3650" w14:textId="77777777" w:rsidR="00D503C0" w:rsidRPr="009749FC" w:rsidRDefault="00D503C0">
            <w:r w:rsidRPr="009749FC">
              <w:t>precio_unitario</w:t>
            </w:r>
          </w:p>
        </w:tc>
        <w:tc>
          <w:tcPr>
            <w:tcW w:w="2106" w:type="dxa"/>
          </w:tcPr>
          <w:p w14:paraId="0E168D2F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DECIMAL(12,2)</w:t>
            </w:r>
          </w:p>
        </w:tc>
        <w:tc>
          <w:tcPr>
            <w:tcW w:w="1592" w:type="dxa"/>
          </w:tcPr>
          <w:p w14:paraId="1232E9B1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6D45D1B7" w14:textId="44A89320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337A">
              <w:t>precio_unitario</w:t>
            </w:r>
          </w:p>
        </w:tc>
        <w:tc>
          <w:tcPr>
            <w:tcW w:w="1955" w:type="dxa"/>
          </w:tcPr>
          <w:p w14:paraId="7B5B83EB" w14:textId="342C3EE8" w:rsidR="00D503C0" w:rsidRPr="00E9337A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Postman-</w:t>
            </w:r>
            <w:r w:rsidRPr="00ED2822">
              <w:t>customer_invoices</w:t>
            </w:r>
          </w:p>
        </w:tc>
      </w:tr>
      <w:tr w:rsidR="00D503C0" w:rsidRPr="009749FC" w14:paraId="61466BD9" w14:textId="00E0BB19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02EC7DD0" w14:textId="77777777" w:rsidR="00D503C0" w:rsidRPr="009749FC" w:rsidRDefault="00D503C0">
            <w:r w:rsidRPr="009749FC">
              <w:t>descuento</w:t>
            </w:r>
          </w:p>
        </w:tc>
        <w:tc>
          <w:tcPr>
            <w:tcW w:w="2106" w:type="dxa"/>
          </w:tcPr>
          <w:p w14:paraId="45A343D8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DECIMAL(12,2)</w:t>
            </w:r>
          </w:p>
        </w:tc>
        <w:tc>
          <w:tcPr>
            <w:tcW w:w="1592" w:type="dxa"/>
          </w:tcPr>
          <w:p w14:paraId="236E808D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3F249E83" w14:textId="36BE56D8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337A">
              <w:t>descuento</w:t>
            </w:r>
          </w:p>
        </w:tc>
        <w:tc>
          <w:tcPr>
            <w:tcW w:w="1955" w:type="dxa"/>
          </w:tcPr>
          <w:p w14:paraId="487650C6" w14:textId="20760B79" w:rsidR="00D503C0" w:rsidRPr="00E9337A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Postman-</w:t>
            </w:r>
            <w:r w:rsidRPr="00ED2822">
              <w:t>customer_invoices</w:t>
            </w:r>
          </w:p>
        </w:tc>
      </w:tr>
      <w:tr w:rsidR="00D503C0" w:rsidRPr="009749FC" w14:paraId="0ED76EEF" w14:textId="7E059996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65A460BC" w14:textId="77777777" w:rsidR="00D503C0" w:rsidRPr="009749FC" w:rsidRDefault="00D503C0">
            <w:r w:rsidRPr="009749FC">
              <w:t>porcentaje_igv</w:t>
            </w:r>
          </w:p>
        </w:tc>
        <w:tc>
          <w:tcPr>
            <w:tcW w:w="2106" w:type="dxa"/>
          </w:tcPr>
          <w:p w14:paraId="6E2004A1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DECIMAL(12,2)</w:t>
            </w:r>
          </w:p>
        </w:tc>
        <w:tc>
          <w:tcPr>
            <w:tcW w:w="1592" w:type="dxa"/>
          </w:tcPr>
          <w:p w14:paraId="5D5E89C0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44A680BF" w14:textId="0B1D57F8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337A">
              <w:t>porcentaje_de_igv</w:t>
            </w:r>
          </w:p>
        </w:tc>
        <w:tc>
          <w:tcPr>
            <w:tcW w:w="1955" w:type="dxa"/>
          </w:tcPr>
          <w:p w14:paraId="37E21D1C" w14:textId="6BA2D57B" w:rsidR="00D503C0" w:rsidRPr="00E9337A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Postman-</w:t>
            </w:r>
            <w:r w:rsidRPr="00ED2822">
              <w:t>customer_invoices</w:t>
            </w:r>
          </w:p>
        </w:tc>
      </w:tr>
      <w:tr w:rsidR="00D503C0" w:rsidRPr="009749FC" w14:paraId="00BD27D9" w14:textId="78837A55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79C774AD" w14:textId="77777777" w:rsidR="00D503C0" w:rsidRPr="009749FC" w:rsidRDefault="00D503C0">
            <w:r w:rsidRPr="009749FC">
              <w:t>moneda</w:t>
            </w:r>
          </w:p>
        </w:tc>
        <w:tc>
          <w:tcPr>
            <w:tcW w:w="2106" w:type="dxa"/>
          </w:tcPr>
          <w:p w14:paraId="73D41757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VARCHAR(25)</w:t>
            </w:r>
          </w:p>
        </w:tc>
        <w:tc>
          <w:tcPr>
            <w:tcW w:w="1592" w:type="dxa"/>
          </w:tcPr>
          <w:p w14:paraId="2A90669C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62" w:type="dxa"/>
          </w:tcPr>
          <w:p w14:paraId="7667DFF1" w14:textId="5EF4C26B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337A">
              <w:t>moneda</w:t>
            </w:r>
          </w:p>
        </w:tc>
        <w:tc>
          <w:tcPr>
            <w:tcW w:w="1955" w:type="dxa"/>
          </w:tcPr>
          <w:p w14:paraId="66F913CD" w14:textId="60E4B62F" w:rsidR="00D503C0" w:rsidRPr="00E9337A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Postman-</w:t>
            </w:r>
            <w:r w:rsidRPr="00ED2822">
              <w:t>customer_invoices</w:t>
            </w:r>
          </w:p>
        </w:tc>
      </w:tr>
      <w:tr w:rsidR="00D503C0" w:rsidRPr="009749FC" w14:paraId="34B7F5B9" w14:textId="7C79824D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73AE53A5" w14:textId="77777777" w:rsidR="00D503C0" w:rsidRPr="009749FC" w:rsidRDefault="00D503C0">
            <w:r w:rsidRPr="009749FC">
              <w:t>tipo_cambio</w:t>
            </w:r>
          </w:p>
        </w:tc>
        <w:tc>
          <w:tcPr>
            <w:tcW w:w="2106" w:type="dxa"/>
          </w:tcPr>
          <w:p w14:paraId="01CBDA68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VARCHAR(25)</w:t>
            </w:r>
          </w:p>
        </w:tc>
        <w:tc>
          <w:tcPr>
            <w:tcW w:w="1592" w:type="dxa"/>
          </w:tcPr>
          <w:p w14:paraId="0486715F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62" w:type="dxa"/>
          </w:tcPr>
          <w:p w14:paraId="4FC80F1E" w14:textId="612CA46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337A">
              <w:t>tipo_de_cambio</w:t>
            </w:r>
          </w:p>
        </w:tc>
        <w:tc>
          <w:tcPr>
            <w:tcW w:w="1955" w:type="dxa"/>
          </w:tcPr>
          <w:p w14:paraId="5C88B437" w14:textId="412E157F" w:rsidR="00D503C0" w:rsidRPr="00E9337A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Postman-</w:t>
            </w:r>
            <w:r w:rsidRPr="00ED2822">
              <w:t>customer_invoices</w:t>
            </w:r>
          </w:p>
        </w:tc>
      </w:tr>
      <w:tr w:rsidR="005E7F22" w:rsidRPr="009749FC" w14:paraId="3A3DF2F8" w14:textId="77777777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3F098F50" w14:textId="40597EFE" w:rsidR="005E7F22" w:rsidRPr="009749FC" w:rsidRDefault="005E7F22">
            <w:r>
              <w:t>nombreEmpresa</w:t>
            </w:r>
          </w:p>
        </w:tc>
        <w:tc>
          <w:tcPr>
            <w:tcW w:w="2106" w:type="dxa"/>
          </w:tcPr>
          <w:p w14:paraId="6CCBD2BE" w14:textId="4FEBE943" w:rsidR="005E7F22" w:rsidRPr="009749FC" w:rsidRDefault="005E7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VARCHAR(150)</w:t>
            </w:r>
          </w:p>
        </w:tc>
        <w:tc>
          <w:tcPr>
            <w:tcW w:w="1592" w:type="dxa"/>
          </w:tcPr>
          <w:p w14:paraId="6260BC55" w14:textId="1E1BF19D" w:rsidR="005E7F22" w:rsidRPr="009749FC" w:rsidRDefault="005E7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2262" w:type="dxa"/>
          </w:tcPr>
          <w:p w14:paraId="3425E5B7" w14:textId="75D8B0F0" w:rsidR="005E7F22" w:rsidRPr="00E9337A" w:rsidRDefault="005E7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Nombre_empresa</w:t>
            </w:r>
          </w:p>
        </w:tc>
        <w:tc>
          <w:tcPr>
            <w:tcW w:w="1955" w:type="dxa"/>
          </w:tcPr>
          <w:p w14:paraId="2CEA7958" w14:textId="5B3A5316" w:rsidR="005E7F22" w:rsidRDefault="005E7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Postman-</w:t>
            </w:r>
            <w:r w:rsidRPr="00ED2822">
              <w:t>customer_invoices</w:t>
            </w:r>
          </w:p>
        </w:tc>
      </w:tr>
      <w:tr w:rsidR="00D503C0" w:rsidRPr="009749FC" w14:paraId="36657B08" w14:textId="03767FB8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105A8B20" w14:textId="77777777" w:rsidR="00D503C0" w:rsidRPr="009749FC" w:rsidRDefault="00D503C0">
            <w:r w:rsidRPr="009749FC">
              <w:t>Fuente</w:t>
            </w:r>
          </w:p>
        </w:tc>
        <w:tc>
          <w:tcPr>
            <w:tcW w:w="2106" w:type="dxa"/>
          </w:tcPr>
          <w:p w14:paraId="7C97F571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VARCHAR(100)</w:t>
            </w:r>
          </w:p>
        </w:tc>
        <w:tc>
          <w:tcPr>
            <w:tcW w:w="1592" w:type="dxa"/>
          </w:tcPr>
          <w:p w14:paraId="6CAFFC0D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62" w:type="dxa"/>
          </w:tcPr>
          <w:p w14:paraId="0B3CC861" w14:textId="14E327DB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Odoo si viene de postman</w:t>
            </w:r>
          </w:p>
        </w:tc>
        <w:tc>
          <w:tcPr>
            <w:tcW w:w="1955" w:type="dxa"/>
          </w:tcPr>
          <w:p w14:paraId="740E723C" w14:textId="1FFB7C9C" w:rsidR="00D503C0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Postman-</w:t>
            </w:r>
            <w:r w:rsidRPr="00ED2822">
              <w:t>customer_invoices</w:t>
            </w:r>
          </w:p>
        </w:tc>
      </w:tr>
      <w:tr w:rsidR="00D503C0" w:rsidRPr="009749FC" w14:paraId="160899F2" w14:textId="69415112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6E2DA291" w14:textId="77777777" w:rsidR="00D503C0" w:rsidRPr="009749FC" w:rsidRDefault="00D503C0">
            <w:r w:rsidRPr="009749FC">
              <w:t>FechaCarga</w:t>
            </w:r>
          </w:p>
        </w:tc>
        <w:tc>
          <w:tcPr>
            <w:tcW w:w="2106" w:type="dxa"/>
          </w:tcPr>
          <w:p w14:paraId="67C28B83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DATETIME</w:t>
            </w:r>
          </w:p>
        </w:tc>
        <w:tc>
          <w:tcPr>
            <w:tcW w:w="1592" w:type="dxa"/>
          </w:tcPr>
          <w:p w14:paraId="2D6EFDBA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6A5BA662" w14:textId="47DCC85A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Ultima Fecha de actualizacion</w:t>
            </w:r>
          </w:p>
        </w:tc>
        <w:tc>
          <w:tcPr>
            <w:tcW w:w="1955" w:type="dxa"/>
          </w:tcPr>
          <w:p w14:paraId="09D00153" w14:textId="08431359" w:rsidR="00D503C0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7B25">
              <w:t>Autogenerado</w:t>
            </w:r>
          </w:p>
        </w:tc>
      </w:tr>
    </w:tbl>
    <w:p w14:paraId="29BC40C9" w14:textId="77777777" w:rsidR="00F5783B" w:rsidRPr="00FA7856" w:rsidRDefault="00F5783B">
      <w:pPr>
        <w:rPr>
          <w:lang w:val="en-US"/>
        </w:rPr>
      </w:pPr>
    </w:p>
    <w:p w14:paraId="360E2C0C" w14:textId="77777777" w:rsidR="00F5783B" w:rsidRPr="009749FC" w:rsidRDefault="003D1A74">
      <w:pPr>
        <w:pStyle w:val="Ttulo2"/>
      </w:pPr>
      <w:r w:rsidRPr="009749FC">
        <w:t>eventosOrganizador_Detalle</w:t>
      </w:r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422"/>
        <w:gridCol w:w="1815"/>
        <w:gridCol w:w="2019"/>
        <w:gridCol w:w="1993"/>
        <w:gridCol w:w="1955"/>
      </w:tblGrid>
      <w:tr w:rsidR="00D503C0" w:rsidRPr="009749FC" w14:paraId="36E16236" w14:textId="71C965A9" w:rsidTr="00D50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58BC97B5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1910" w:type="dxa"/>
          </w:tcPr>
          <w:p w14:paraId="5614E24E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2102" w:type="dxa"/>
          </w:tcPr>
          <w:p w14:paraId="7A3AA539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2024" w:type="dxa"/>
          </w:tcPr>
          <w:p w14:paraId="1CE4011E" w14:textId="5FA4AF34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304AD">
              <w:t>Referencia campo Alimentación</w:t>
            </w:r>
          </w:p>
        </w:tc>
        <w:tc>
          <w:tcPr>
            <w:tcW w:w="1688" w:type="dxa"/>
          </w:tcPr>
          <w:p w14:paraId="564DF5C3" w14:textId="4BE25926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304AD">
              <w:t>Origen alimentación</w:t>
            </w:r>
          </w:p>
        </w:tc>
      </w:tr>
      <w:tr w:rsidR="00D503C0" w:rsidRPr="003A6710" w14:paraId="0F6A6719" w14:textId="07DA0CF0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7F8177AC" w14:textId="77777777" w:rsidR="00D503C0" w:rsidRPr="009749FC" w:rsidRDefault="00D503C0">
            <w:r w:rsidRPr="009749FC">
              <w:t>OrganizadorID</w:t>
            </w:r>
          </w:p>
        </w:tc>
        <w:tc>
          <w:tcPr>
            <w:tcW w:w="1910" w:type="dxa"/>
          </w:tcPr>
          <w:p w14:paraId="24D8FB52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2102" w:type="dxa"/>
          </w:tcPr>
          <w:p w14:paraId="332E39C1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024" w:type="dxa"/>
          </w:tcPr>
          <w:p w14:paraId="44569BB5" w14:textId="74B4286B" w:rsidR="00D503C0" w:rsidRPr="009749FC" w:rsidRDefault="00B33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37A5">
              <w:t>id_organizador</w:t>
            </w:r>
          </w:p>
        </w:tc>
        <w:tc>
          <w:tcPr>
            <w:tcW w:w="1688" w:type="dxa"/>
          </w:tcPr>
          <w:p w14:paraId="532F1785" w14:textId="02E12B46" w:rsidR="00D503C0" w:rsidRPr="00FA7856" w:rsidRDefault="00693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Postman-customer_invoices y vendor_bills</w:t>
            </w:r>
          </w:p>
        </w:tc>
      </w:tr>
      <w:tr w:rsidR="00D503C0" w:rsidRPr="003A6710" w14:paraId="69BBF8FA" w14:textId="50A63C55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0001F697" w14:textId="77777777" w:rsidR="00D503C0" w:rsidRPr="009749FC" w:rsidRDefault="00D503C0">
            <w:r w:rsidRPr="009749FC">
              <w:t>EventoID</w:t>
            </w:r>
          </w:p>
        </w:tc>
        <w:tc>
          <w:tcPr>
            <w:tcW w:w="1910" w:type="dxa"/>
          </w:tcPr>
          <w:p w14:paraId="665D9D6D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2102" w:type="dxa"/>
          </w:tcPr>
          <w:p w14:paraId="306D3CA3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024" w:type="dxa"/>
          </w:tcPr>
          <w:p w14:paraId="229B1D16" w14:textId="108264BC" w:rsidR="00D503C0" w:rsidRPr="009749FC" w:rsidRDefault="00B33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37A5">
              <w:t>id_evento</w:t>
            </w:r>
          </w:p>
        </w:tc>
        <w:tc>
          <w:tcPr>
            <w:tcW w:w="1688" w:type="dxa"/>
          </w:tcPr>
          <w:p w14:paraId="14655BC1" w14:textId="1345CCC3" w:rsidR="00D503C0" w:rsidRPr="00FA7856" w:rsidRDefault="00693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Postman-customer_invoices y vendor_bills</w:t>
            </w:r>
          </w:p>
        </w:tc>
      </w:tr>
    </w:tbl>
    <w:p w14:paraId="6B4B7EC3" w14:textId="77777777" w:rsidR="00F5783B" w:rsidRPr="00FA7856" w:rsidRDefault="00F5783B">
      <w:pPr>
        <w:rPr>
          <w:lang w:val="en-US"/>
        </w:rPr>
      </w:pPr>
    </w:p>
    <w:p w14:paraId="4A4AE6EA" w14:textId="77777777" w:rsidR="00F5783B" w:rsidRPr="009749FC" w:rsidRDefault="003D1A74">
      <w:pPr>
        <w:pStyle w:val="Ttulo2"/>
      </w:pPr>
      <w:r w:rsidRPr="009749FC">
        <w:lastRenderedPageBreak/>
        <w:t>eventosTicketera_detalle</w:t>
      </w:r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344"/>
        <w:gridCol w:w="1945"/>
        <w:gridCol w:w="2133"/>
        <w:gridCol w:w="2054"/>
        <w:gridCol w:w="1728"/>
      </w:tblGrid>
      <w:tr w:rsidR="00D503C0" w:rsidRPr="009749FC" w14:paraId="10095F11" w14:textId="0F4B804F" w:rsidTr="00D50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4" w:type="dxa"/>
          </w:tcPr>
          <w:p w14:paraId="36898463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1945" w:type="dxa"/>
          </w:tcPr>
          <w:p w14:paraId="54A89A96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2133" w:type="dxa"/>
          </w:tcPr>
          <w:p w14:paraId="633F576A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2054" w:type="dxa"/>
          </w:tcPr>
          <w:p w14:paraId="79815A27" w14:textId="6FD272EF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47641">
              <w:t>Referencia campo Alimentación</w:t>
            </w:r>
          </w:p>
        </w:tc>
        <w:tc>
          <w:tcPr>
            <w:tcW w:w="1728" w:type="dxa"/>
          </w:tcPr>
          <w:p w14:paraId="5E861ABC" w14:textId="77902153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47641">
              <w:t>Origen alimentación</w:t>
            </w:r>
          </w:p>
        </w:tc>
      </w:tr>
      <w:tr w:rsidR="00D503C0" w:rsidRPr="009749FC" w14:paraId="1470145E" w14:textId="59BC7570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4" w:type="dxa"/>
          </w:tcPr>
          <w:p w14:paraId="5290D5AF" w14:textId="77777777" w:rsidR="00D503C0" w:rsidRPr="009749FC" w:rsidRDefault="00D503C0">
            <w:r w:rsidRPr="009749FC">
              <w:t>TicketeraID</w:t>
            </w:r>
          </w:p>
        </w:tc>
        <w:tc>
          <w:tcPr>
            <w:tcW w:w="1945" w:type="dxa"/>
          </w:tcPr>
          <w:p w14:paraId="1962717E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2133" w:type="dxa"/>
          </w:tcPr>
          <w:p w14:paraId="70A8BD39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054" w:type="dxa"/>
          </w:tcPr>
          <w:p w14:paraId="471106C3" w14:textId="564DF2BF" w:rsidR="00D503C0" w:rsidRPr="009749FC" w:rsidRDefault="00B33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14:paraId="2DF22D0B" w14:textId="4DD7CD1B" w:rsidR="00D503C0" w:rsidRPr="009749FC" w:rsidRDefault="00B33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37A5">
              <w:t>Backend Vaope</w:t>
            </w:r>
          </w:p>
        </w:tc>
      </w:tr>
      <w:tr w:rsidR="00D503C0" w:rsidRPr="009749FC" w14:paraId="5E87E0FA" w14:textId="3EB6D34A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4" w:type="dxa"/>
          </w:tcPr>
          <w:p w14:paraId="2ACA19EA" w14:textId="77777777" w:rsidR="00D503C0" w:rsidRPr="009749FC" w:rsidRDefault="00D503C0">
            <w:r w:rsidRPr="009749FC">
              <w:t>EventoID</w:t>
            </w:r>
          </w:p>
        </w:tc>
        <w:tc>
          <w:tcPr>
            <w:tcW w:w="1945" w:type="dxa"/>
          </w:tcPr>
          <w:p w14:paraId="2650EF97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2133" w:type="dxa"/>
          </w:tcPr>
          <w:p w14:paraId="0A043592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054" w:type="dxa"/>
          </w:tcPr>
          <w:p w14:paraId="0F1DEDF0" w14:textId="07665CC9" w:rsidR="00D503C0" w:rsidRPr="009749FC" w:rsidRDefault="00B33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14:paraId="06D4A4FD" w14:textId="2C79C381" w:rsidR="00D503C0" w:rsidRPr="009749FC" w:rsidRDefault="00B33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37A5">
              <w:t>Backend Vaope</w:t>
            </w:r>
          </w:p>
        </w:tc>
      </w:tr>
    </w:tbl>
    <w:p w14:paraId="1DCEC6D7" w14:textId="77777777" w:rsidR="00F5783B" w:rsidRDefault="00F5783B"/>
    <w:sectPr w:rsidR="00F5783B" w:rsidSect="00034616">
      <w:pgSz w:w="12240" w:h="15840"/>
      <w:pgMar w:top="1008" w:right="864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9214332">
    <w:abstractNumId w:val="8"/>
  </w:num>
  <w:num w:numId="2" w16cid:durableId="1015501649">
    <w:abstractNumId w:val="6"/>
  </w:num>
  <w:num w:numId="3" w16cid:durableId="993340400">
    <w:abstractNumId w:val="5"/>
  </w:num>
  <w:num w:numId="4" w16cid:durableId="1788112443">
    <w:abstractNumId w:val="4"/>
  </w:num>
  <w:num w:numId="5" w16cid:durableId="308559712">
    <w:abstractNumId w:val="7"/>
  </w:num>
  <w:num w:numId="6" w16cid:durableId="419104614">
    <w:abstractNumId w:val="3"/>
  </w:num>
  <w:num w:numId="7" w16cid:durableId="1173957477">
    <w:abstractNumId w:val="2"/>
  </w:num>
  <w:num w:numId="8" w16cid:durableId="251597002">
    <w:abstractNumId w:val="1"/>
  </w:num>
  <w:num w:numId="9" w16cid:durableId="919211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6C8C"/>
    <w:rsid w:val="0006063C"/>
    <w:rsid w:val="00061D3C"/>
    <w:rsid w:val="00083C7A"/>
    <w:rsid w:val="000D672A"/>
    <w:rsid w:val="000F61AF"/>
    <w:rsid w:val="0011130B"/>
    <w:rsid w:val="00117327"/>
    <w:rsid w:val="00146647"/>
    <w:rsid w:val="0015074B"/>
    <w:rsid w:val="00164964"/>
    <w:rsid w:val="0017699F"/>
    <w:rsid w:val="001A4807"/>
    <w:rsid w:val="001C3057"/>
    <w:rsid w:val="00232BA2"/>
    <w:rsid w:val="0029639D"/>
    <w:rsid w:val="002C123F"/>
    <w:rsid w:val="002E1D8A"/>
    <w:rsid w:val="00326F90"/>
    <w:rsid w:val="00377280"/>
    <w:rsid w:val="003A6710"/>
    <w:rsid w:val="003C40B3"/>
    <w:rsid w:val="003C7748"/>
    <w:rsid w:val="003D1A74"/>
    <w:rsid w:val="00487CE3"/>
    <w:rsid w:val="004C5AB4"/>
    <w:rsid w:val="00527DEE"/>
    <w:rsid w:val="00594E03"/>
    <w:rsid w:val="005E7F22"/>
    <w:rsid w:val="006931E1"/>
    <w:rsid w:val="006E215F"/>
    <w:rsid w:val="00753A8A"/>
    <w:rsid w:val="00764349"/>
    <w:rsid w:val="007A2CB4"/>
    <w:rsid w:val="00893026"/>
    <w:rsid w:val="008B55FD"/>
    <w:rsid w:val="009209D1"/>
    <w:rsid w:val="009749FC"/>
    <w:rsid w:val="0099568A"/>
    <w:rsid w:val="009B68C8"/>
    <w:rsid w:val="009B6E43"/>
    <w:rsid w:val="00A03EE3"/>
    <w:rsid w:val="00AA1D8D"/>
    <w:rsid w:val="00AB3C1E"/>
    <w:rsid w:val="00B337A5"/>
    <w:rsid w:val="00B47730"/>
    <w:rsid w:val="00B84AE1"/>
    <w:rsid w:val="00C33DC6"/>
    <w:rsid w:val="00CB0664"/>
    <w:rsid w:val="00D503C0"/>
    <w:rsid w:val="00E9337A"/>
    <w:rsid w:val="00ED2822"/>
    <w:rsid w:val="00ED3210"/>
    <w:rsid w:val="00ED54A0"/>
    <w:rsid w:val="00F07B25"/>
    <w:rsid w:val="00F31AFC"/>
    <w:rsid w:val="00F341FD"/>
    <w:rsid w:val="00F44C53"/>
    <w:rsid w:val="00F5783B"/>
    <w:rsid w:val="00FA7856"/>
    <w:rsid w:val="00FC693F"/>
    <w:rsid w:val="00FD5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ABF8CE6"/>
  <w14:defaultImageDpi w14:val="300"/>
  <w15:docId w15:val="{A9F07C0B-5F81-4EB1-947B-59F184701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2133</Words>
  <Characters>11734</Characters>
  <Application>Microsoft Office Word</Application>
  <DocSecurity>0</DocSecurity>
  <Lines>97</Lines>
  <Paragraphs>27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13840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</dc:creator>
  <cp:keywords/>
  <dc:description/>
  <cp:lastModifiedBy>u201823368 (Zuñiga Cordova, Johan Poul Hugo)</cp:lastModifiedBy>
  <cp:revision>3</cp:revision>
  <dcterms:created xsi:type="dcterms:W3CDTF">2025-11-06T21:26:00Z</dcterms:created>
  <dcterms:modified xsi:type="dcterms:W3CDTF">2025-11-26T18:43:00Z</dcterms:modified>
  <cp:category/>
</cp:coreProperties>
</file>