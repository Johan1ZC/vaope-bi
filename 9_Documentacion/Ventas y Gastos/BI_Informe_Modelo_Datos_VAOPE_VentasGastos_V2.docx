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FE2" w14:textId="77777777" w:rsidR="00F5783B" w:rsidRPr="009749FC" w:rsidRDefault="00000000">
      <w:pPr>
        <w:jc w:val="center"/>
      </w:pPr>
      <w:r w:rsidRPr="009749FC">
        <w:rPr>
          <w:b/>
          <w:sz w:val="36"/>
        </w:rPr>
        <w:t>Informe del Modelo de Datos – VAOPE: Ventas y Gastos</w:t>
      </w:r>
    </w:p>
    <w:p w14:paraId="3D8F2A0B" w14:textId="36D4D0F7" w:rsidR="00F5783B" w:rsidRPr="009749FC" w:rsidRDefault="00000000">
      <w:r w:rsidRPr="009749FC">
        <w:t>Fecha de generación: 2025-10-13 1</w:t>
      </w:r>
      <w:r w:rsidR="009B68C8">
        <w:t>3</w:t>
      </w:r>
      <w:r w:rsidRPr="009749FC">
        <w:t>:40</w:t>
      </w:r>
      <w:r w:rsidR="009749FC" w:rsidRPr="009749FC">
        <w:br/>
        <w:t>Autor: Johan Poul Zuñiga Cordova</w:t>
      </w:r>
    </w:p>
    <w:p w14:paraId="384CB2C6" w14:textId="77777777" w:rsidR="00F5783B" w:rsidRPr="009749FC" w:rsidRDefault="00000000">
      <w:pPr>
        <w:pStyle w:val="Ttulo1"/>
      </w:pPr>
      <w:r w:rsidRPr="009749FC">
        <w:t>Resumen</w:t>
      </w:r>
    </w:p>
    <w:p w14:paraId="71733A68" w14:textId="624CCE64" w:rsidR="00F5783B" w:rsidRPr="009749FC" w:rsidRDefault="00000000">
      <w:r w:rsidRPr="009749FC">
        <w:t>Este documento describe el modelo de datos (esquema estrella) para el dominio de Ventas y Gastos. Incluye inventario de entidades, llaves primarias y foráneas, índices, y un diccionario de campos por tabla.</w:t>
      </w:r>
    </w:p>
    <w:p w14:paraId="6C9497DF" w14:textId="7B094761" w:rsidR="00F5783B" w:rsidRPr="009749FC" w:rsidRDefault="00000000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710"/>
        <w:gridCol w:w="1647"/>
        <w:gridCol w:w="3078"/>
        <w:gridCol w:w="1898"/>
        <w:gridCol w:w="1871"/>
      </w:tblGrid>
      <w:tr w:rsidR="00F5783B" w:rsidRPr="009749FC" w14:paraId="298079CC" w14:textId="77777777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B933C07" w14:textId="77777777" w:rsidR="00F5783B" w:rsidRPr="009749FC" w:rsidRDefault="00000000">
            <w:r w:rsidRPr="009749FC">
              <w:t>Versión</w:t>
            </w:r>
          </w:p>
        </w:tc>
        <w:tc>
          <w:tcPr>
            <w:tcW w:w="1647" w:type="dxa"/>
          </w:tcPr>
          <w:p w14:paraId="7A728F5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Fecha</w:t>
            </w:r>
          </w:p>
        </w:tc>
        <w:tc>
          <w:tcPr>
            <w:tcW w:w="3078" w:type="dxa"/>
          </w:tcPr>
          <w:p w14:paraId="17F0E7C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1898" w:type="dxa"/>
          </w:tcPr>
          <w:p w14:paraId="0FF9612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1871" w:type="dxa"/>
          </w:tcPr>
          <w:p w14:paraId="6D10685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Responsable</w:t>
            </w:r>
          </w:p>
        </w:tc>
      </w:tr>
      <w:tr w:rsidR="00F5783B" w:rsidRPr="009749FC" w14:paraId="3C789267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0CD61FF" w14:textId="77777777" w:rsidR="00F5783B" w:rsidRPr="009749FC" w:rsidRDefault="00000000">
            <w:r w:rsidRPr="009749FC">
              <w:t>1.0.0</w:t>
            </w:r>
          </w:p>
        </w:tc>
        <w:tc>
          <w:tcPr>
            <w:tcW w:w="1647" w:type="dxa"/>
          </w:tcPr>
          <w:p w14:paraId="22355A2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3078" w:type="dxa"/>
          </w:tcPr>
          <w:p w14:paraId="73CFDD22" w14:textId="03EA3F63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Publicación inicial del modelo (basado en </w:t>
            </w:r>
            <w:r w:rsidR="009749FC" w:rsidRPr="009749FC">
              <w:t>Modelo_estrella_Script_V1.sql</w:t>
            </w:r>
            <w:r w:rsidRPr="009749FC">
              <w:t>)</w:t>
            </w:r>
          </w:p>
        </w:tc>
        <w:tc>
          <w:tcPr>
            <w:tcW w:w="1898" w:type="dxa"/>
          </w:tcPr>
          <w:p w14:paraId="08635B30" w14:textId="5C97A521" w:rsidR="00F5783B" w:rsidRPr="009749FC" w:rsidRDefault="00974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Arquitectura Base para despliegue de datos y alimentación de </w:t>
            </w:r>
            <w:proofErr w:type="spellStart"/>
            <w:r w:rsidRPr="009749FC">
              <w:t>Power</w:t>
            </w:r>
            <w:proofErr w:type="spellEnd"/>
            <w:r w:rsidRPr="009749FC">
              <w:t xml:space="preserve"> BI Ventas/Gastos</w:t>
            </w:r>
          </w:p>
        </w:tc>
        <w:tc>
          <w:tcPr>
            <w:tcW w:w="1871" w:type="dxa"/>
          </w:tcPr>
          <w:p w14:paraId="66AE016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C33DC6" w:rsidRPr="009749FC" w14:paraId="0BD112ED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2BDD40A" w14:textId="1A39958B" w:rsidR="00C33DC6" w:rsidRPr="009749FC" w:rsidRDefault="00C33DC6">
            <w:r>
              <w:t>1.0.1</w:t>
            </w:r>
          </w:p>
        </w:tc>
        <w:tc>
          <w:tcPr>
            <w:tcW w:w="1647" w:type="dxa"/>
          </w:tcPr>
          <w:p w14:paraId="177C3D7B" w14:textId="1F8A030D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2025-10-14</w:t>
            </w:r>
          </w:p>
        </w:tc>
        <w:tc>
          <w:tcPr>
            <w:tcW w:w="3078" w:type="dxa"/>
          </w:tcPr>
          <w:p w14:paraId="144F53DB" w14:textId="068F650C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Retiro de tabla </w:t>
            </w:r>
            <w:proofErr w:type="spellStart"/>
            <w:r w:rsidRPr="00C33DC6">
              <w:t>DimCuentaAnalitica</w:t>
            </w:r>
            <w:proofErr w:type="spellEnd"/>
            <w:r>
              <w:t xml:space="preserve"> y tabla puente </w:t>
            </w:r>
            <w:proofErr w:type="spellStart"/>
            <w:r w:rsidRPr="00C33DC6">
              <w:t>distribucion_Cuentaan_Detalle</w:t>
            </w:r>
            <w:proofErr w:type="spellEnd"/>
          </w:p>
        </w:tc>
        <w:tc>
          <w:tcPr>
            <w:tcW w:w="1898" w:type="dxa"/>
          </w:tcPr>
          <w:p w14:paraId="4250A691" w14:textId="24FF4A6F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Reducir el </w:t>
            </w:r>
            <w:r w:rsidR="00764349">
              <w:t>nro.</w:t>
            </w:r>
            <w:r>
              <w:t xml:space="preserve"> de tablas para mejorar el proceso ETL</w:t>
            </w:r>
          </w:p>
        </w:tc>
        <w:tc>
          <w:tcPr>
            <w:tcW w:w="1871" w:type="dxa"/>
          </w:tcPr>
          <w:p w14:paraId="2B12D062" w14:textId="6CCF00A5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</w:tbl>
    <w:p w14:paraId="789545EB" w14:textId="77777777" w:rsidR="00F5783B" w:rsidRPr="009749FC" w:rsidRDefault="00F5783B"/>
    <w:p w14:paraId="11A833AC" w14:textId="77777777" w:rsidR="00F5783B" w:rsidRPr="009749FC" w:rsidRDefault="00000000">
      <w:pPr>
        <w:pStyle w:val="Ttulo1"/>
      </w:pPr>
      <w:r w:rsidRPr="009749FC"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5106"/>
        <w:gridCol w:w="5098"/>
      </w:tblGrid>
      <w:tr w:rsidR="00F5783B" w:rsidRPr="009749FC" w14:paraId="4427160D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CD30527" w14:textId="77777777" w:rsidR="00F5783B" w:rsidRPr="009749FC" w:rsidRDefault="00000000">
            <w:r w:rsidRPr="009749FC">
              <w:t>Tabla</w:t>
            </w:r>
          </w:p>
        </w:tc>
        <w:tc>
          <w:tcPr>
            <w:tcW w:w="5098" w:type="dxa"/>
          </w:tcPr>
          <w:p w14:paraId="4679A7C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(conteo)</w:t>
            </w:r>
          </w:p>
        </w:tc>
      </w:tr>
      <w:tr w:rsidR="00F5783B" w:rsidRPr="009749FC" w14:paraId="5B93C3E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A85BB81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098" w:type="dxa"/>
          </w:tcPr>
          <w:p w14:paraId="677701F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4A383B9F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0FDF14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098" w:type="dxa"/>
          </w:tcPr>
          <w:p w14:paraId="091D75AE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0459B16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A54316E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098" w:type="dxa"/>
          </w:tcPr>
          <w:p w14:paraId="3AF92DA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BF42FA4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FF732F9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098" w:type="dxa"/>
          </w:tcPr>
          <w:p w14:paraId="496B7F01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5</w:t>
            </w:r>
          </w:p>
        </w:tc>
      </w:tr>
      <w:tr w:rsidR="00F5783B" w:rsidRPr="009749FC" w14:paraId="54CA8D4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1D47E19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098" w:type="dxa"/>
          </w:tcPr>
          <w:p w14:paraId="6FF63E8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7</w:t>
            </w:r>
          </w:p>
        </w:tc>
      </w:tr>
      <w:tr w:rsidR="00F5783B" w:rsidRPr="009749FC" w14:paraId="494A25E5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99A9F8D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098" w:type="dxa"/>
          </w:tcPr>
          <w:p w14:paraId="3BE7DE5B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F62223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C9C9E0E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098" w:type="dxa"/>
          </w:tcPr>
          <w:p w14:paraId="5F684D1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52756E3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C6FD3B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098" w:type="dxa"/>
          </w:tcPr>
          <w:p w14:paraId="16EDA032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4</w:t>
            </w:r>
          </w:p>
        </w:tc>
      </w:tr>
      <w:tr w:rsidR="00F5783B" w:rsidRPr="009749FC" w14:paraId="78C3E1F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13D0933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098" w:type="dxa"/>
          </w:tcPr>
          <w:p w14:paraId="5D96AEF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E2ABF2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DC1D56C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098" w:type="dxa"/>
          </w:tcPr>
          <w:p w14:paraId="6025455B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91526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2EB2E5D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098" w:type="dxa"/>
          </w:tcPr>
          <w:p w14:paraId="735EA2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1F832B89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130C8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098" w:type="dxa"/>
          </w:tcPr>
          <w:p w14:paraId="1FD3E84A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6</w:t>
            </w:r>
          </w:p>
        </w:tc>
      </w:tr>
      <w:tr w:rsidR="00F5783B" w:rsidRPr="009749FC" w14:paraId="2011BB8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629F9A5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098" w:type="dxa"/>
          </w:tcPr>
          <w:p w14:paraId="135ADE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2392C721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353FBC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098" w:type="dxa"/>
          </w:tcPr>
          <w:p w14:paraId="27EF54BE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25</w:t>
            </w:r>
          </w:p>
        </w:tc>
      </w:tr>
      <w:tr w:rsidR="00F5783B" w:rsidRPr="009749FC" w14:paraId="7F754B5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50EE091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098" w:type="dxa"/>
          </w:tcPr>
          <w:p w14:paraId="56E08C5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24</w:t>
            </w:r>
          </w:p>
        </w:tc>
      </w:tr>
      <w:tr w:rsidR="00F5783B" w:rsidRPr="009749FC" w14:paraId="6EF6921E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4349093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5098" w:type="dxa"/>
          </w:tcPr>
          <w:p w14:paraId="2F9B2C13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C3D67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450721A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5098" w:type="dxa"/>
          </w:tcPr>
          <w:p w14:paraId="1D3603D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</w:tbl>
    <w:p w14:paraId="1AC60ADC" w14:textId="77777777" w:rsidR="00F5783B" w:rsidRPr="009749FC" w:rsidRDefault="00F5783B"/>
    <w:p w14:paraId="3A9B6CA5" w14:textId="77777777" w:rsidR="00F5783B" w:rsidRPr="009749FC" w:rsidRDefault="00000000">
      <w:pPr>
        <w:pStyle w:val="Ttulo1"/>
      </w:pPr>
      <w:r w:rsidRPr="009749FC">
        <w:lastRenderedPageBreak/>
        <w:t>Llaves primarias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3"/>
        <w:gridCol w:w="5101"/>
      </w:tblGrid>
      <w:tr w:rsidR="00F5783B" w:rsidRPr="009749FC" w14:paraId="420E134C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7A3BDCB" w14:textId="77777777" w:rsidR="00F5783B" w:rsidRPr="009749FC" w:rsidRDefault="00000000">
            <w:r w:rsidRPr="009749FC">
              <w:t>Tabla</w:t>
            </w:r>
          </w:p>
        </w:tc>
        <w:tc>
          <w:tcPr>
            <w:tcW w:w="5101" w:type="dxa"/>
          </w:tcPr>
          <w:p w14:paraId="5FB51C5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PK</w:t>
            </w:r>
          </w:p>
        </w:tc>
      </w:tr>
      <w:tr w:rsidR="00F5783B" w:rsidRPr="009749FC" w14:paraId="154418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1071996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101" w:type="dxa"/>
          </w:tcPr>
          <w:p w14:paraId="786D543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1D44F03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26F0D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101" w:type="dxa"/>
          </w:tcPr>
          <w:p w14:paraId="10F189E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ED2510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8C01A69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101" w:type="dxa"/>
          </w:tcPr>
          <w:p w14:paraId="7CC2235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B0CB30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57AD7E7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101" w:type="dxa"/>
          </w:tcPr>
          <w:p w14:paraId="74B97D6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0C57D2D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13C1E6F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101" w:type="dxa"/>
          </w:tcPr>
          <w:p w14:paraId="7A683F7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107F232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3F2A1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101" w:type="dxa"/>
          </w:tcPr>
          <w:p w14:paraId="323E747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7E5BF3F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8E33BA2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101" w:type="dxa"/>
          </w:tcPr>
          <w:p w14:paraId="50739D0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FF574C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8AAAC63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101" w:type="dxa"/>
          </w:tcPr>
          <w:p w14:paraId="36A4163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5C9A99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68CE71C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101" w:type="dxa"/>
          </w:tcPr>
          <w:p w14:paraId="368ACC3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7249CD7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47C85AA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101" w:type="dxa"/>
          </w:tcPr>
          <w:p w14:paraId="582082E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461C8A6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45B9B35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101" w:type="dxa"/>
          </w:tcPr>
          <w:p w14:paraId="195DFF6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9FBC4E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FF780A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101" w:type="dxa"/>
          </w:tcPr>
          <w:p w14:paraId="650EF5E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7AE940B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ABEB288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101" w:type="dxa"/>
          </w:tcPr>
          <w:p w14:paraId="20D3DD9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39DBE05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165DD7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101" w:type="dxa"/>
          </w:tcPr>
          <w:p w14:paraId="1BEEF93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EgresoID</w:t>
            </w:r>
            <w:proofErr w:type="spellEnd"/>
          </w:p>
        </w:tc>
      </w:tr>
      <w:tr w:rsidR="00F5783B" w:rsidRPr="009749FC" w14:paraId="43F25DC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33B35C3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101" w:type="dxa"/>
          </w:tcPr>
          <w:p w14:paraId="518A5BD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VentaID</w:t>
            </w:r>
            <w:proofErr w:type="spellEnd"/>
          </w:p>
        </w:tc>
      </w:tr>
    </w:tbl>
    <w:p w14:paraId="4404CC93" w14:textId="77777777" w:rsidR="00F5783B" w:rsidRPr="009749FC" w:rsidRDefault="00F5783B"/>
    <w:p w14:paraId="0728F41B" w14:textId="77777777" w:rsidR="00F5783B" w:rsidRPr="009749FC" w:rsidRDefault="00000000">
      <w:pPr>
        <w:pStyle w:val="Ttulo1"/>
      </w:pPr>
      <w:r w:rsidRPr="009749FC"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0"/>
        <w:gridCol w:w="3402"/>
        <w:gridCol w:w="3402"/>
      </w:tblGrid>
      <w:tr w:rsidR="00F5783B" w:rsidRPr="009749FC" w14:paraId="64C85D4C" w14:textId="77777777" w:rsidTr="00F57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92954F9" w14:textId="77777777" w:rsidR="00F5783B" w:rsidRPr="009749FC" w:rsidRDefault="00000000">
            <w:r w:rsidRPr="009749FC">
              <w:t>Tabla</w:t>
            </w:r>
          </w:p>
        </w:tc>
        <w:tc>
          <w:tcPr>
            <w:tcW w:w="3408" w:type="dxa"/>
          </w:tcPr>
          <w:p w14:paraId="51ADB1E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8" w:type="dxa"/>
          </w:tcPr>
          <w:p w14:paraId="0F8E651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74C9B506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5B00CD0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3408" w:type="dxa"/>
          </w:tcPr>
          <w:p w14:paraId="7DE890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uq_estadofact</w:t>
            </w:r>
            <w:proofErr w:type="spellEnd"/>
          </w:p>
        </w:tc>
        <w:tc>
          <w:tcPr>
            <w:tcW w:w="3408" w:type="dxa"/>
          </w:tcPr>
          <w:p w14:paraId="5DFAAC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</w:t>
            </w:r>
            <w:proofErr w:type="spellEnd"/>
          </w:p>
        </w:tc>
      </w:tr>
      <w:tr w:rsidR="00F5783B" w:rsidRPr="009749FC" w14:paraId="0FA96A3C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932A3B5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3408" w:type="dxa"/>
          </w:tcPr>
          <w:p w14:paraId="26BF52C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uq_dimfecha_fecha</w:t>
            </w:r>
            <w:proofErr w:type="spellEnd"/>
          </w:p>
        </w:tc>
        <w:tc>
          <w:tcPr>
            <w:tcW w:w="3408" w:type="dxa"/>
          </w:tcPr>
          <w:p w14:paraId="14D6CD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</w:t>
            </w:r>
          </w:p>
        </w:tc>
      </w:tr>
      <w:tr w:rsidR="00F5783B" w:rsidRPr="009749FC" w14:paraId="304ED06E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15D34EB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3408" w:type="dxa"/>
          </w:tcPr>
          <w:p w14:paraId="1FC413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uq_proveedor_nombre</w:t>
            </w:r>
            <w:proofErr w:type="spellEnd"/>
          </w:p>
        </w:tc>
        <w:tc>
          <w:tcPr>
            <w:tcW w:w="3408" w:type="dxa"/>
          </w:tcPr>
          <w:p w14:paraId="4023966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NomProveedor</w:t>
            </w:r>
            <w:proofErr w:type="spellEnd"/>
          </w:p>
        </w:tc>
      </w:tr>
      <w:tr w:rsidR="00F5783B" w:rsidRPr="009749FC" w14:paraId="35C0D875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A9ED6F6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3408" w:type="dxa"/>
          </w:tcPr>
          <w:p w14:paraId="1AA994C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uq_vendedor_nombre</w:t>
            </w:r>
            <w:proofErr w:type="spellEnd"/>
          </w:p>
        </w:tc>
        <w:tc>
          <w:tcPr>
            <w:tcW w:w="3408" w:type="dxa"/>
          </w:tcPr>
          <w:p w14:paraId="76BC6D7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</w:t>
            </w:r>
          </w:p>
        </w:tc>
      </w:tr>
      <w:tr w:rsidR="00F5783B" w:rsidRPr="009749FC" w14:paraId="05DC2BDB" w14:textId="77777777" w:rsidTr="00F57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423CD326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8" w:type="dxa"/>
          </w:tcPr>
          <w:p w14:paraId="327D40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uq_factegresos_linea</w:t>
            </w:r>
            <w:proofErr w:type="spellEnd"/>
          </w:p>
        </w:tc>
        <w:tc>
          <w:tcPr>
            <w:tcW w:w="3408" w:type="dxa"/>
          </w:tcPr>
          <w:p w14:paraId="0A0F3E7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F5783B" w:rsidRPr="009749FC" w14:paraId="2E6E6615" w14:textId="77777777" w:rsidTr="00F578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A8B351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8" w:type="dxa"/>
          </w:tcPr>
          <w:p w14:paraId="7981A1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uq_factventas_linea</w:t>
            </w:r>
            <w:proofErr w:type="spellEnd"/>
          </w:p>
        </w:tc>
        <w:tc>
          <w:tcPr>
            <w:tcW w:w="3408" w:type="dxa"/>
          </w:tcPr>
          <w:p w14:paraId="7D1BCC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F5783B" w:rsidRPr="009749FC" w14:paraId="60DC132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C4F091F" w14:textId="03DEF23C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3408" w:type="dxa"/>
          </w:tcPr>
          <w:p w14:paraId="5F1DCDC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XAK1DimUbicacion</w:t>
            </w:r>
          </w:p>
        </w:tc>
        <w:tc>
          <w:tcPr>
            <w:tcW w:w="3408" w:type="dxa"/>
          </w:tcPr>
          <w:p w14:paraId="156BBA7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br/>
            </w:r>
            <w:r w:rsidRPr="009749FC">
              <w:tab/>
              <w:t xml:space="preserve">Departamento, </w:t>
            </w:r>
            <w:r w:rsidRPr="009749FC">
              <w:br/>
            </w:r>
            <w:r w:rsidRPr="009749FC">
              <w:tab/>
              <w:t xml:space="preserve">Provincia, </w:t>
            </w:r>
            <w:r w:rsidRPr="009749FC">
              <w:br/>
            </w:r>
            <w:r w:rsidRPr="009749FC">
              <w:tab/>
              <w:t>Distrito</w:t>
            </w:r>
            <w:r w:rsidRPr="009749FC">
              <w:br/>
            </w:r>
          </w:p>
        </w:tc>
      </w:tr>
    </w:tbl>
    <w:p w14:paraId="75D8CA43" w14:textId="77777777" w:rsidR="00F5783B" w:rsidRPr="009749FC" w:rsidRDefault="00F5783B"/>
    <w:p w14:paraId="18D46487" w14:textId="77777777" w:rsidR="00F5783B" w:rsidRPr="009749FC" w:rsidRDefault="00000000">
      <w:pPr>
        <w:pStyle w:val="Ttulo1"/>
      </w:pPr>
      <w:r w:rsidRPr="009749FC">
        <w:t>Índices no únicos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6"/>
        <w:gridCol w:w="3398"/>
        <w:gridCol w:w="3400"/>
      </w:tblGrid>
      <w:tr w:rsidR="00F5783B" w:rsidRPr="009749FC" w14:paraId="7712D4B1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7215002" w14:textId="77777777" w:rsidR="00F5783B" w:rsidRPr="009749FC" w:rsidRDefault="00000000">
            <w:r w:rsidRPr="009749FC">
              <w:t>Tabla</w:t>
            </w:r>
          </w:p>
        </w:tc>
        <w:tc>
          <w:tcPr>
            <w:tcW w:w="3398" w:type="dxa"/>
          </w:tcPr>
          <w:p w14:paraId="440722B6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0" w:type="dxa"/>
          </w:tcPr>
          <w:p w14:paraId="60CB6C9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17FDAD5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8768E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674D415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0" w:type="dxa"/>
          </w:tcPr>
          <w:p w14:paraId="19D192E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106CCCB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0B5E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227E649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ix_fe_fechafact</w:t>
            </w:r>
            <w:proofErr w:type="spellEnd"/>
          </w:p>
        </w:tc>
        <w:tc>
          <w:tcPr>
            <w:tcW w:w="3400" w:type="dxa"/>
          </w:tcPr>
          <w:p w14:paraId="65E4AA7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2FFFC0A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38F6130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53457E4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0" w:type="dxa"/>
          </w:tcPr>
          <w:p w14:paraId="2C0AA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2B4EF1B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18F7D4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78C4AFE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ix_fe_tipogasto</w:t>
            </w:r>
            <w:proofErr w:type="spellEnd"/>
          </w:p>
        </w:tc>
        <w:tc>
          <w:tcPr>
            <w:tcW w:w="3400" w:type="dxa"/>
          </w:tcPr>
          <w:p w14:paraId="2C9D1ED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5EF1D3BA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2459FD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141214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ix_fe_proveedor</w:t>
            </w:r>
            <w:proofErr w:type="spellEnd"/>
          </w:p>
        </w:tc>
        <w:tc>
          <w:tcPr>
            <w:tcW w:w="3400" w:type="dxa"/>
          </w:tcPr>
          <w:p w14:paraId="14B42B6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3961D759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E546115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061D4CA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ix_fe_evento</w:t>
            </w:r>
            <w:proofErr w:type="spellEnd"/>
          </w:p>
        </w:tc>
        <w:tc>
          <w:tcPr>
            <w:tcW w:w="3400" w:type="dxa"/>
          </w:tcPr>
          <w:p w14:paraId="2D127D6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320FD4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8F3FA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0788FC9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ix_fe_estado</w:t>
            </w:r>
            <w:proofErr w:type="spellEnd"/>
          </w:p>
        </w:tc>
        <w:tc>
          <w:tcPr>
            <w:tcW w:w="3400" w:type="dxa"/>
          </w:tcPr>
          <w:p w14:paraId="2D4E5B4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575E5D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44DD2C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589C9D2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ix_fe_producto</w:t>
            </w:r>
            <w:proofErr w:type="spellEnd"/>
          </w:p>
        </w:tc>
        <w:tc>
          <w:tcPr>
            <w:tcW w:w="3400" w:type="dxa"/>
          </w:tcPr>
          <w:p w14:paraId="0B4587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2E60C9E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6FFEE3C" w14:textId="77777777" w:rsidR="00F5783B" w:rsidRPr="009749FC" w:rsidRDefault="00000000">
            <w:proofErr w:type="spellStart"/>
            <w:r w:rsidRPr="009749FC">
              <w:lastRenderedPageBreak/>
              <w:t>FactEgresosDetalle</w:t>
            </w:r>
            <w:proofErr w:type="spellEnd"/>
          </w:p>
        </w:tc>
        <w:tc>
          <w:tcPr>
            <w:tcW w:w="3398" w:type="dxa"/>
          </w:tcPr>
          <w:p w14:paraId="736327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ix_fe_distanalit</w:t>
            </w:r>
            <w:proofErr w:type="spellEnd"/>
          </w:p>
        </w:tc>
        <w:tc>
          <w:tcPr>
            <w:tcW w:w="3400" w:type="dxa"/>
          </w:tcPr>
          <w:p w14:paraId="3E005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0A2456D8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522F61A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7EC2850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ix_fe_cuenta</w:t>
            </w:r>
            <w:proofErr w:type="spellEnd"/>
          </w:p>
        </w:tc>
        <w:tc>
          <w:tcPr>
            <w:tcW w:w="3400" w:type="dxa"/>
          </w:tcPr>
          <w:p w14:paraId="0777632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350DF6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F24575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20385B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ix_fe_ubi</w:t>
            </w:r>
            <w:proofErr w:type="spellEnd"/>
          </w:p>
        </w:tc>
        <w:tc>
          <w:tcPr>
            <w:tcW w:w="3400" w:type="dxa"/>
          </w:tcPr>
          <w:p w14:paraId="2D25EF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2EA92997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0973AC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74B78FC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0" w:type="dxa"/>
          </w:tcPr>
          <w:p w14:paraId="4113C63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77A4840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AAD635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8C9DAF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ix_fv_fechafact</w:t>
            </w:r>
            <w:proofErr w:type="spellEnd"/>
          </w:p>
        </w:tc>
        <w:tc>
          <w:tcPr>
            <w:tcW w:w="3400" w:type="dxa"/>
          </w:tcPr>
          <w:p w14:paraId="52E35E4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13B3EE1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D694618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4AB3133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0" w:type="dxa"/>
          </w:tcPr>
          <w:p w14:paraId="52F4C84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373BD18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8C2895A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A1C321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ix_fv_producto</w:t>
            </w:r>
            <w:proofErr w:type="spellEnd"/>
          </w:p>
        </w:tc>
        <w:tc>
          <w:tcPr>
            <w:tcW w:w="3400" w:type="dxa"/>
          </w:tcPr>
          <w:p w14:paraId="06BA61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083F71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CE21A5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918229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ix_fv_vendedor</w:t>
            </w:r>
            <w:proofErr w:type="spellEnd"/>
          </w:p>
        </w:tc>
        <w:tc>
          <w:tcPr>
            <w:tcW w:w="3400" w:type="dxa"/>
          </w:tcPr>
          <w:p w14:paraId="0DF4B9A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61BD141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1AC087F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1FCEDEB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ix_fv_evento</w:t>
            </w:r>
            <w:proofErr w:type="spellEnd"/>
          </w:p>
        </w:tc>
        <w:tc>
          <w:tcPr>
            <w:tcW w:w="3400" w:type="dxa"/>
          </w:tcPr>
          <w:p w14:paraId="5E43952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6493C92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DB88EE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1C4FC2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ix_fv_estado</w:t>
            </w:r>
            <w:proofErr w:type="spellEnd"/>
          </w:p>
        </w:tc>
        <w:tc>
          <w:tcPr>
            <w:tcW w:w="3400" w:type="dxa"/>
          </w:tcPr>
          <w:p w14:paraId="3AD3A5F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D88F3D1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497D84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204FB9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ix_fv_distanalit</w:t>
            </w:r>
            <w:proofErr w:type="spellEnd"/>
          </w:p>
        </w:tc>
        <w:tc>
          <w:tcPr>
            <w:tcW w:w="3400" w:type="dxa"/>
          </w:tcPr>
          <w:p w14:paraId="2D9AFA81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48E87A0E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E614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2EE7D9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ix_fv_cuenta</w:t>
            </w:r>
            <w:proofErr w:type="spellEnd"/>
          </w:p>
        </w:tc>
        <w:tc>
          <w:tcPr>
            <w:tcW w:w="3400" w:type="dxa"/>
          </w:tcPr>
          <w:p w14:paraId="0F7CFC5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1E5BF34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99F41A1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0DA58F7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ix_fv_ubi</w:t>
            </w:r>
            <w:proofErr w:type="spellEnd"/>
          </w:p>
        </w:tc>
        <w:tc>
          <w:tcPr>
            <w:tcW w:w="3400" w:type="dxa"/>
          </w:tcPr>
          <w:p w14:paraId="237D70C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760396A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6CA965E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3398" w:type="dxa"/>
          </w:tcPr>
          <w:p w14:paraId="04F78F7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ix_evorg_org</w:t>
            </w:r>
            <w:proofErr w:type="spellEnd"/>
          </w:p>
        </w:tc>
        <w:tc>
          <w:tcPr>
            <w:tcW w:w="3400" w:type="dxa"/>
          </w:tcPr>
          <w:p w14:paraId="28483AC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94D5BE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2B7142F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3398" w:type="dxa"/>
          </w:tcPr>
          <w:p w14:paraId="448DF34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ix_evtick_ticke</w:t>
            </w:r>
            <w:proofErr w:type="spellEnd"/>
          </w:p>
        </w:tc>
        <w:tc>
          <w:tcPr>
            <w:tcW w:w="3400" w:type="dxa"/>
          </w:tcPr>
          <w:p w14:paraId="14BA474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</w:tbl>
    <w:p w14:paraId="37CAFF4A" w14:textId="77777777" w:rsidR="00F5783B" w:rsidRPr="009749FC" w:rsidRDefault="00F5783B"/>
    <w:p w14:paraId="01B07BF9" w14:textId="77777777" w:rsidR="00F5783B" w:rsidRPr="009749FC" w:rsidRDefault="00000000">
      <w:pPr>
        <w:pStyle w:val="Ttulo1"/>
      </w:pPr>
      <w:r w:rsidRPr="009749FC"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433"/>
        <w:gridCol w:w="2425"/>
        <w:gridCol w:w="1553"/>
        <w:gridCol w:w="2240"/>
        <w:gridCol w:w="1553"/>
      </w:tblGrid>
      <w:tr w:rsidR="00F5783B" w:rsidRPr="009749FC" w14:paraId="0507029A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90BADF" w14:textId="77777777" w:rsidR="00F5783B" w:rsidRPr="009749FC" w:rsidRDefault="00000000">
            <w:r w:rsidRPr="009749FC">
              <w:t>Tabla origen</w:t>
            </w:r>
          </w:p>
        </w:tc>
        <w:tc>
          <w:tcPr>
            <w:tcW w:w="2331" w:type="dxa"/>
          </w:tcPr>
          <w:p w14:paraId="4D5DFECA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FK</w:t>
            </w:r>
          </w:p>
        </w:tc>
        <w:tc>
          <w:tcPr>
            <w:tcW w:w="1600" w:type="dxa"/>
          </w:tcPr>
          <w:p w14:paraId="2A046CF1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</w:t>
            </w:r>
          </w:p>
        </w:tc>
        <w:tc>
          <w:tcPr>
            <w:tcW w:w="2154" w:type="dxa"/>
          </w:tcPr>
          <w:p w14:paraId="06D4201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Tabla destino</w:t>
            </w:r>
          </w:p>
        </w:tc>
        <w:tc>
          <w:tcPr>
            <w:tcW w:w="1600" w:type="dxa"/>
          </w:tcPr>
          <w:p w14:paraId="12DEB65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 destino</w:t>
            </w:r>
          </w:p>
        </w:tc>
      </w:tr>
      <w:tr w:rsidR="00F5783B" w:rsidRPr="009749FC" w14:paraId="344C2EA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8FB883D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2331" w:type="dxa"/>
          </w:tcPr>
          <w:p w14:paraId="64A6722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fk_event_local</w:t>
            </w:r>
            <w:proofErr w:type="spellEnd"/>
          </w:p>
        </w:tc>
        <w:tc>
          <w:tcPr>
            <w:tcW w:w="1600" w:type="dxa"/>
          </w:tcPr>
          <w:p w14:paraId="60758AC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154" w:type="dxa"/>
          </w:tcPr>
          <w:p w14:paraId="185A850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1600" w:type="dxa"/>
          </w:tcPr>
          <w:p w14:paraId="63AE645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1A15000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9A7913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2331" w:type="dxa"/>
          </w:tcPr>
          <w:p w14:paraId="5C7ADA2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fk_ubica_local</w:t>
            </w:r>
            <w:proofErr w:type="spellEnd"/>
          </w:p>
        </w:tc>
        <w:tc>
          <w:tcPr>
            <w:tcW w:w="1600" w:type="dxa"/>
          </w:tcPr>
          <w:p w14:paraId="7010B91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  <w:tc>
          <w:tcPr>
            <w:tcW w:w="2154" w:type="dxa"/>
          </w:tcPr>
          <w:p w14:paraId="4C9A0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DimUbicacion</w:t>
            </w:r>
            <w:proofErr w:type="spellEnd"/>
          </w:p>
        </w:tc>
        <w:tc>
          <w:tcPr>
            <w:tcW w:w="1600" w:type="dxa"/>
          </w:tcPr>
          <w:p w14:paraId="4B626DA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08D08B5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2AFB38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19876D2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fk_factegre_fecha</w:t>
            </w:r>
            <w:proofErr w:type="spellEnd"/>
          </w:p>
        </w:tc>
        <w:tc>
          <w:tcPr>
            <w:tcW w:w="1600" w:type="dxa"/>
          </w:tcPr>
          <w:p w14:paraId="7B7452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154" w:type="dxa"/>
          </w:tcPr>
          <w:p w14:paraId="388C16B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1600" w:type="dxa"/>
          </w:tcPr>
          <w:p w14:paraId="714F432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7C415BD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437D22A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32A7290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fk_factegre_event</w:t>
            </w:r>
            <w:proofErr w:type="spellEnd"/>
          </w:p>
        </w:tc>
        <w:tc>
          <w:tcPr>
            <w:tcW w:w="1600" w:type="dxa"/>
          </w:tcPr>
          <w:p w14:paraId="51DE9D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643B166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49D7F0E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556B3F3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26DB22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75587B0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fk_factegre_tipgasto</w:t>
            </w:r>
            <w:proofErr w:type="spellEnd"/>
          </w:p>
        </w:tc>
        <w:tc>
          <w:tcPr>
            <w:tcW w:w="1600" w:type="dxa"/>
          </w:tcPr>
          <w:p w14:paraId="5E7494E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  <w:tc>
          <w:tcPr>
            <w:tcW w:w="2154" w:type="dxa"/>
          </w:tcPr>
          <w:p w14:paraId="3982632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1600" w:type="dxa"/>
          </w:tcPr>
          <w:p w14:paraId="5A2195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DA9907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E63F5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2BD57EA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fk_factegredetall_estadofact</w:t>
            </w:r>
            <w:proofErr w:type="spellEnd"/>
          </w:p>
        </w:tc>
        <w:tc>
          <w:tcPr>
            <w:tcW w:w="1600" w:type="dxa"/>
          </w:tcPr>
          <w:p w14:paraId="386900C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154" w:type="dxa"/>
          </w:tcPr>
          <w:p w14:paraId="2F505F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1600" w:type="dxa"/>
          </w:tcPr>
          <w:p w14:paraId="395BB13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0C44B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184C7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683A81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fk_factegredetall_proveed</w:t>
            </w:r>
            <w:proofErr w:type="spellEnd"/>
          </w:p>
        </w:tc>
        <w:tc>
          <w:tcPr>
            <w:tcW w:w="1600" w:type="dxa"/>
          </w:tcPr>
          <w:p w14:paraId="278B651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  <w:tc>
          <w:tcPr>
            <w:tcW w:w="2154" w:type="dxa"/>
          </w:tcPr>
          <w:p w14:paraId="29B0E86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DimProveedor</w:t>
            </w:r>
            <w:proofErr w:type="spellEnd"/>
          </w:p>
        </w:tc>
        <w:tc>
          <w:tcPr>
            <w:tcW w:w="1600" w:type="dxa"/>
          </w:tcPr>
          <w:p w14:paraId="02D0D69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4F658E0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57EF09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11DF8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fk_factegreso_DistAna</w:t>
            </w:r>
            <w:proofErr w:type="spellEnd"/>
          </w:p>
        </w:tc>
        <w:tc>
          <w:tcPr>
            <w:tcW w:w="1600" w:type="dxa"/>
          </w:tcPr>
          <w:p w14:paraId="46E91C3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154" w:type="dxa"/>
          </w:tcPr>
          <w:p w14:paraId="77EBA3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1600" w:type="dxa"/>
          </w:tcPr>
          <w:p w14:paraId="25FF54D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1EAACE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073E1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5EE51EF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fk_factegreso_cuenta</w:t>
            </w:r>
            <w:proofErr w:type="spellEnd"/>
          </w:p>
        </w:tc>
        <w:tc>
          <w:tcPr>
            <w:tcW w:w="1600" w:type="dxa"/>
          </w:tcPr>
          <w:p w14:paraId="16E1CF3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154" w:type="dxa"/>
          </w:tcPr>
          <w:p w14:paraId="6FD615A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1600" w:type="dxa"/>
          </w:tcPr>
          <w:p w14:paraId="030A019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63696F0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2F71D18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2D23D4A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fk_factegre_produc</w:t>
            </w:r>
            <w:proofErr w:type="spellEnd"/>
          </w:p>
        </w:tc>
        <w:tc>
          <w:tcPr>
            <w:tcW w:w="1600" w:type="dxa"/>
          </w:tcPr>
          <w:p w14:paraId="52A291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154" w:type="dxa"/>
          </w:tcPr>
          <w:p w14:paraId="41BDF5E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1600" w:type="dxa"/>
          </w:tcPr>
          <w:p w14:paraId="2F8F442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13432D3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74937F4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6EF4390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fk_factvent_fechafactura</w:t>
            </w:r>
            <w:proofErr w:type="spellEnd"/>
          </w:p>
        </w:tc>
        <w:tc>
          <w:tcPr>
            <w:tcW w:w="1600" w:type="dxa"/>
          </w:tcPr>
          <w:p w14:paraId="2A3D5E0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154" w:type="dxa"/>
          </w:tcPr>
          <w:p w14:paraId="0F4DC05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1600" w:type="dxa"/>
          </w:tcPr>
          <w:p w14:paraId="34D966A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53A8647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329909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3C9B9D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fk_factvent_event</w:t>
            </w:r>
            <w:proofErr w:type="spellEnd"/>
          </w:p>
        </w:tc>
        <w:tc>
          <w:tcPr>
            <w:tcW w:w="1600" w:type="dxa"/>
          </w:tcPr>
          <w:p w14:paraId="38E4290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2405D0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E28F0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9165B3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E221E76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7DF785C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fk_factvent_produc</w:t>
            </w:r>
            <w:proofErr w:type="spellEnd"/>
          </w:p>
        </w:tc>
        <w:tc>
          <w:tcPr>
            <w:tcW w:w="1600" w:type="dxa"/>
          </w:tcPr>
          <w:p w14:paraId="1BD43FA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154" w:type="dxa"/>
          </w:tcPr>
          <w:p w14:paraId="389B60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1600" w:type="dxa"/>
          </w:tcPr>
          <w:p w14:paraId="3BC8955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69B02A1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9B6055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26F731C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fk_factvent_vendor</w:t>
            </w:r>
            <w:proofErr w:type="spellEnd"/>
          </w:p>
        </w:tc>
        <w:tc>
          <w:tcPr>
            <w:tcW w:w="1600" w:type="dxa"/>
          </w:tcPr>
          <w:p w14:paraId="743D2CA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  <w:tc>
          <w:tcPr>
            <w:tcW w:w="2154" w:type="dxa"/>
          </w:tcPr>
          <w:p w14:paraId="69E603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DimVendedor</w:t>
            </w:r>
            <w:proofErr w:type="spellEnd"/>
          </w:p>
        </w:tc>
        <w:tc>
          <w:tcPr>
            <w:tcW w:w="1600" w:type="dxa"/>
          </w:tcPr>
          <w:p w14:paraId="3810704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5775D5C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64C579B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59C98A3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fk_factvent_estado</w:t>
            </w:r>
            <w:proofErr w:type="spellEnd"/>
          </w:p>
        </w:tc>
        <w:tc>
          <w:tcPr>
            <w:tcW w:w="1600" w:type="dxa"/>
          </w:tcPr>
          <w:p w14:paraId="23C7F63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154" w:type="dxa"/>
          </w:tcPr>
          <w:p w14:paraId="493E33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1600" w:type="dxa"/>
          </w:tcPr>
          <w:p w14:paraId="724EE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5D175135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5E982A7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0EA1B68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fk_factventa_DistAna</w:t>
            </w:r>
            <w:proofErr w:type="spellEnd"/>
          </w:p>
        </w:tc>
        <w:tc>
          <w:tcPr>
            <w:tcW w:w="1600" w:type="dxa"/>
          </w:tcPr>
          <w:p w14:paraId="6CE5163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154" w:type="dxa"/>
          </w:tcPr>
          <w:p w14:paraId="2B92116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1600" w:type="dxa"/>
          </w:tcPr>
          <w:p w14:paraId="1DB25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7DF277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2933CB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458DFA5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fk_factventa_cuenta</w:t>
            </w:r>
            <w:proofErr w:type="spellEnd"/>
          </w:p>
        </w:tc>
        <w:tc>
          <w:tcPr>
            <w:tcW w:w="1600" w:type="dxa"/>
          </w:tcPr>
          <w:p w14:paraId="72CAF4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154" w:type="dxa"/>
          </w:tcPr>
          <w:p w14:paraId="6F2380A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1600" w:type="dxa"/>
          </w:tcPr>
          <w:p w14:paraId="400AEB5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63B7380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C9859B5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2331" w:type="dxa"/>
          </w:tcPr>
          <w:p w14:paraId="2BB673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fk_organiza_event</w:t>
            </w:r>
            <w:proofErr w:type="spellEnd"/>
          </w:p>
        </w:tc>
        <w:tc>
          <w:tcPr>
            <w:tcW w:w="1600" w:type="dxa"/>
          </w:tcPr>
          <w:p w14:paraId="1183AE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154" w:type="dxa"/>
          </w:tcPr>
          <w:p w14:paraId="03D683D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1600" w:type="dxa"/>
          </w:tcPr>
          <w:p w14:paraId="578D53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09C0EC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ECD0B1" w14:textId="77777777" w:rsidR="00F5783B" w:rsidRPr="009749FC" w:rsidRDefault="00000000">
            <w:proofErr w:type="spellStart"/>
            <w:r w:rsidRPr="009749FC">
              <w:lastRenderedPageBreak/>
              <w:t>eventosOrganizador_Detalle</w:t>
            </w:r>
            <w:proofErr w:type="spellEnd"/>
          </w:p>
        </w:tc>
        <w:tc>
          <w:tcPr>
            <w:tcW w:w="2331" w:type="dxa"/>
          </w:tcPr>
          <w:p w14:paraId="460EC49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fk_eventos_organizador</w:t>
            </w:r>
            <w:proofErr w:type="spellEnd"/>
          </w:p>
        </w:tc>
        <w:tc>
          <w:tcPr>
            <w:tcW w:w="1600" w:type="dxa"/>
          </w:tcPr>
          <w:p w14:paraId="3F9951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77E75AA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18E068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1C26CA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EFBD90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331" w:type="dxa"/>
          </w:tcPr>
          <w:p w14:paraId="3148176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</w:t>
            </w:r>
            <w:proofErr w:type="gramStart"/>
            <w:r w:rsidRPr="009749FC">
              <w:t>ticket</w:t>
            </w:r>
            <w:proofErr w:type="gramEnd"/>
            <w:r w:rsidRPr="009749FC">
              <w:t>_event</w:t>
            </w:r>
            <w:proofErr w:type="spellEnd"/>
          </w:p>
        </w:tc>
        <w:tc>
          <w:tcPr>
            <w:tcW w:w="1600" w:type="dxa"/>
          </w:tcPr>
          <w:p w14:paraId="35B5A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  <w:tc>
          <w:tcPr>
            <w:tcW w:w="2154" w:type="dxa"/>
          </w:tcPr>
          <w:p w14:paraId="1472C32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DimTicketera</w:t>
            </w:r>
            <w:proofErr w:type="spellEnd"/>
          </w:p>
        </w:tc>
        <w:tc>
          <w:tcPr>
            <w:tcW w:w="1600" w:type="dxa"/>
          </w:tcPr>
          <w:p w14:paraId="11B617F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16F0D9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CED0D4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331" w:type="dxa"/>
          </w:tcPr>
          <w:p w14:paraId="1B2E3B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</w:t>
            </w:r>
            <w:proofErr w:type="gramStart"/>
            <w:r w:rsidRPr="009749FC">
              <w:t>ticket</w:t>
            </w:r>
            <w:proofErr w:type="spellEnd"/>
            <w:proofErr w:type="gramEnd"/>
          </w:p>
        </w:tc>
        <w:tc>
          <w:tcPr>
            <w:tcW w:w="1600" w:type="dxa"/>
          </w:tcPr>
          <w:p w14:paraId="57AE2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4E8FED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291302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</w:tbl>
    <w:p w14:paraId="30E254F1" w14:textId="77777777" w:rsidR="00F5783B" w:rsidRPr="009749FC" w:rsidRDefault="00F5783B"/>
    <w:p w14:paraId="75E17CBC" w14:textId="03078DAD" w:rsidR="00F5783B" w:rsidRPr="009749FC" w:rsidRDefault="00000000">
      <w:pPr>
        <w:pStyle w:val="Ttulo1"/>
      </w:pPr>
      <w:r w:rsidRPr="009749FC">
        <w:t xml:space="preserve">Diccionario de datos por </w:t>
      </w:r>
      <w:r w:rsidR="009749FC" w:rsidRPr="009749FC">
        <w:t>tabl</w:t>
      </w:r>
      <w:r w:rsidR="00487CE3">
        <w:t>a</w:t>
      </w:r>
      <w:r w:rsidR="009749FC" w:rsidRPr="009749FC">
        <w:t xml:space="preserve"> y su relación con </w:t>
      </w:r>
      <w:proofErr w:type="spellStart"/>
      <w:r w:rsidR="009749FC" w:rsidRPr="009749FC">
        <w:t>Postman</w:t>
      </w:r>
      <w:proofErr w:type="spellEnd"/>
      <w:r w:rsidR="000F61AF">
        <w:t xml:space="preserve"> </w:t>
      </w:r>
      <w:r w:rsidR="00487CE3">
        <w:t>(</w:t>
      </w:r>
      <w:proofErr w:type="gramStart"/>
      <w:r w:rsidR="00487CE3">
        <w:t>vaope.postman</w:t>
      </w:r>
      <w:proofErr w:type="gramEnd"/>
      <w:r w:rsidR="00487CE3">
        <w:t>_collection2.json)</w:t>
      </w:r>
      <w:r w:rsidR="000F61AF">
        <w:t xml:space="preserve"> y </w:t>
      </w:r>
      <w:proofErr w:type="spellStart"/>
      <w:r w:rsidR="000F61AF">
        <w:t>Backend</w:t>
      </w:r>
      <w:proofErr w:type="spellEnd"/>
      <w:r w:rsidR="000F61AF">
        <w:t xml:space="preserve"> </w:t>
      </w:r>
      <w:proofErr w:type="spellStart"/>
      <w:r w:rsidR="000F61AF">
        <w:t>Vaope</w:t>
      </w:r>
      <w:proofErr w:type="spellEnd"/>
      <w:r w:rsidR="000F61AF">
        <w:t xml:space="preserve"> para </w:t>
      </w:r>
      <w:r w:rsidR="000F61AF" w:rsidRPr="009749FC">
        <w:t>alimentación</w:t>
      </w:r>
      <w:r w:rsidR="000F61AF">
        <w:t>:</w:t>
      </w:r>
    </w:p>
    <w:p w14:paraId="667B3AAC" w14:textId="77777777" w:rsidR="00F5783B" w:rsidRPr="009749FC" w:rsidRDefault="00000000">
      <w:pPr>
        <w:pStyle w:val="Ttulo2"/>
      </w:pPr>
      <w:proofErr w:type="spellStart"/>
      <w:r w:rsidRPr="009749FC">
        <w:t>DimCuenta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2"/>
        <w:gridCol w:w="2157"/>
        <w:gridCol w:w="1663"/>
        <w:gridCol w:w="2247"/>
        <w:gridCol w:w="1955"/>
      </w:tblGrid>
      <w:tr w:rsidR="00D503C0" w:rsidRPr="009749FC" w14:paraId="6EE154F9" w14:textId="40B805FD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086B46C" w14:textId="77777777" w:rsidR="00D503C0" w:rsidRPr="009749FC" w:rsidRDefault="00D503C0">
            <w:r w:rsidRPr="009749FC">
              <w:t>Campo</w:t>
            </w:r>
          </w:p>
        </w:tc>
        <w:tc>
          <w:tcPr>
            <w:tcW w:w="2311" w:type="dxa"/>
          </w:tcPr>
          <w:p w14:paraId="6AC46833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77" w:type="dxa"/>
          </w:tcPr>
          <w:p w14:paraId="0BDE6BFC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53" w:type="dxa"/>
          </w:tcPr>
          <w:p w14:paraId="7240FAB3" w14:textId="1153F80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3C0">
              <w:t xml:space="preserve">Referencia </w:t>
            </w:r>
            <w:r>
              <w:t xml:space="preserve">campo </w:t>
            </w:r>
            <w:r w:rsidRPr="00D503C0">
              <w:t>Alimentación</w:t>
            </w:r>
          </w:p>
        </w:tc>
        <w:tc>
          <w:tcPr>
            <w:tcW w:w="1431" w:type="dxa"/>
          </w:tcPr>
          <w:p w14:paraId="6ECA7F51" w14:textId="2821F150" w:rsidR="00D503C0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alimentación</w:t>
            </w:r>
          </w:p>
        </w:tc>
      </w:tr>
      <w:tr w:rsidR="00D503C0" w:rsidRPr="007A2CB4" w14:paraId="46DC2C6E" w14:textId="698340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585B7A9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311" w:type="dxa"/>
          </w:tcPr>
          <w:p w14:paraId="05E3BB1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77" w:type="dxa"/>
          </w:tcPr>
          <w:p w14:paraId="0C8E3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53" w:type="dxa"/>
          </w:tcPr>
          <w:p w14:paraId="130E75DC" w14:textId="7CACCC4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id_cuenta_analitica</w:t>
            </w:r>
            <w:proofErr w:type="spellEnd"/>
            <w:r w:rsidR="000F61AF">
              <w:t xml:space="preserve"> /</w:t>
            </w:r>
            <w:proofErr w:type="spellStart"/>
            <w:r w:rsidR="000F61AF" w:rsidRPr="000F61AF">
              <w:t>id_cuenta</w:t>
            </w:r>
            <w:proofErr w:type="spellEnd"/>
            <w:r w:rsidR="000F61AF">
              <w:t xml:space="preserve"> </w:t>
            </w:r>
          </w:p>
        </w:tc>
        <w:tc>
          <w:tcPr>
            <w:tcW w:w="1431" w:type="dxa"/>
          </w:tcPr>
          <w:p w14:paraId="6B4ACAE4" w14:textId="5E318782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17585D08" w14:textId="2F5689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07A157DF" w14:textId="77777777" w:rsidR="00D503C0" w:rsidRPr="009749FC" w:rsidRDefault="00D503C0">
            <w:proofErr w:type="spellStart"/>
            <w:r w:rsidRPr="009749FC">
              <w:t>NombreCuenta</w:t>
            </w:r>
            <w:proofErr w:type="spellEnd"/>
          </w:p>
        </w:tc>
        <w:tc>
          <w:tcPr>
            <w:tcW w:w="2311" w:type="dxa"/>
          </w:tcPr>
          <w:p w14:paraId="53B4CCA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5A1CA0F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30B8EC41" w14:textId="7749CF2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nom_cuenta_analitica</w:t>
            </w:r>
            <w:proofErr w:type="spellEnd"/>
            <w:r w:rsidR="000F61AF">
              <w:t xml:space="preserve"> / </w:t>
            </w:r>
            <w:proofErr w:type="spellStart"/>
            <w:r w:rsidR="000F61AF" w:rsidRPr="000F61AF">
              <w:t>nom_cuenta</w:t>
            </w:r>
            <w:proofErr w:type="spellEnd"/>
          </w:p>
        </w:tc>
        <w:tc>
          <w:tcPr>
            <w:tcW w:w="1431" w:type="dxa"/>
          </w:tcPr>
          <w:p w14:paraId="25E06411" w14:textId="660B33ED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3DDFDD25" w14:textId="2C6BAB4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3F5B6F3" w14:textId="77777777" w:rsidR="00D503C0" w:rsidRPr="009749FC" w:rsidRDefault="00D503C0">
            <w:r w:rsidRPr="009749FC">
              <w:t>Detalle</w:t>
            </w:r>
          </w:p>
        </w:tc>
        <w:tc>
          <w:tcPr>
            <w:tcW w:w="2311" w:type="dxa"/>
          </w:tcPr>
          <w:p w14:paraId="7478673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4A1C61C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24112A05" w14:textId="55E0003F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31" w:type="dxa"/>
          </w:tcPr>
          <w:p w14:paraId="3995B69A" w14:textId="58857BB8" w:rsidR="00D503C0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4C97D49" w14:textId="77777777" w:rsidR="00527DEE" w:rsidRPr="00FA7856" w:rsidRDefault="00527DEE">
      <w:pPr>
        <w:rPr>
          <w:lang w:val="en-US"/>
        </w:rPr>
      </w:pPr>
    </w:p>
    <w:p w14:paraId="157A3532" w14:textId="77777777" w:rsidR="00F5783B" w:rsidRPr="009749FC" w:rsidRDefault="00000000">
      <w:pPr>
        <w:pStyle w:val="Ttulo2"/>
      </w:pPr>
      <w:proofErr w:type="spellStart"/>
      <w:r w:rsidRPr="009749FC">
        <w:t>DimDistribucionAnalitica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4E9C745C" w14:textId="08D6100C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5776E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18" w:type="dxa"/>
          </w:tcPr>
          <w:p w14:paraId="1279A7E2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48" w:type="dxa"/>
          </w:tcPr>
          <w:p w14:paraId="602A376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6" w:type="dxa"/>
          </w:tcPr>
          <w:p w14:paraId="607247C4" w14:textId="2848EFE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Referencia campo Alimentación</w:t>
            </w:r>
          </w:p>
        </w:tc>
        <w:tc>
          <w:tcPr>
            <w:tcW w:w="1955" w:type="dxa"/>
          </w:tcPr>
          <w:p w14:paraId="17326066" w14:textId="11289F9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Origen alimentación</w:t>
            </w:r>
          </w:p>
        </w:tc>
      </w:tr>
      <w:tr w:rsidR="00D503C0" w:rsidRPr="007A2CB4" w14:paraId="25FAB17A" w14:textId="02A8D9D6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6328D69F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218" w:type="dxa"/>
          </w:tcPr>
          <w:p w14:paraId="30BE6C8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48" w:type="dxa"/>
          </w:tcPr>
          <w:p w14:paraId="145543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6" w:type="dxa"/>
          </w:tcPr>
          <w:p w14:paraId="4FEE80EF" w14:textId="17C69442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c</w:t>
            </w:r>
            <w:r>
              <w:t>o</w:t>
            </w:r>
            <w:r w:rsidRPr="003C40B3">
              <w:t>digo</w:t>
            </w:r>
            <w:proofErr w:type="spellEnd"/>
          </w:p>
        </w:tc>
        <w:tc>
          <w:tcPr>
            <w:tcW w:w="1955" w:type="dxa"/>
          </w:tcPr>
          <w:p w14:paraId="22B9A3BC" w14:textId="5CAF1A48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09D3AC24" w14:textId="46CB3798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1D77680B" w14:textId="77777777" w:rsidR="00D503C0" w:rsidRPr="009749FC" w:rsidRDefault="00D503C0">
            <w:r w:rsidRPr="009749FC">
              <w:t>Nombre</w:t>
            </w:r>
          </w:p>
        </w:tc>
        <w:tc>
          <w:tcPr>
            <w:tcW w:w="2218" w:type="dxa"/>
          </w:tcPr>
          <w:p w14:paraId="08DF35D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748" w:type="dxa"/>
          </w:tcPr>
          <w:p w14:paraId="7621CD7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056" w:type="dxa"/>
          </w:tcPr>
          <w:p w14:paraId="0C3CE8A6" w14:textId="5A7B011C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nom_distribucion</w:t>
            </w:r>
            <w:proofErr w:type="spellEnd"/>
          </w:p>
        </w:tc>
        <w:tc>
          <w:tcPr>
            <w:tcW w:w="1955" w:type="dxa"/>
          </w:tcPr>
          <w:p w14:paraId="7D2099F5" w14:textId="449026A1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C33DC6" w:rsidRPr="007A2CB4" w14:paraId="458E1DAB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2B00F2" w14:textId="03792B48" w:rsidR="00C33DC6" w:rsidRPr="009749FC" w:rsidRDefault="00C33DC6" w:rsidP="00C33DC6">
            <w:proofErr w:type="spellStart"/>
            <w:r>
              <w:t>Subcategoria</w:t>
            </w:r>
            <w:proofErr w:type="spellEnd"/>
          </w:p>
        </w:tc>
        <w:tc>
          <w:tcPr>
            <w:tcW w:w="2218" w:type="dxa"/>
          </w:tcPr>
          <w:p w14:paraId="68D00B8B" w14:textId="0977D20C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</w:t>
            </w:r>
            <w:r>
              <w:t>50</w:t>
            </w:r>
            <w:r w:rsidRPr="009749FC">
              <w:t>)</w:t>
            </w:r>
          </w:p>
        </w:tc>
        <w:tc>
          <w:tcPr>
            <w:tcW w:w="1748" w:type="dxa"/>
          </w:tcPr>
          <w:p w14:paraId="1057D1B7" w14:textId="270A63B4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056" w:type="dxa"/>
          </w:tcPr>
          <w:p w14:paraId="14151F2B" w14:textId="041CF147" w:rsidR="00C33DC6" w:rsidRPr="003C40B3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sub_categoria</w:t>
            </w:r>
            <w:proofErr w:type="spellEnd"/>
          </w:p>
        </w:tc>
        <w:tc>
          <w:tcPr>
            <w:tcW w:w="1955" w:type="dxa"/>
          </w:tcPr>
          <w:p w14:paraId="09596541" w14:textId="52D12957" w:rsidR="00C33DC6" w:rsidRPr="00FA7856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52FD975D" w14:textId="77777777" w:rsidR="00C33DC6" w:rsidRPr="00FA7856" w:rsidRDefault="00C33DC6">
      <w:pPr>
        <w:rPr>
          <w:lang w:val="en-US"/>
        </w:rPr>
      </w:pPr>
    </w:p>
    <w:p w14:paraId="737E05B8" w14:textId="77777777" w:rsidR="00F5783B" w:rsidRPr="009749FC" w:rsidRDefault="00000000">
      <w:pPr>
        <w:pStyle w:val="Ttulo2"/>
      </w:pPr>
      <w:proofErr w:type="spellStart"/>
      <w:r w:rsidRPr="009749FC">
        <w:t>DimEstadoFactura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1"/>
        <w:gridCol w:w="2151"/>
        <w:gridCol w:w="1772"/>
        <w:gridCol w:w="1955"/>
        <w:gridCol w:w="1955"/>
      </w:tblGrid>
      <w:tr w:rsidR="00D503C0" w:rsidRPr="009749FC" w14:paraId="2A0EBF7B" w14:textId="64AD7826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44AE4E77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79" w:type="dxa"/>
          </w:tcPr>
          <w:p w14:paraId="6E05175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39" w:type="dxa"/>
          </w:tcPr>
          <w:p w14:paraId="545DB5A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1" w:type="dxa"/>
          </w:tcPr>
          <w:p w14:paraId="1B0473E6" w14:textId="7498F01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Referencia campo Alimentación</w:t>
            </w:r>
          </w:p>
        </w:tc>
        <w:tc>
          <w:tcPr>
            <w:tcW w:w="1488" w:type="dxa"/>
          </w:tcPr>
          <w:p w14:paraId="6DE7255E" w14:textId="2A3FD8A8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Origen alimentación</w:t>
            </w:r>
          </w:p>
        </w:tc>
      </w:tr>
      <w:tr w:rsidR="00D503C0" w:rsidRPr="007A2CB4" w14:paraId="55D1FB6E" w14:textId="57916B1A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12D4962C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279" w:type="dxa"/>
          </w:tcPr>
          <w:p w14:paraId="0091CA3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39" w:type="dxa"/>
          </w:tcPr>
          <w:p w14:paraId="7407443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1" w:type="dxa"/>
          </w:tcPr>
          <w:p w14:paraId="4C89D9F1" w14:textId="49BB956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id_estado</w:t>
            </w:r>
            <w:proofErr w:type="spellEnd"/>
          </w:p>
        </w:tc>
        <w:tc>
          <w:tcPr>
            <w:tcW w:w="1488" w:type="dxa"/>
          </w:tcPr>
          <w:p w14:paraId="00C6AA47" w14:textId="6926CC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2E11A5D2" w14:textId="607F137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7" w:type="dxa"/>
          </w:tcPr>
          <w:p w14:paraId="73A7888B" w14:textId="77777777" w:rsidR="00D503C0" w:rsidRPr="009749FC" w:rsidRDefault="00D503C0">
            <w:proofErr w:type="spellStart"/>
            <w:r w:rsidRPr="009749FC">
              <w:t>EstadoFactura</w:t>
            </w:r>
            <w:proofErr w:type="spellEnd"/>
          </w:p>
        </w:tc>
        <w:tc>
          <w:tcPr>
            <w:tcW w:w="2279" w:type="dxa"/>
          </w:tcPr>
          <w:p w14:paraId="7D2E37A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39" w:type="dxa"/>
          </w:tcPr>
          <w:p w14:paraId="711AD95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1" w:type="dxa"/>
          </w:tcPr>
          <w:p w14:paraId="0689B849" w14:textId="6B74189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nombre_estado</w:t>
            </w:r>
            <w:proofErr w:type="spellEnd"/>
          </w:p>
        </w:tc>
        <w:tc>
          <w:tcPr>
            <w:tcW w:w="1488" w:type="dxa"/>
          </w:tcPr>
          <w:p w14:paraId="061BE7B4" w14:textId="1083E8D2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6132574" w14:textId="77777777" w:rsidR="00F5783B" w:rsidRPr="00FA7856" w:rsidRDefault="00F5783B">
      <w:pPr>
        <w:rPr>
          <w:lang w:val="en-US"/>
        </w:rPr>
      </w:pPr>
    </w:p>
    <w:p w14:paraId="5790CDDF" w14:textId="77777777" w:rsidR="00F5783B" w:rsidRPr="009749FC" w:rsidRDefault="00000000">
      <w:pPr>
        <w:pStyle w:val="Ttulo2"/>
      </w:pPr>
      <w:proofErr w:type="spellStart"/>
      <w:r w:rsidRPr="009749FC">
        <w:lastRenderedPageBreak/>
        <w:t>DimEventos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0"/>
        <w:gridCol w:w="2160"/>
        <w:gridCol w:w="1667"/>
        <w:gridCol w:w="2242"/>
        <w:gridCol w:w="1955"/>
      </w:tblGrid>
      <w:tr w:rsidR="00D503C0" w:rsidRPr="009749FC" w14:paraId="5C547815" w14:textId="321908F0" w:rsidTr="00ED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936D23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60" w:type="dxa"/>
          </w:tcPr>
          <w:p w14:paraId="772C02B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667" w:type="dxa"/>
          </w:tcPr>
          <w:p w14:paraId="6E70114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42" w:type="dxa"/>
          </w:tcPr>
          <w:p w14:paraId="27FD8CCF" w14:textId="666C0C4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Referencia campo Alimentación</w:t>
            </w:r>
          </w:p>
        </w:tc>
        <w:tc>
          <w:tcPr>
            <w:tcW w:w="1955" w:type="dxa"/>
          </w:tcPr>
          <w:p w14:paraId="0578A001" w14:textId="5A204F0B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Origen alimentación</w:t>
            </w:r>
          </w:p>
        </w:tc>
      </w:tr>
      <w:tr w:rsidR="00D503C0" w:rsidRPr="007A2CB4" w14:paraId="0198E8F3" w14:textId="7F9EFE68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8FB7FD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160" w:type="dxa"/>
          </w:tcPr>
          <w:p w14:paraId="3792302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7E4D96A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022C1DFF" w14:textId="0C6D962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id_evento</w:t>
            </w:r>
            <w:proofErr w:type="spellEnd"/>
          </w:p>
        </w:tc>
        <w:tc>
          <w:tcPr>
            <w:tcW w:w="1955" w:type="dxa"/>
          </w:tcPr>
          <w:p w14:paraId="1192D6E4" w14:textId="2F876E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4D59377F" w14:textId="494AAD16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22D5DF5" w14:textId="77777777" w:rsidR="00D503C0" w:rsidRPr="009749FC" w:rsidRDefault="00D503C0">
            <w:proofErr w:type="spellStart"/>
            <w:r w:rsidRPr="009749FC">
              <w:t>NombreEvento</w:t>
            </w:r>
            <w:proofErr w:type="spellEnd"/>
          </w:p>
        </w:tc>
        <w:tc>
          <w:tcPr>
            <w:tcW w:w="2160" w:type="dxa"/>
          </w:tcPr>
          <w:p w14:paraId="017A7C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250)</w:t>
            </w:r>
          </w:p>
        </w:tc>
        <w:tc>
          <w:tcPr>
            <w:tcW w:w="1667" w:type="dxa"/>
          </w:tcPr>
          <w:p w14:paraId="52FCF5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75A84213" w14:textId="5FD0B63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nom_evento</w:t>
            </w:r>
            <w:proofErr w:type="spellEnd"/>
          </w:p>
        </w:tc>
        <w:tc>
          <w:tcPr>
            <w:tcW w:w="1955" w:type="dxa"/>
          </w:tcPr>
          <w:p w14:paraId="50DF110A" w14:textId="79AAA0CC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72EBC0F1" w14:textId="189D83A1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2B2DE9F" w14:textId="77777777" w:rsidR="00D503C0" w:rsidRPr="009749FC" w:rsidRDefault="00D503C0">
            <w:proofErr w:type="spellStart"/>
            <w:r w:rsidRPr="009749FC">
              <w:t>FechaInicio</w:t>
            </w:r>
            <w:proofErr w:type="spellEnd"/>
          </w:p>
        </w:tc>
        <w:tc>
          <w:tcPr>
            <w:tcW w:w="2160" w:type="dxa"/>
          </w:tcPr>
          <w:p w14:paraId="531371A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2BFBB8C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21FB4344" w14:textId="099040F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Fecha_hora_ini_event</w:t>
            </w:r>
            <w:proofErr w:type="spellEnd"/>
          </w:p>
        </w:tc>
        <w:tc>
          <w:tcPr>
            <w:tcW w:w="1955" w:type="dxa"/>
          </w:tcPr>
          <w:p w14:paraId="6DCF668A" w14:textId="21E79B50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5D6CBA1C" w14:textId="489DBF08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5955CEEB" w14:textId="77777777" w:rsidR="00D503C0" w:rsidRPr="009749FC" w:rsidRDefault="00D503C0">
            <w:proofErr w:type="spellStart"/>
            <w:r w:rsidRPr="009749FC">
              <w:t>FechaFin</w:t>
            </w:r>
            <w:proofErr w:type="spellEnd"/>
          </w:p>
        </w:tc>
        <w:tc>
          <w:tcPr>
            <w:tcW w:w="2160" w:type="dxa"/>
          </w:tcPr>
          <w:p w14:paraId="4BEFE0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4C831FE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0487FF0D" w14:textId="7E13F04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Fecha_hora_fin_event</w:t>
            </w:r>
            <w:proofErr w:type="spellEnd"/>
          </w:p>
        </w:tc>
        <w:tc>
          <w:tcPr>
            <w:tcW w:w="1955" w:type="dxa"/>
          </w:tcPr>
          <w:p w14:paraId="66B67C55" w14:textId="4D3E0070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63DEEE9E" w14:textId="01CCAE56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2CBD68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160" w:type="dxa"/>
          </w:tcPr>
          <w:p w14:paraId="626B149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4101246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517FAD6F" w14:textId="02F9AFC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2448CA79" w14:textId="5E7E6FD2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ED54A0" w:rsidRPr="009749FC" w14:paraId="17CC08B5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39499546" w14:textId="266918D1" w:rsidR="00ED54A0" w:rsidRPr="009749FC" w:rsidRDefault="00ED54A0">
            <w:proofErr w:type="spellStart"/>
            <w:r>
              <w:t>NroClics</w:t>
            </w:r>
            <w:proofErr w:type="spellEnd"/>
          </w:p>
        </w:tc>
        <w:tc>
          <w:tcPr>
            <w:tcW w:w="2160" w:type="dxa"/>
          </w:tcPr>
          <w:p w14:paraId="56F06FE0" w14:textId="60276992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6100CF39" w14:textId="109041DD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42" w:type="dxa"/>
          </w:tcPr>
          <w:p w14:paraId="771A984B" w14:textId="77777777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5251663D" w14:textId="005899F7" w:rsidR="00ED54A0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761DF394" w14:textId="77777777" w:rsidR="00F5783B" w:rsidRPr="009749FC" w:rsidRDefault="00000000">
      <w:pPr>
        <w:pStyle w:val="Ttulo2"/>
      </w:pPr>
      <w:proofErr w:type="spellStart"/>
      <w:r w:rsidRPr="009749FC">
        <w:t>DimFecha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057"/>
        <w:gridCol w:w="2154"/>
        <w:gridCol w:w="1776"/>
        <w:gridCol w:w="2262"/>
        <w:gridCol w:w="1955"/>
      </w:tblGrid>
      <w:tr w:rsidR="00D503C0" w:rsidRPr="009749FC" w14:paraId="4E6F894D" w14:textId="0590368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166754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51" w:type="dxa"/>
          </w:tcPr>
          <w:p w14:paraId="5486F76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32" w:type="dxa"/>
          </w:tcPr>
          <w:p w14:paraId="58CD13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72064946" w14:textId="7B0A5C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Referencia campo Alimentación</w:t>
            </w:r>
          </w:p>
        </w:tc>
        <w:tc>
          <w:tcPr>
            <w:tcW w:w="1597" w:type="dxa"/>
          </w:tcPr>
          <w:p w14:paraId="0889D036" w14:textId="578786B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Origen alimentación</w:t>
            </w:r>
          </w:p>
        </w:tc>
      </w:tr>
      <w:tr w:rsidR="00D503C0" w:rsidRPr="007A2CB4" w14:paraId="123660CF" w14:textId="2A056D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7F3321B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351" w:type="dxa"/>
          </w:tcPr>
          <w:p w14:paraId="37D5F5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262C72A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0DF0B68E" w14:textId="2CC839F9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="006931E1" w:rsidRPr="006931E1">
              <w:t>Fecha_hora_ini_</w:t>
            </w:r>
            <w:proofErr w:type="gramStart"/>
            <w:r w:rsidR="006931E1" w:rsidRPr="006931E1">
              <w:t>event</w:t>
            </w:r>
            <w:proofErr w:type="spellEnd"/>
            <w:r>
              <w:t xml:space="preserve">, </w:t>
            </w:r>
            <w:r w:rsidR="006931E1">
              <w:t xml:space="preserve"> </w:t>
            </w:r>
            <w:r>
              <w:t>2do</w:t>
            </w:r>
            <w:proofErr w:type="gramEnd"/>
            <w:r w:rsidR="006931E1">
              <w:t xml:space="preserve"> </w:t>
            </w:r>
            <w:proofErr w:type="spellStart"/>
            <w:r w:rsidR="006931E1"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3EF9F7" w14:textId="3FD9A0C4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3E1278EF" w14:textId="64084E2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B2CA244" w14:textId="77777777" w:rsidR="00D503C0" w:rsidRPr="009749FC" w:rsidRDefault="00D503C0">
            <w:r w:rsidRPr="009749FC">
              <w:t>Fecha</w:t>
            </w:r>
          </w:p>
        </w:tc>
        <w:tc>
          <w:tcPr>
            <w:tcW w:w="2351" w:type="dxa"/>
          </w:tcPr>
          <w:p w14:paraId="0A59E5F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</w:t>
            </w:r>
          </w:p>
        </w:tc>
        <w:tc>
          <w:tcPr>
            <w:tcW w:w="2032" w:type="dxa"/>
          </w:tcPr>
          <w:p w14:paraId="35D817B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743A0A27" w14:textId="7466F37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AAE458" w14:textId="1AF9448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5B0C8CC1" w14:textId="1006C3F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5B63E2A" w14:textId="77777777" w:rsidR="00D503C0" w:rsidRPr="009749FC" w:rsidRDefault="00D503C0">
            <w:proofErr w:type="spellStart"/>
            <w:r w:rsidRPr="009749FC">
              <w:t>Anio</w:t>
            </w:r>
            <w:proofErr w:type="spellEnd"/>
          </w:p>
        </w:tc>
        <w:tc>
          <w:tcPr>
            <w:tcW w:w="2351" w:type="dxa"/>
          </w:tcPr>
          <w:p w14:paraId="1B7BCD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77B94E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E47DCA3" w14:textId="2D1ECD5E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6E986C7C" w14:textId="67C6471B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67C993F6" w14:textId="6886D31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B80A75A" w14:textId="77777777" w:rsidR="00D503C0" w:rsidRPr="009749FC" w:rsidRDefault="00D503C0">
            <w:r w:rsidRPr="009749FC">
              <w:t>Mes</w:t>
            </w:r>
          </w:p>
        </w:tc>
        <w:tc>
          <w:tcPr>
            <w:tcW w:w="2351" w:type="dxa"/>
          </w:tcPr>
          <w:p w14:paraId="61A0D60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23EA19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28ECE6E5" w14:textId="11A71BF4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175E32B1" w14:textId="3CA2B7C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27E064E3" w14:textId="13CB6F6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3E4578" w14:textId="77777777" w:rsidR="00D503C0" w:rsidRPr="009749FC" w:rsidRDefault="00D503C0">
            <w:r w:rsidRPr="009749FC">
              <w:t>Trimestre</w:t>
            </w:r>
          </w:p>
        </w:tc>
        <w:tc>
          <w:tcPr>
            <w:tcW w:w="2351" w:type="dxa"/>
          </w:tcPr>
          <w:p w14:paraId="5EFBE52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009324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1D2D7BE9" w14:textId="2FEF6C8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7E7D26EA" w14:textId="62781764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3C2804BE" w14:textId="224AEC2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8B2052" w14:textId="77777777" w:rsidR="00D503C0" w:rsidRPr="009749FC" w:rsidRDefault="00D503C0">
            <w:proofErr w:type="spellStart"/>
            <w:r w:rsidRPr="009749FC">
              <w:t>NombreDia</w:t>
            </w:r>
            <w:proofErr w:type="spellEnd"/>
          </w:p>
        </w:tc>
        <w:tc>
          <w:tcPr>
            <w:tcW w:w="2351" w:type="dxa"/>
          </w:tcPr>
          <w:p w14:paraId="0263D68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4B2A987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DE3751B" w14:textId="37A35EB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F5335EB" w14:textId="79BC7EAD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1B7186C4" w14:textId="26483B5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4AD300" w14:textId="77777777" w:rsidR="00D503C0" w:rsidRPr="009749FC" w:rsidRDefault="00D503C0">
            <w:proofErr w:type="spellStart"/>
            <w:r w:rsidRPr="009749FC">
              <w:t>NombreMes</w:t>
            </w:r>
            <w:proofErr w:type="spellEnd"/>
          </w:p>
        </w:tc>
        <w:tc>
          <w:tcPr>
            <w:tcW w:w="2351" w:type="dxa"/>
          </w:tcPr>
          <w:p w14:paraId="5F8D890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53CDDBA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53E82CD6" w14:textId="55A8B79F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3C19FABC" w14:textId="4422A79E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D4BDDE6" w14:textId="77777777" w:rsidR="00F5783B" w:rsidRPr="00FA7856" w:rsidRDefault="00F5783B">
      <w:pPr>
        <w:rPr>
          <w:lang w:val="en-US"/>
        </w:rPr>
      </w:pPr>
    </w:p>
    <w:p w14:paraId="128CB273" w14:textId="77777777" w:rsidR="00F5783B" w:rsidRPr="009749FC" w:rsidRDefault="00000000">
      <w:pPr>
        <w:pStyle w:val="Ttulo2"/>
      </w:pPr>
      <w:proofErr w:type="spellStart"/>
      <w:r w:rsidRPr="009749FC">
        <w:lastRenderedPageBreak/>
        <w:t>DimLocalEvento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5"/>
        <w:gridCol w:w="2388"/>
        <w:gridCol w:w="1985"/>
        <w:gridCol w:w="1911"/>
        <w:gridCol w:w="1545"/>
      </w:tblGrid>
      <w:tr w:rsidR="00D503C0" w:rsidRPr="009749FC" w14:paraId="1E0B0B9B" w14:textId="7D05BFE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A69CD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0" w:type="dxa"/>
          </w:tcPr>
          <w:p w14:paraId="24DC1E1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2B7AB8A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2" w:type="dxa"/>
          </w:tcPr>
          <w:p w14:paraId="78919E4C" w14:textId="7337ECC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Referencia campo Alimentación</w:t>
            </w:r>
          </w:p>
        </w:tc>
        <w:tc>
          <w:tcPr>
            <w:tcW w:w="1539" w:type="dxa"/>
          </w:tcPr>
          <w:p w14:paraId="60A0B5B2" w14:textId="4383D7D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Origen alimentación</w:t>
            </w:r>
          </w:p>
        </w:tc>
      </w:tr>
      <w:tr w:rsidR="00D503C0" w:rsidRPr="009749FC" w14:paraId="2F563B0C" w14:textId="10675C5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C8F57A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390" w:type="dxa"/>
          </w:tcPr>
          <w:p w14:paraId="407E1DB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4145D7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2" w:type="dxa"/>
          </w:tcPr>
          <w:p w14:paraId="1C79278F" w14:textId="5FB3F3F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E0D95" w14:textId="3DABB160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4C17FC0C" w14:textId="156BEB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24149A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90" w:type="dxa"/>
          </w:tcPr>
          <w:p w14:paraId="7537183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5DA989C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6DF1DC27" w14:textId="08B9BC9D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0817D" w14:textId="4438B72F" w:rsidR="00D503C0" w:rsidRPr="003C40B3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14141794" w14:textId="0DB4769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D4741" w14:textId="77777777" w:rsidR="00D503C0" w:rsidRPr="009749FC" w:rsidRDefault="00D503C0">
            <w:proofErr w:type="spellStart"/>
            <w:r w:rsidRPr="009749FC">
              <w:t>NomLocal</w:t>
            </w:r>
            <w:proofErr w:type="spellEnd"/>
          </w:p>
        </w:tc>
        <w:tc>
          <w:tcPr>
            <w:tcW w:w="2390" w:type="dxa"/>
          </w:tcPr>
          <w:p w14:paraId="17135B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CB7D9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43CDFCD4" w14:textId="15A226D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5F368B6B" w14:textId="2BB87D84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</w:tbl>
    <w:p w14:paraId="0AEF06F3" w14:textId="77777777" w:rsidR="00893026" w:rsidRPr="009749FC" w:rsidRDefault="00893026"/>
    <w:p w14:paraId="64FA52ED" w14:textId="77777777" w:rsidR="00F5783B" w:rsidRPr="009749FC" w:rsidRDefault="00000000">
      <w:pPr>
        <w:pStyle w:val="Ttulo2"/>
      </w:pPr>
      <w:proofErr w:type="spellStart"/>
      <w:r w:rsidRPr="009749FC">
        <w:t>DimOrganizadores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32B5711D" w14:textId="0427141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4C4AA0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73D7D7F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3A859BC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3D430F0B" w14:textId="23A828E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Referencia campo Alimentación</w:t>
            </w:r>
          </w:p>
        </w:tc>
        <w:tc>
          <w:tcPr>
            <w:tcW w:w="1478" w:type="dxa"/>
          </w:tcPr>
          <w:p w14:paraId="6A3A96F0" w14:textId="0536294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Origen alimentación</w:t>
            </w:r>
          </w:p>
        </w:tc>
      </w:tr>
      <w:tr w:rsidR="00D503C0" w:rsidRPr="007A2CB4" w14:paraId="32E63DA3" w14:textId="64BD6B3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C1473D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345" w:type="dxa"/>
          </w:tcPr>
          <w:p w14:paraId="12D6E9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59DA9D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6238B698" w14:textId="440EE3C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id_organizador</w:t>
            </w:r>
            <w:proofErr w:type="spellEnd"/>
          </w:p>
        </w:tc>
        <w:tc>
          <w:tcPr>
            <w:tcW w:w="1478" w:type="dxa"/>
          </w:tcPr>
          <w:p w14:paraId="51C60493" w14:textId="14E660F2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472D3030" w14:textId="34AA6A1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5D76BB5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744BE24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5" w:type="dxa"/>
          </w:tcPr>
          <w:p w14:paraId="1E33E0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B54EB63" w14:textId="7717829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nom_organizador</w:t>
            </w:r>
            <w:proofErr w:type="spellEnd"/>
          </w:p>
        </w:tc>
        <w:tc>
          <w:tcPr>
            <w:tcW w:w="1478" w:type="dxa"/>
          </w:tcPr>
          <w:p w14:paraId="08B4193F" w14:textId="2CC2606A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5A445A62" w14:textId="00393E2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B9E8099" w14:textId="77777777" w:rsidR="00D503C0" w:rsidRPr="009749FC" w:rsidRDefault="00D503C0">
            <w:proofErr w:type="spellStart"/>
            <w:r w:rsidRPr="009749FC">
              <w:t>TipoOrg</w:t>
            </w:r>
            <w:proofErr w:type="spellEnd"/>
          </w:p>
        </w:tc>
        <w:tc>
          <w:tcPr>
            <w:tcW w:w="2345" w:type="dxa"/>
          </w:tcPr>
          <w:p w14:paraId="7AB83B4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5" w:type="dxa"/>
          </w:tcPr>
          <w:p w14:paraId="08C720D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777D5EC3" w14:textId="72C65B9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tipo_organizador</w:t>
            </w:r>
            <w:proofErr w:type="spellEnd"/>
          </w:p>
        </w:tc>
        <w:tc>
          <w:tcPr>
            <w:tcW w:w="1478" w:type="dxa"/>
          </w:tcPr>
          <w:p w14:paraId="2F126E2E" w14:textId="4813D7FD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0B4C3FDD" w14:textId="77777777" w:rsidR="00F5783B" w:rsidRPr="00FA7856" w:rsidRDefault="00F5783B">
      <w:pPr>
        <w:rPr>
          <w:lang w:val="en-US"/>
        </w:rPr>
      </w:pPr>
    </w:p>
    <w:p w14:paraId="073AC819" w14:textId="77777777" w:rsidR="00F5783B" w:rsidRPr="009749FC" w:rsidRDefault="00000000">
      <w:pPr>
        <w:pStyle w:val="Ttulo2"/>
      </w:pPr>
      <w:proofErr w:type="spellStart"/>
      <w:r w:rsidRPr="009749FC">
        <w:t>DimProducto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46"/>
        <w:gridCol w:w="2137"/>
        <w:gridCol w:w="1635"/>
        <w:gridCol w:w="2031"/>
        <w:gridCol w:w="1955"/>
      </w:tblGrid>
      <w:tr w:rsidR="00D503C0" w:rsidRPr="009749FC" w14:paraId="15F843F9" w14:textId="43569A2A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51B0D2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8" w:type="dxa"/>
          </w:tcPr>
          <w:p w14:paraId="29D428C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9" w:type="dxa"/>
          </w:tcPr>
          <w:p w14:paraId="4B2CEFC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57" w:type="dxa"/>
          </w:tcPr>
          <w:p w14:paraId="42C113A4" w14:textId="7A6B780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Referencia campo Alimentación</w:t>
            </w:r>
          </w:p>
        </w:tc>
        <w:tc>
          <w:tcPr>
            <w:tcW w:w="1464" w:type="dxa"/>
          </w:tcPr>
          <w:p w14:paraId="6C650D94" w14:textId="07E9A3F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Origen alimentación</w:t>
            </w:r>
          </w:p>
        </w:tc>
      </w:tr>
      <w:tr w:rsidR="00D503C0" w:rsidRPr="007A2CB4" w14:paraId="4D4BD5E2" w14:textId="7BC6DC2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0545948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348" w:type="dxa"/>
          </w:tcPr>
          <w:p w14:paraId="6EF2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9" w:type="dxa"/>
          </w:tcPr>
          <w:p w14:paraId="58764BE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57" w:type="dxa"/>
          </w:tcPr>
          <w:p w14:paraId="256E9678" w14:textId="09501643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codigo_producto</w:t>
            </w:r>
            <w:proofErr w:type="spellEnd"/>
          </w:p>
        </w:tc>
        <w:tc>
          <w:tcPr>
            <w:tcW w:w="1464" w:type="dxa"/>
          </w:tcPr>
          <w:p w14:paraId="16F99C77" w14:textId="0952520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6AB63EF1" w14:textId="00F44D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1591292" w14:textId="77777777" w:rsidR="00D503C0" w:rsidRPr="009749FC" w:rsidRDefault="00D503C0">
            <w:proofErr w:type="spellStart"/>
            <w:r w:rsidRPr="009749FC">
              <w:t>NomProducto</w:t>
            </w:r>
            <w:proofErr w:type="spellEnd"/>
          </w:p>
        </w:tc>
        <w:tc>
          <w:tcPr>
            <w:tcW w:w="2348" w:type="dxa"/>
          </w:tcPr>
          <w:p w14:paraId="012A523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4FA0E6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AB4842D" w14:textId="316DD190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nom_producto</w:t>
            </w:r>
            <w:proofErr w:type="spellEnd"/>
          </w:p>
        </w:tc>
        <w:tc>
          <w:tcPr>
            <w:tcW w:w="1464" w:type="dxa"/>
          </w:tcPr>
          <w:p w14:paraId="3745AB02" w14:textId="110F25CE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0B423F84" w14:textId="06BE3C2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C999570" w14:textId="77777777" w:rsidR="00D503C0" w:rsidRPr="009749FC" w:rsidRDefault="00D503C0">
            <w:proofErr w:type="spellStart"/>
            <w:r w:rsidRPr="009749FC">
              <w:t>CategoriaProducto</w:t>
            </w:r>
            <w:proofErr w:type="spellEnd"/>
          </w:p>
        </w:tc>
        <w:tc>
          <w:tcPr>
            <w:tcW w:w="2348" w:type="dxa"/>
          </w:tcPr>
          <w:p w14:paraId="5B06ED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33D19B5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67B5685" w14:textId="6AC16641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categoria_producto</w:t>
            </w:r>
            <w:proofErr w:type="spellEnd"/>
          </w:p>
        </w:tc>
        <w:tc>
          <w:tcPr>
            <w:tcW w:w="1464" w:type="dxa"/>
          </w:tcPr>
          <w:p w14:paraId="4B15791B" w14:textId="46464D9A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3D4769D5" w14:textId="11D3E6B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78B60AE" w14:textId="77777777" w:rsidR="00D503C0" w:rsidRPr="009749FC" w:rsidRDefault="00D503C0">
            <w:proofErr w:type="spellStart"/>
            <w:r w:rsidRPr="009749FC">
              <w:t>TipoOrigen</w:t>
            </w:r>
            <w:proofErr w:type="spellEnd"/>
          </w:p>
        </w:tc>
        <w:tc>
          <w:tcPr>
            <w:tcW w:w="2348" w:type="dxa"/>
          </w:tcPr>
          <w:p w14:paraId="0908AFC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9" w:type="dxa"/>
          </w:tcPr>
          <w:p w14:paraId="2D4B4FF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15F6DC24" w14:textId="187CB304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64" w:type="dxa"/>
          </w:tcPr>
          <w:p w14:paraId="0946AF29" w14:textId="4E6C962B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7B3E592" w14:textId="77777777" w:rsidR="00F5783B" w:rsidRDefault="00F5783B">
      <w:pPr>
        <w:rPr>
          <w:lang w:val="en-US"/>
        </w:rPr>
      </w:pPr>
    </w:p>
    <w:p w14:paraId="6BE7C95F" w14:textId="77777777" w:rsidR="00146647" w:rsidRDefault="00146647">
      <w:pPr>
        <w:rPr>
          <w:lang w:val="en-US"/>
        </w:rPr>
      </w:pPr>
    </w:p>
    <w:p w14:paraId="4C938F9B" w14:textId="77777777" w:rsidR="00146647" w:rsidRPr="00FA7856" w:rsidRDefault="00146647">
      <w:pPr>
        <w:rPr>
          <w:lang w:val="en-US"/>
        </w:rPr>
      </w:pPr>
    </w:p>
    <w:p w14:paraId="4B7B0009" w14:textId="77777777" w:rsidR="00F5783B" w:rsidRPr="009749FC" w:rsidRDefault="00000000">
      <w:pPr>
        <w:pStyle w:val="Ttulo2"/>
      </w:pPr>
      <w:proofErr w:type="spellStart"/>
      <w:r w:rsidRPr="009749FC">
        <w:lastRenderedPageBreak/>
        <w:t>DimProveedor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10"/>
        <w:gridCol w:w="2378"/>
        <w:gridCol w:w="1970"/>
        <w:gridCol w:w="1901"/>
        <w:gridCol w:w="1545"/>
      </w:tblGrid>
      <w:tr w:rsidR="00D503C0" w:rsidRPr="009749FC" w14:paraId="3038B6A6" w14:textId="6403451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48BD259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3" w:type="dxa"/>
          </w:tcPr>
          <w:p w14:paraId="1B5922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77" w:type="dxa"/>
          </w:tcPr>
          <w:p w14:paraId="457EE58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03" w:type="dxa"/>
          </w:tcPr>
          <w:p w14:paraId="3DCA305F" w14:textId="1D549C2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Referencia campo Alimentación</w:t>
            </w:r>
          </w:p>
        </w:tc>
        <w:tc>
          <w:tcPr>
            <w:tcW w:w="1526" w:type="dxa"/>
          </w:tcPr>
          <w:p w14:paraId="6C7D7058" w14:textId="51F8475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Origen alimentación</w:t>
            </w:r>
          </w:p>
        </w:tc>
      </w:tr>
      <w:tr w:rsidR="00D503C0" w:rsidRPr="009749FC" w14:paraId="77356C8B" w14:textId="234BD1A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0AC3DE24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383" w:type="dxa"/>
          </w:tcPr>
          <w:p w14:paraId="172DCAC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77" w:type="dxa"/>
          </w:tcPr>
          <w:p w14:paraId="52C8AA2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1436A76B" w14:textId="3FAB7157" w:rsidR="00D503C0" w:rsidRPr="009749FC" w:rsidRDefault="000F6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1AF">
              <w:t>id_proveedor</w:t>
            </w:r>
            <w:proofErr w:type="spellEnd"/>
          </w:p>
        </w:tc>
        <w:tc>
          <w:tcPr>
            <w:tcW w:w="1526" w:type="dxa"/>
          </w:tcPr>
          <w:p w14:paraId="2EB622D2" w14:textId="485A62E8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0E60C72F" w14:textId="1C62AC8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5791F56C" w14:textId="77777777" w:rsidR="00D503C0" w:rsidRPr="009749FC" w:rsidRDefault="00D503C0">
            <w:proofErr w:type="spellStart"/>
            <w:r w:rsidRPr="009749FC">
              <w:t>NomProveedor</w:t>
            </w:r>
            <w:proofErr w:type="spellEnd"/>
          </w:p>
        </w:tc>
        <w:tc>
          <w:tcPr>
            <w:tcW w:w="2383" w:type="dxa"/>
          </w:tcPr>
          <w:p w14:paraId="158123D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1649201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0D04EC36" w14:textId="182BE276" w:rsidR="00D503C0" w:rsidRPr="009749FC" w:rsidRDefault="000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1AF">
              <w:t>nom_proveedor</w:t>
            </w:r>
            <w:proofErr w:type="spellEnd"/>
          </w:p>
        </w:tc>
        <w:tc>
          <w:tcPr>
            <w:tcW w:w="1526" w:type="dxa"/>
          </w:tcPr>
          <w:p w14:paraId="10809F04" w14:textId="42FD7DFA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615DA93C" w14:textId="3161213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31C60BB9" w14:textId="77777777" w:rsidR="00D503C0" w:rsidRPr="009749FC" w:rsidRDefault="00D503C0">
            <w:proofErr w:type="spellStart"/>
            <w:r w:rsidRPr="009749FC">
              <w:t>Descripcion</w:t>
            </w:r>
            <w:proofErr w:type="spellEnd"/>
          </w:p>
        </w:tc>
        <w:tc>
          <w:tcPr>
            <w:tcW w:w="2383" w:type="dxa"/>
          </w:tcPr>
          <w:p w14:paraId="15BC942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7E8C246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03" w:type="dxa"/>
          </w:tcPr>
          <w:p w14:paraId="757AC52A" w14:textId="58E16BCB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cat_proveedor</w:t>
            </w:r>
            <w:proofErr w:type="spellEnd"/>
          </w:p>
        </w:tc>
        <w:tc>
          <w:tcPr>
            <w:tcW w:w="1526" w:type="dxa"/>
          </w:tcPr>
          <w:p w14:paraId="7644F141" w14:textId="61368A5A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</w:tbl>
    <w:p w14:paraId="4928D90F" w14:textId="77777777" w:rsidR="00893026" w:rsidRPr="009749FC" w:rsidRDefault="00893026"/>
    <w:p w14:paraId="5F24CCB2" w14:textId="77777777" w:rsidR="00F5783B" w:rsidRPr="009749FC" w:rsidRDefault="00000000">
      <w:pPr>
        <w:pStyle w:val="Ttulo2"/>
      </w:pPr>
      <w:proofErr w:type="spellStart"/>
      <w:r w:rsidRPr="009749FC">
        <w:t>DimTicketera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66"/>
        <w:gridCol w:w="2391"/>
        <w:gridCol w:w="1988"/>
        <w:gridCol w:w="1914"/>
        <w:gridCol w:w="1545"/>
      </w:tblGrid>
      <w:tr w:rsidR="00D503C0" w:rsidRPr="009749FC" w14:paraId="6198234A" w14:textId="36370DE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1CDB5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2" w:type="dxa"/>
          </w:tcPr>
          <w:p w14:paraId="6BB45FF1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9" w:type="dxa"/>
          </w:tcPr>
          <w:p w14:paraId="01D19D9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4" w:type="dxa"/>
          </w:tcPr>
          <w:p w14:paraId="13B9B655" w14:textId="47212B4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Referencia campo Alimentación</w:t>
            </w:r>
          </w:p>
        </w:tc>
        <w:tc>
          <w:tcPr>
            <w:tcW w:w="1542" w:type="dxa"/>
          </w:tcPr>
          <w:p w14:paraId="791C0B09" w14:textId="5E86D93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Origen alimentación</w:t>
            </w:r>
          </w:p>
        </w:tc>
      </w:tr>
      <w:tr w:rsidR="00D503C0" w:rsidRPr="009749FC" w14:paraId="26F45D6A" w14:textId="43E04F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48EC1E0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2392" w:type="dxa"/>
          </w:tcPr>
          <w:p w14:paraId="13B07FC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9" w:type="dxa"/>
          </w:tcPr>
          <w:p w14:paraId="7521A6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4" w:type="dxa"/>
          </w:tcPr>
          <w:p w14:paraId="1D39FE51" w14:textId="0626AF2D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F479BF3" w14:textId="4305EA3C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B27342A" w14:textId="493664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7B075C4" w14:textId="77777777" w:rsidR="00D503C0" w:rsidRPr="009749FC" w:rsidRDefault="00D503C0">
            <w:proofErr w:type="spellStart"/>
            <w:r w:rsidRPr="009749FC">
              <w:t>NomTicketera</w:t>
            </w:r>
            <w:proofErr w:type="spellEnd"/>
          </w:p>
        </w:tc>
        <w:tc>
          <w:tcPr>
            <w:tcW w:w="2392" w:type="dxa"/>
          </w:tcPr>
          <w:p w14:paraId="17A293E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9" w:type="dxa"/>
          </w:tcPr>
          <w:p w14:paraId="5310EB7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6BEA2ED7" w14:textId="151B16CF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46B22866" w14:textId="771E413F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655514B3" w14:textId="3BC4AF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3A08FE9C" w14:textId="77777777" w:rsidR="00D503C0" w:rsidRPr="009749FC" w:rsidRDefault="00D503C0">
            <w:proofErr w:type="spellStart"/>
            <w:r w:rsidRPr="009749FC">
              <w:t>TipoTicketera</w:t>
            </w:r>
            <w:proofErr w:type="spellEnd"/>
          </w:p>
        </w:tc>
        <w:tc>
          <w:tcPr>
            <w:tcW w:w="2392" w:type="dxa"/>
          </w:tcPr>
          <w:p w14:paraId="061C67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9" w:type="dxa"/>
          </w:tcPr>
          <w:p w14:paraId="0AC93DD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20A1AA59" w14:textId="4B46C549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397BC76" w14:textId="230616BE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0C080374" w14:textId="77777777" w:rsidR="00F5783B" w:rsidRPr="009749FC" w:rsidRDefault="00F5783B"/>
    <w:p w14:paraId="2A792640" w14:textId="77777777" w:rsidR="00F5783B" w:rsidRPr="009749FC" w:rsidRDefault="00000000">
      <w:pPr>
        <w:pStyle w:val="Ttulo2"/>
      </w:pPr>
      <w:proofErr w:type="spellStart"/>
      <w:r w:rsidRPr="009749FC">
        <w:t>DimTiposGasto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7"/>
        <w:gridCol w:w="2336"/>
        <w:gridCol w:w="2013"/>
        <w:gridCol w:w="1936"/>
        <w:gridCol w:w="1572"/>
      </w:tblGrid>
      <w:tr w:rsidR="00D503C0" w:rsidRPr="009749FC" w14:paraId="0D8DCB54" w14:textId="1D1F4991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4BD2611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36" w:type="dxa"/>
          </w:tcPr>
          <w:p w14:paraId="676A123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3" w:type="dxa"/>
          </w:tcPr>
          <w:p w14:paraId="6B49E9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36" w:type="dxa"/>
          </w:tcPr>
          <w:p w14:paraId="06A1DC96" w14:textId="25B58ED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Referencia campo Alimentación</w:t>
            </w:r>
          </w:p>
        </w:tc>
        <w:tc>
          <w:tcPr>
            <w:tcW w:w="1572" w:type="dxa"/>
          </w:tcPr>
          <w:p w14:paraId="54560E46" w14:textId="4136698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Origen alimentación</w:t>
            </w:r>
          </w:p>
        </w:tc>
      </w:tr>
      <w:tr w:rsidR="00D503C0" w:rsidRPr="009749FC" w14:paraId="76937774" w14:textId="046E820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3BE1462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336" w:type="dxa"/>
          </w:tcPr>
          <w:p w14:paraId="7E20B6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3" w:type="dxa"/>
          </w:tcPr>
          <w:p w14:paraId="47FE01A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36" w:type="dxa"/>
          </w:tcPr>
          <w:p w14:paraId="09E3BCDA" w14:textId="4B915B33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id_tipo_gasto</w:t>
            </w:r>
            <w:proofErr w:type="spellEnd"/>
          </w:p>
        </w:tc>
        <w:tc>
          <w:tcPr>
            <w:tcW w:w="1572" w:type="dxa"/>
          </w:tcPr>
          <w:p w14:paraId="1E7EFDEB" w14:textId="3AA41DE6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  <w:tr w:rsidR="00D503C0" w:rsidRPr="009749FC" w14:paraId="623CCFEC" w14:textId="08DFDC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25A9807" w14:textId="77777777" w:rsidR="00D503C0" w:rsidRPr="009749FC" w:rsidRDefault="00D503C0">
            <w:proofErr w:type="spellStart"/>
            <w:r w:rsidRPr="009749FC">
              <w:t>NombreGasto</w:t>
            </w:r>
            <w:proofErr w:type="spellEnd"/>
          </w:p>
        </w:tc>
        <w:tc>
          <w:tcPr>
            <w:tcW w:w="2336" w:type="dxa"/>
          </w:tcPr>
          <w:p w14:paraId="3886F3D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2013" w:type="dxa"/>
          </w:tcPr>
          <w:p w14:paraId="2C44B0B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36" w:type="dxa"/>
          </w:tcPr>
          <w:p w14:paraId="62BFBCAB" w14:textId="5F9CA843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nom_tipo_gasto</w:t>
            </w:r>
            <w:proofErr w:type="spellEnd"/>
          </w:p>
        </w:tc>
        <w:tc>
          <w:tcPr>
            <w:tcW w:w="1572" w:type="dxa"/>
          </w:tcPr>
          <w:p w14:paraId="0F250E1E" w14:textId="7015A52B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</w:tbl>
    <w:p w14:paraId="52017058" w14:textId="77777777" w:rsidR="00F5783B" w:rsidRPr="009749FC" w:rsidRDefault="00F5783B"/>
    <w:p w14:paraId="1C3FB11E" w14:textId="77777777" w:rsidR="00F5783B" w:rsidRPr="009749FC" w:rsidRDefault="00000000">
      <w:pPr>
        <w:pStyle w:val="Ttulo2"/>
      </w:pPr>
      <w:proofErr w:type="spellStart"/>
      <w:r w:rsidRPr="009749FC">
        <w:t>DimUbicacion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8"/>
        <w:gridCol w:w="2387"/>
        <w:gridCol w:w="1984"/>
        <w:gridCol w:w="1910"/>
        <w:gridCol w:w="1545"/>
      </w:tblGrid>
      <w:tr w:rsidR="00D503C0" w:rsidRPr="009749FC" w14:paraId="5C9BB2E4" w14:textId="173E8993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27A9AD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9" w:type="dxa"/>
          </w:tcPr>
          <w:p w14:paraId="4494481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079E3D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1" w:type="dxa"/>
          </w:tcPr>
          <w:p w14:paraId="59C6C9E8" w14:textId="5A8DC92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Referencia campo Alimentación</w:t>
            </w:r>
          </w:p>
        </w:tc>
        <w:tc>
          <w:tcPr>
            <w:tcW w:w="1538" w:type="dxa"/>
          </w:tcPr>
          <w:p w14:paraId="55308978" w14:textId="0C6B86B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Origen alimentación</w:t>
            </w:r>
          </w:p>
        </w:tc>
      </w:tr>
      <w:tr w:rsidR="00D503C0" w:rsidRPr="009749FC" w14:paraId="16C42710" w14:textId="42169BD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2AAC7E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89" w:type="dxa"/>
          </w:tcPr>
          <w:p w14:paraId="6C284B8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60E6F14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44953F10" w14:textId="17F00D60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78660389" w14:textId="67C8543A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D138F9C" w14:textId="7CA29CF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E1B4F99" w14:textId="77777777" w:rsidR="00D503C0" w:rsidRPr="009749FC" w:rsidRDefault="00D503C0">
            <w:proofErr w:type="spellStart"/>
            <w:r w:rsidRPr="009749FC">
              <w:t>Pais</w:t>
            </w:r>
            <w:proofErr w:type="spellEnd"/>
          </w:p>
        </w:tc>
        <w:tc>
          <w:tcPr>
            <w:tcW w:w="2389" w:type="dxa"/>
          </w:tcPr>
          <w:p w14:paraId="78C9A90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7" w:type="dxa"/>
          </w:tcPr>
          <w:p w14:paraId="6B66428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3AA1AA86" w14:textId="6F3DD917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056BEBA0" w14:textId="0B54235E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3D21E59" w14:textId="183B08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27927AC" w14:textId="77777777" w:rsidR="00D503C0" w:rsidRPr="009749FC" w:rsidRDefault="00D503C0">
            <w:r w:rsidRPr="009749FC">
              <w:t>Departamento</w:t>
            </w:r>
          </w:p>
        </w:tc>
        <w:tc>
          <w:tcPr>
            <w:tcW w:w="2389" w:type="dxa"/>
          </w:tcPr>
          <w:p w14:paraId="7CF3965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7DBBC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34BCAF3" w14:textId="32BE308E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2BBE48DC" w14:textId="35DD8F03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387EC6F" w14:textId="3DFDF9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EE3052A" w14:textId="77777777" w:rsidR="00D503C0" w:rsidRPr="009749FC" w:rsidRDefault="00D503C0">
            <w:r w:rsidRPr="009749FC">
              <w:t>Provincia</w:t>
            </w:r>
          </w:p>
        </w:tc>
        <w:tc>
          <w:tcPr>
            <w:tcW w:w="2389" w:type="dxa"/>
          </w:tcPr>
          <w:p w14:paraId="0649E50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BE38C3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5CAC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693F41" w14:textId="0FC432F8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09823D79" w14:textId="07AC71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08623DB" w14:textId="77777777" w:rsidR="00D503C0" w:rsidRPr="009749FC" w:rsidRDefault="00D503C0">
            <w:r w:rsidRPr="009749FC">
              <w:t>Distrito</w:t>
            </w:r>
          </w:p>
        </w:tc>
        <w:tc>
          <w:tcPr>
            <w:tcW w:w="2389" w:type="dxa"/>
          </w:tcPr>
          <w:p w14:paraId="451A77F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3798F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7AE63D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7D9514D0" w14:textId="74E41581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9AFB0B1" w14:textId="5B4C5AA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47D11FD" w14:textId="77777777" w:rsidR="00D503C0" w:rsidRPr="009749FC" w:rsidRDefault="00D503C0">
            <w:r w:rsidRPr="009749FC">
              <w:t>Ubigeo6</w:t>
            </w:r>
          </w:p>
        </w:tc>
        <w:tc>
          <w:tcPr>
            <w:tcW w:w="2389" w:type="dxa"/>
          </w:tcPr>
          <w:p w14:paraId="2D27F8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CHAR(</w:t>
            </w:r>
            <w:proofErr w:type="gramEnd"/>
            <w:r w:rsidRPr="009749FC">
              <w:t>6)</w:t>
            </w:r>
          </w:p>
        </w:tc>
        <w:tc>
          <w:tcPr>
            <w:tcW w:w="1987" w:type="dxa"/>
          </w:tcPr>
          <w:p w14:paraId="716B3A7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1" w:type="dxa"/>
          </w:tcPr>
          <w:p w14:paraId="1D3E0B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1B3DE86C" w14:textId="6D19E5A7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1EA41C38" w14:textId="77777777" w:rsidR="00F5783B" w:rsidRPr="009749FC" w:rsidRDefault="00000000">
      <w:pPr>
        <w:pStyle w:val="Ttulo2"/>
      </w:pPr>
      <w:proofErr w:type="spellStart"/>
      <w:r w:rsidRPr="009749FC">
        <w:lastRenderedPageBreak/>
        <w:t>DimVendedor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50"/>
        <w:gridCol w:w="2317"/>
        <w:gridCol w:w="1885"/>
        <w:gridCol w:w="1897"/>
        <w:gridCol w:w="1955"/>
      </w:tblGrid>
      <w:tr w:rsidR="00D503C0" w:rsidRPr="009749FC" w14:paraId="46BB33DD" w14:textId="5B8C74C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8DB634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411" w:type="dxa"/>
          </w:tcPr>
          <w:p w14:paraId="337CEAA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7" w:type="dxa"/>
          </w:tcPr>
          <w:p w14:paraId="5A4290D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40" w:type="dxa"/>
          </w:tcPr>
          <w:p w14:paraId="7F1DA7A4" w14:textId="52ACABA3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Referencia campo Alimentación</w:t>
            </w:r>
          </w:p>
        </w:tc>
        <w:tc>
          <w:tcPr>
            <w:tcW w:w="1577" w:type="dxa"/>
          </w:tcPr>
          <w:p w14:paraId="36690C86" w14:textId="45417FC1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Origen alimentación</w:t>
            </w:r>
          </w:p>
        </w:tc>
      </w:tr>
      <w:tr w:rsidR="00D503C0" w:rsidRPr="007A2CB4" w14:paraId="3E923F56" w14:textId="771251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6C18220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411" w:type="dxa"/>
          </w:tcPr>
          <w:p w14:paraId="18A9BB2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7" w:type="dxa"/>
          </w:tcPr>
          <w:p w14:paraId="427C88A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40" w:type="dxa"/>
          </w:tcPr>
          <w:p w14:paraId="590ADB66" w14:textId="157CEAEA" w:rsidR="00D503C0" w:rsidRPr="009749FC" w:rsidRDefault="00527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27DEE">
              <w:t>id_vendedor</w:t>
            </w:r>
            <w:proofErr w:type="spellEnd"/>
          </w:p>
        </w:tc>
        <w:tc>
          <w:tcPr>
            <w:tcW w:w="1577" w:type="dxa"/>
          </w:tcPr>
          <w:p w14:paraId="14D87572" w14:textId="09A9956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587D7FF4" w14:textId="4F1E5FC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0B949E96" w14:textId="77777777" w:rsidR="00D503C0" w:rsidRPr="009749FC" w:rsidRDefault="00D503C0">
            <w:r w:rsidRPr="009749FC">
              <w:t>Vendedor</w:t>
            </w:r>
          </w:p>
        </w:tc>
        <w:tc>
          <w:tcPr>
            <w:tcW w:w="2411" w:type="dxa"/>
          </w:tcPr>
          <w:p w14:paraId="5F9499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2017" w:type="dxa"/>
          </w:tcPr>
          <w:p w14:paraId="62E0788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40" w:type="dxa"/>
          </w:tcPr>
          <w:p w14:paraId="72BF9A56" w14:textId="4FDA328C" w:rsidR="00D503C0" w:rsidRPr="009749FC" w:rsidRDefault="00527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DEE">
              <w:t>nom_vendedor</w:t>
            </w:r>
            <w:proofErr w:type="spellEnd"/>
          </w:p>
        </w:tc>
        <w:tc>
          <w:tcPr>
            <w:tcW w:w="1577" w:type="dxa"/>
          </w:tcPr>
          <w:p w14:paraId="5B4CDBBC" w14:textId="49D535A8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36CC5A51" w14:textId="77777777" w:rsidR="00F5783B" w:rsidRPr="009749FC" w:rsidRDefault="00000000">
      <w:pPr>
        <w:pStyle w:val="Ttulo2"/>
      </w:pPr>
      <w:proofErr w:type="spellStart"/>
      <w:r w:rsidRPr="009749FC">
        <w:t>FactEgresosDetalle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97"/>
        <w:gridCol w:w="2230"/>
        <w:gridCol w:w="1765"/>
        <w:gridCol w:w="2262"/>
        <w:gridCol w:w="1550"/>
      </w:tblGrid>
      <w:tr w:rsidR="00D503C0" w:rsidRPr="009749FC" w14:paraId="6537FD6B" w14:textId="22248B26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8B1B73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65" w:type="dxa"/>
          </w:tcPr>
          <w:p w14:paraId="34CE47A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53" w:type="dxa"/>
          </w:tcPr>
          <w:p w14:paraId="68A035A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79" w:type="dxa"/>
          </w:tcPr>
          <w:p w14:paraId="76D2D0C8" w14:textId="2AEE07F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Referencia campo Alimentación</w:t>
            </w:r>
          </w:p>
        </w:tc>
        <w:tc>
          <w:tcPr>
            <w:tcW w:w="1494" w:type="dxa"/>
          </w:tcPr>
          <w:p w14:paraId="6EFAEDF2" w14:textId="08B52F0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Origen alimentación</w:t>
            </w:r>
          </w:p>
        </w:tc>
      </w:tr>
      <w:tr w:rsidR="00D503C0" w:rsidRPr="009749FC" w14:paraId="101723D6" w14:textId="2B873F2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3001EE54" w14:textId="77777777" w:rsidR="00D503C0" w:rsidRPr="009749FC" w:rsidRDefault="00D503C0">
            <w:proofErr w:type="spellStart"/>
            <w:r w:rsidRPr="009749FC">
              <w:t>EgresoID</w:t>
            </w:r>
            <w:proofErr w:type="spellEnd"/>
          </w:p>
        </w:tc>
        <w:tc>
          <w:tcPr>
            <w:tcW w:w="2365" w:type="dxa"/>
          </w:tcPr>
          <w:p w14:paraId="5520DB0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953" w:type="dxa"/>
          </w:tcPr>
          <w:p w14:paraId="687FF64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5A46039" w14:textId="6A5D45B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  <w:tc>
          <w:tcPr>
            <w:tcW w:w="1494" w:type="dxa"/>
          </w:tcPr>
          <w:p w14:paraId="7E8E4D5F" w14:textId="297561B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4F3D1FE2" w14:textId="343B3B0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2C684C2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365" w:type="dxa"/>
          </w:tcPr>
          <w:p w14:paraId="74DFF34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4E84946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C8568F0" w14:textId="36FC74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fecha_de_emision</w:t>
            </w:r>
            <w:proofErr w:type="spellEnd"/>
          </w:p>
        </w:tc>
        <w:tc>
          <w:tcPr>
            <w:tcW w:w="1494" w:type="dxa"/>
          </w:tcPr>
          <w:p w14:paraId="5F54961E" w14:textId="12D1503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C2C5E79" w14:textId="4B0FF28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6FD085A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365" w:type="dxa"/>
          </w:tcPr>
          <w:p w14:paraId="64364A1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1C48B9A" w14:textId="565622BA" w:rsidR="00D503C0" w:rsidRPr="009749FC" w:rsidRDefault="00F3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879" w:type="dxa"/>
          </w:tcPr>
          <w:p w14:paraId="1B63CDA9" w14:textId="4543F043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494" w:type="dxa"/>
          </w:tcPr>
          <w:p w14:paraId="3DD8525A" w14:textId="02FE6E3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3FD4E52" w14:textId="2EDC25B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0D312565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365" w:type="dxa"/>
          </w:tcPr>
          <w:p w14:paraId="31745A9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57C38C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22F61CF" w14:textId="25F98BCA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id_evento</w:t>
            </w:r>
            <w:proofErr w:type="spellEnd"/>
          </w:p>
        </w:tc>
        <w:tc>
          <w:tcPr>
            <w:tcW w:w="1494" w:type="dxa"/>
          </w:tcPr>
          <w:p w14:paraId="4E9F5084" w14:textId="75D755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D565373" w14:textId="50E0C7E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27B25BF5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365" w:type="dxa"/>
          </w:tcPr>
          <w:p w14:paraId="007E9A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3F51C9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EE851CB" w14:textId="53476D9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id_tipo_gasto</w:t>
            </w:r>
            <w:proofErr w:type="spellEnd"/>
          </w:p>
        </w:tc>
        <w:tc>
          <w:tcPr>
            <w:tcW w:w="1494" w:type="dxa"/>
          </w:tcPr>
          <w:p w14:paraId="5A618444" w14:textId="60F0479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DC2A523" w14:textId="6A1C0A0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33CC4785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365" w:type="dxa"/>
          </w:tcPr>
          <w:p w14:paraId="3EE088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46D969F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4FC379D7" w14:textId="33F0547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subtotal</w:t>
            </w:r>
          </w:p>
        </w:tc>
        <w:tc>
          <w:tcPr>
            <w:tcW w:w="1494" w:type="dxa"/>
          </w:tcPr>
          <w:p w14:paraId="50B8B861" w14:textId="7CF723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5910C1" w14:textId="5986504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F45EDFB" w14:textId="77777777" w:rsidR="00D503C0" w:rsidRPr="009749FC" w:rsidRDefault="00D503C0">
            <w:r w:rsidRPr="009749FC">
              <w:t>Impuesto</w:t>
            </w:r>
          </w:p>
        </w:tc>
        <w:tc>
          <w:tcPr>
            <w:tcW w:w="2365" w:type="dxa"/>
          </w:tcPr>
          <w:p w14:paraId="48C78DD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2A99AB9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658E84EF" w14:textId="3635C3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igv</w:t>
            </w:r>
            <w:proofErr w:type="spellEnd"/>
          </w:p>
        </w:tc>
        <w:tc>
          <w:tcPr>
            <w:tcW w:w="1494" w:type="dxa"/>
          </w:tcPr>
          <w:p w14:paraId="10C2BB57" w14:textId="301ACA4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619345B" w14:textId="1999C2A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7E4A5D6" w14:textId="77777777" w:rsidR="00D503C0" w:rsidRPr="009749FC" w:rsidRDefault="00D503C0">
            <w:r w:rsidRPr="009749FC">
              <w:t>Total</w:t>
            </w:r>
          </w:p>
        </w:tc>
        <w:tc>
          <w:tcPr>
            <w:tcW w:w="2365" w:type="dxa"/>
          </w:tcPr>
          <w:p w14:paraId="29BAE7E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025F1E4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874AE62" w14:textId="1D852AB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total</w:t>
            </w:r>
          </w:p>
        </w:tc>
        <w:tc>
          <w:tcPr>
            <w:tcW w:w="1494" w:type="dxa"/>
          </w:tcPr>
          <w:p w14:paraId="3ACCAC60" w14:textId="0ED011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F62F68E" w14:textId="58FDAB7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FFA4121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365" w:type="dxa"/>
          </w:tcPr>
          <w:p w14:paraId="1EA177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361861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43D20BDF" w14:textId="3E0F7690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</w:t>
            </w:r>
          </w:p>
        </w:tc>
        <w:tc>
          <w:tcPr>
            <w:tcW w:w="1494" w:type="dxa"/>
          </w:tcPr>
          <w:p w14:paraId="16A74D0C" w14:textId="5F418B5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E4D224D" w14:textId="2B4378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2996E44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365" w:type="dxa"/>
          </w:tcPr>
          <w:p w14:paraId="632807E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53" w:type="dxa"/>
          </w:tcPr>
          <w:p w14:paraId="11C3597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EB68408" w14:textId="317110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id_producto</w:t>
            </w:r>
            <w:proofErr w:type="spellEnd"/>
          </w:p>
        </w:tc>
        <w:tc>
          <w:tcPr>
            <w:tcW w:w="1494" w:type="dxa"/>
          </w:tcPr>
          <w:p w14:paraId="56825B49" w14:textId="708C068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55494F6" w14:textId="61F4D4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0298A30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365" w:type="dxa"/>
          </w:tcPr>
          <w:p w14:paraId="14A71F5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6A6A26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0349563" w14:textId="7C2B6765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Id_estado</w:t>
            </w:r>
            <w:proofErr w:type="spellEnd"/>
          </w:p>
        </w:tc>
        <w:tc>
          <w:tcPr>
            <w:tcW w:w="1494" w:type="dxa"/>
          </w:tcPr>
          <w:p w14:paraId="089417FC" w14:textId="46E3A5DD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1BF8774" w14:textId="3468E6C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8E35046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365" w:type="dxa"/>
          </w:tcPr>
          <w:p w14:paraId="638B5C0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53" w:type="dxa"/>
          </w:tcPr>
          <w:p w14:paraId="7456672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0BE82B9" w14:textId="2B78EC8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serie_correlativo</w:t>
            </w:r>
            <w:proofErr w:type="spellEnd"/>
            <w:r w:rsidRPr="00F07B25">
              <w:t>-numero</w:t>
            </w:r>
          </w:p>
        </w:tc>
        <w:tc>
          <w:tcPr>
            <w:tcW w:w="1494" w:type="dxa"/>
          </w:tcPr>
          <w:p w14:paraId="376A3E07" w14:textId="265EDEF0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054E705" w14:textId="01DA75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BBC299C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365" w:type="dxa"/>
          </w:tcPr>
          <w:p w14:paraId="1C950F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D8271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081AD7D0" w14:textId="58DB407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cantidad</w:t>
            </w:r>
          </w:p>
        </w:tc>
        <w:tc>
          <w:tcPr>
            <w:tcW w:w="1494" w:type="dxa"/>
          </w:tcPr>
          <w:p w14:paraId="34D2CDE2" w14:textId="209B53E3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AC8AB36" w14:textId="163138D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42F75F8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365" w:type="dxa"/>
          </w:tcPr>
          <w:p w14:paraId="6BCD8C0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4782AA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11C9BB9F" w14:textId="6E0C9BB1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id_proveedor</w:t>
            </w:r>
            <w:proofErr w:type="spellEnd"/>
          </w:p>
        </w:tc>
        <w:tc>
          <w:tcPr>
            <w:tcW w:w="1494" w:type="dxa"/>
          </w:tcPr>
          <w:p w14:paraId="795D48A5" w14:textId="01EDF5DF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69397F" w14:textId="0AB8CDE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F5D2F66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365" w:type="dxa"/>
          </w:tcPr>
          <w:p w14:paraId="34F054C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02F0AEA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4FE607AD" w14:textId="3C3EEF7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</w:t>
            </w:r>
            <w:proofErr w:type="spellEnd"/>
          </w:p>
        </w:tc>
        <w:tc>
          <w:tcPr>
            <w:tcW w:w="1494" w:type="dxa"/>
          </w:tcPr>
          <w:p w14:paraId="6EC05A1B" w14:textId="20FE2DA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B4ABA75" w14:textId="644D9E5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DCFAE81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365" w:type="dxa"/>
          </w:tcPr>
          <w:p w14:paraId="536674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1C9F03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0C6BCDC" w14:textId="7888A05E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id_cuenta</w:t>
            </w:r>
            <w:proofErr w:type="spellEnd"/>
          </w:p>
        </w:tc>
        <w:tc>
          <w:tcPr>
            <w:tcW w:w="1494" w:type="dxa"/>
          </w:tcPr>
          <w:p w14:paraId="10BF6178" w14:textId="522A17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118217" w14:textId="190AFC7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CDFE8CE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365" w:type="dxa"/>
          </w:tcPr>
          <w:p w14:paraId="54F2F9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53" w:type="dxa"/>
          </w:tcPr>
          <w:p w14:paraId="085CAA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994C51E" w14:textId="4DFB6A4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codigo_producto</w:t>
            </w:r>
            <w:proofErr w:type="spellEnd"/>
          </w:p>
        </w:tc>
        <w:tc>
          <w:tcPr>
            <w:tcW w:w="1494" w:type="dxa"/>
          </w:tcPr>
          <w:p w14:paraId="5584C3E3" w14:textId="33D9D35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1485A8A" w14:textId="615BC70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48B8A3B7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365" w:type="dxa"/>
          </w:tcPr>
          <w:p w14:paraId="6E6D8AE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7B75CD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2A2D44AE" w14:textId="6758152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valor_unitario</w:t>
            </w:r>
            <w:proofErr w:type="spellEnd"/>
          </w:p>
        </w:tc>
        <w:tc>
          <w:tcPr>
            <w:tcW w:w="1494" w:type="dxa"/>
          </w:tcPr>
          <w:p w14:paraId="18F0845C" w14:textId="468E2FA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5BD3329E" w14:textId="5E12853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7FC652D8" w14:textId="77777777" w:rsidR="00D503C0" w:rsidRPr="009749FC" w:rsidRDefault="00D503C0">
            <w:proofErr w:type="spellStart"/>
            <w:r w:rsidRPr="009749FC">
              <w:lastRenderedPageBreak/>
              <w:t>precio_unitario</w:t>
            </w:r>
            <w:proofErr w:type="spellEnd"/>
          </w:p>
        </w:tc>
        <w:tc>
          <w:tcPr>
            <w:tcW w:w="2365" w:type="dxa"/>
          </w:tcPr>
          <w:p w14:paraId="76652C4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22601A0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7F11BB96" w14:textId="08F606D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precio_unitario</w:t>
            </w:r>
            <w:proofErr w:type="spellEnd"/>
          </w:p>
        </w:tc>
        <w:tc>
          <w:tcPr>
            <w:tcW w:w="1494" w:type="dxa"/>
          </w:tcPr>
          <w:p w14:paraId="078CF62F" w14:textId="57C74B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106E2BC" w14:textId="45CD17D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5049BA74" w14:textId="77777777" w:rsidR="00D503C0" w:rsidRPr="009749FC" w:rsidRDefault="00D503C0">
            <w:r w:rsidRPr="009749FC">
              <w:t>descuento</w:t>
            </w:r>
          </w:p>
        </w:tc>
        <w:tc>
          <w:tcPr>
            <w:tcW w:w="2365" w:type="dxa"/>
          </w:tcPr>
          <w:p w14:paraId="3782D2E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0E29F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1E048DB0" w14:textId="1459F23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descuento</w:t>
            </w:r>
          </w:p>
        </w:tc>
        <w:tc>
          <w:tcPr>
            <w:tcW w:w="1494" w:type="dxa"/>
          </w:tcPr>
          <w:p w14:paraId="6818070A" w14:textId="13B87B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236EC7FC" w14:textId="7CD3017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003506E4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365" w:type="dxa"/>
          </w:tcPr>
          <w:p w14:paraId="0D55FB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953" w:type="dxa"/>
          </w:tcPr>
          <w:p w14:paraId="36B045B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66816808" w14:textId="7A144FD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porcentaje_de_igv</w:t>
            </w:r>
            <w:proofErr w:type="spellEnd"/>
          </w:p>
        </w:tc>
        <w:tc>
          <w:tcPr>
            <w:tcW w:w="1494" w:type="dxa"/>
          </w:tcPr>
          <w:p w14:paraId="45EC3594" w14:textId="275ECEE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5B335C2" w14:textId="11D058A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BFACDDC" w14:textId="77777777" w:rsidR="00D503C0" w:rsidRPr="009749FC" w:rsidRDefault="00D503C0">
            <w:r w:rsidRPr="009749FC">
              <w:t>moneda</w:t>
            </w:r>
          </w:p>
        </w:tc>
        <w:tc>
          <w:tcPr>
            <w:tcW w:w="2365" w:type="dxa"/>
          </w:tcPr>
          <w:p w14:paraId="0FB85D6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953" w:type="dxa"/>
          </w:tcPr>
          <w:p w14:paraId="2EE4AC5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23B34672" w14:textId="2296BA7B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moneda</w:t>
            </w:r>
          </w:p>
        </w:tc>
        <w:tc>
          <w:tcPr>
            <w:tcW w:w="1494" w:type="dxa"/>
          </w:tcPr>
          <w:p w14:paraId="00E5584F" w14:textId="7B353C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0EABBF" w14:textId="7979822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17220BE6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365" w:type="dxa"/>
          </w:tcPr>
          <w:p w14:paraId="102F47C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953" w:type="dxa"/>
          </w:tcPr>
          <w:p w14:paraId="00E1733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203023F" w14:textId="5375CA84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tipo_de_cambio</w:t>
            </w:r>
            <w:proofErr w:type="spellEnd"/>
          </w:p>
        </w:tc>
        <w:tc>
          <w:tcPr>
            <w:tcW w:w="1494" w:type="dxa"/>
          </w:tcPr>
          <w:p w14:paraId="4583CA05" w14:textId="445B213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FFFE99F" w14:textId="6BEA06BE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21DFAE42" w14:textId="77777777" w:rsidR="00D503C0" w:rsidRPr="009749FC" w:rsidRDefault="00D503C0">
            <w:r w:rsidRPr="009749FC">
              <w:t>Fuente</w:t>
            </w:r>
          </w:p>
        </w:tc>
        <w:tc>
          <w:tcPr>
            <w:tcW w:w="2365" w:type="dxa"/>
          </w:tcPr>
          <w:p w14:paraId="1D2CE03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53" w:type="dxa"/>
          </w:tcPr>
          <w:p w14:paraId="5DA14C7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79" w:type="dxa"/>
          </w:tcPr>
          <w:p w14:paraId="07D2B643" w14:textId="40ED0D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Odoo</w:t>
            </w:r>
            <w:proofErr w:type="spellEnd"/>
            <w:r w:rsidRPr="00F07B25">
              <w:t xml:space="preserve"> si viene de </w:t>
            </w:r>
            <w:proofErr w:type="spellStart"/>
            <w:r w:rsidRPr="00F07B25">
              <w:t>postman</w:t>
            </w:r>
            <w:proofErr w:type="spellEnd"/>
          </w:p>
        </w:tc>
        <w:tc>
          <w:tcPr>
            <w:tcW w:w="1494" w:type="dxa"/>
          </w:tcPr>
          <w:p w14:paraId="0C119A91" w14:textId="7717420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4BA8FF30" w14:textId="1A6363C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dxa"/>
          </w:tcPr>
          <w:p w14:paraId="67B2318E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365" w:type="dxa"/>
          </w:tcPr>
          <w:p w14:paraId="3A2408A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953" w:type="dxa"/>
          </w:tcPr>
          <w:p w14:paraId="136CB0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79" w:type="dxa"/>
          </w:tcPr>
          <w:p w14:paraId="53065EAE" w14:textId="33EC572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 xml:space="preserve">Ultima Fecha de </w:t>
            </w:r>
            <w:proofErr w:type="spellStart"/>
            <w:r w:rsidRPr="00F07B25">
              <w:t>actualizacion</w:t>
            </w:r>
            <w:proofErr w:type="spellEnd"/>
          </w:p>
        </w:tc>
        <w:tc>
          <w:tcPr>
            <w:tcW w:w="1494" w:type="dxa"/>
          </w:tcPr>
          <w:p w14:paraId="71F683A1" w14:textId="3D4703E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D52B2B3" w14:textId="77777777" w:rsidR="00F5783B" w:rsidRDefault="00F5783B"/>
    <w:p w14:paraId="589E43D5" w14:textId="77777777" w:rsidR="00F5783B" w:rsidRPr="009749FC" w:rsidRDefault="00000000">
      <w:pPr>
        <w:pStyle w:val="Ttulo2"/>
      </w:pPr>
      <w:proofErr w:type="spellStart"/>
      <w:r w:rsidRPr="009749FC">
        <w:t>FactVentasDetalle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89"/>
        <w:gridCol w:w="2106"/>
        <w:gridCol w:w="1592"/>
        <w:gridCol w:w="2262"/>
        <w:gridCol w:w="1955"/>
      </w:tblGrid>
      <w:tr w:rsidR="00D503C0" w:rsidRPr="009749FC" w14:paraId="35B6DC37" w14:textId="20831D0E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A9D352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89" w:type="dxa"/>
          </w:tcPr>
          <w:p w14:paraId="0C0D96F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47" w:type="dxa"/>
          </w:tcPr>
          <w:p w14:paraId="0064CA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31" w:type="dxa"/>
          </w:tcPr>
          <w:p w14:paraId="43C7766B" w14:textId="303250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Referencia campo Alimentación</w:t>
            </w:r>
          </w:p>
        </w:tc>
        <w:tc>
          <w:tcPr>
            <w:tcW w:w="1391" w:type="dxa"/>
          </w:tcPr>
          <w:p w14:paraId="60FE5303" w14:textId="1542FDEC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Origen alimentación</w:t>
            </w:r>
          </w:p>
        </w:tc>
      </w:tr>
      <w:tr w:rsidR="00D503C0" w:rsidRPr="009749FC" w14:paraId="60BC2066" w14:textId="17C38B62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32B064B" w14:textId="77777777" w:rsidR="00D503C0" w:rsidRPr="009749FC" w:rsidRDefault="00D503C0">
            <w:proofErr w:type="spellStart"/>
            <w:r w:rsidRPr="009749FC">
              <w:t>VentaID</w:t>
            </w:r>
            <w:proofErr w:type="spellEnd"/>
          </w:p>
        </w:tc>
        <w:tc>
          <w:tcPr>
            <w:tcW w:w="2289" w:type="dxa"/>
          </w:tcPr>
          <w:p w14:paraId="649D4B1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847" w:type="dxa"/>
          </w:tcPr>
          <w:p w14:paraId="015624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08D2791" w14:textId="0E0F40C9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391" w:type="dxa"/>
          </w:tcPr>
          <w:p w14:paraId="43C6FAA7" w14:textId="354B97F0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124FFD06" w14:textId="438AC08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C33D541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289" w:type="dxa"/>
          </w:tcPr>
          <w:p w14:paraId="5B88E8A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2E51C71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6D0F66C" w14:textId="3EEBDC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fecha_de_emision</w:t>
            </w:r>
            <w:proofErr w:type="spellEnd"/>
          </w:p>
        </w:tc>
        <w:tc>
          <w:tcPr>
            <w:tcW w:w="1391" w:type="dxa"/>
          </w:tcPr>
          <w:p w14:paraId="3D087EB7" w14:textId="33EB32B6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83B2AFB" w14:textId="09F2088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1AA9B16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289" w:type="dxa"/>
          </w:tcPr>
          <w:p w14:paraId="290C4E8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82E0323" w14:textId="53BE65CD" w:rsidR="00D503C0" w:rsidRPr="009749FC" w:rsidRDefault="0037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31" w:type="dxa"/>
          </w:tcPr>
          <w:p w14:paraId="76EA39E9" w14:textId="707C74A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391" w:type="dxa"/>
          </w:tcPr>
          <w:p w14:paraId="253CDE0F" w14:textId="61053C18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B7B5C02" w14:textId="2B1FAAD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10ECD426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289" w:type="dxa"/>
          </w:tcPr>
          <w:p w14:paraId="68937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D59DCD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693EBA4C" w14:textId="38BD42D5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id_evento</w:t>
            </w:r>
            <w:proofErr w:type="spellEnd"/>
          </w:p>
        </w:tc>
        <w:tc>
          <w:tcPr>
            <w:tcW w:w="1391" w:type="dxa"/>
          </w:tcPr>
          <w:p w14:paraId="78E98EDC" w14:textId="20DF459A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446354F" w14:textId="331A73D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685A273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289" w:type="dxa"/>
          </w:tcPr>
          <w:p w14:paraId="0FB5FB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36B3E6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8A8259B" w14:textId="1B0BAA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A4807">
              <w:t>codigo_producto</w:t>
            </w:r>
            <w:proofErr w:type="spellEnd"/>
          </w:p>
        </w:tc>
        <w:tc>
          <w:tcPr>
            <w:tcW w:w="1391" w:type="dxa"/>
          </w:tcPr>
          <w:p w14:paraId="18DA40B1" w14:textId="307DF977" w:rsidR="00D503C0" w:rsidRPr="001A4807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AFE628" w14:textId="07F0946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477F882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289" w:type="dxa"/>
          </w:tcPr>
          <w:p w14:paraId="298560C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CDE8C0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D1FAD1B" w14:textId="2BCEEBE6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cantidad</w:t>
            </w:r>
          </w:p>
        </w:tc>
        <w:tc>
          <w:tcPr>
            <w:tcW w:w="1391" w:type="dxa"/>
          </w:tcPr>
          <w:p w14:paraId="33790B0E" w14:textId="6BD81FD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40961DE" w14:textId="45A9EC4E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71D43C0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289" w:type="dxa"/>
          </w:tcPr>
          <w:p w14:paraId="38BD17E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494C02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51B40C5" w14:textId="0B03358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subtotal</w:t>
            </w:r>
          </w:p>
        </w:tc>
        <w:tc>
          <w:tcPr>
            <w:tcW w:w="1391" w:type="dxa"/>
          </w:tcPr>
          <w:p w14:paraId="22DB4C79" w14:textId="5D4B9F7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FB0D10F" w14:textId="52117328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6FC21F1" w14:textId="77777777" w:rsidR="00D503C0" w:rsidRPr="009749FC" w:rsidRDefault="00D503C0">
            <w:r w:rsidRPr="009749FC">
              <w:t>Total</w:t>
            </w:r>
          </w:p>
        </w:tc>
        <w:tc>
          <w:tcPr>
            <w:tcW w:w="2289" w:type="dxa"/>
          </w:tcPr>
          <w:p w14:paraId="41AEFF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7188FF2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5EF570D" w14:textId="6947A6E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total</w:t>
            </w:r>
          </w:p>
        </w:tc>
        <w:tc>
          <w:tcPr>
            <w:tcW w:w="1391" w:type="dxa"/>
          </w:tcPr>
          <w:p w14:paraId="027B9E07" w14:textId="3930FF4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8BDA2F0" w14:textId="5B6A138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D51034B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289" w:type="dxa"/>
          </w:tcPr>
          <w:p w14:paraId="17F81BB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244C935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BF8970C" w14:textId="7C3C54B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5F">
              <w:t>porcentaje</w:t>
            </w:r>
          </w:p>
        </w:tc>
        <w:tc>
          <w:tcPr>
            <w:tcW w:w="1391" w:type="dxa"/>
          </w:tcPr>
          <w:p w14:paraId="0F7B5F70" w14:textId="27BE3457" w:rsidR="00D503C0" w:rsidRPr="006E215F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713828D" w14:textId="0B0903D0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E20905B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289" w:type="dxa"/>
          </w:tcPr>
          <w:p w14:paraId="124EAB4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6F0CBF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1EB1C40" w14:textId="16FFEE12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id_vendedor</w:t>
            </w:r>
            <w:proofErr w:type="spellEnd"/>
          </w:p>
        </w:tc>
        <w:tc>
          <w:tcPr>
            <w:tcW w:w="1391" w:type="dxa"/>
          </w:tcPr>
          <w:p w14:paraId="73E3F7E9" w14:textId="46EAB683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818E55B" w14:textId="0BAA8C1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284410D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289" w:type="dxa"/>
          </w:tcPr>
          <w:p w14:paraId="46C063C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5DC134F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332DAB7B" w14:textId="3989B705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id_producto</w:t>
            </w:r>
            <w:proofErr w:type="spellEnd"/>
          </w:p>
        </w:tc>
        <w:tc>
          <w:tcPr>
            <w:tcW w:w="1391" w:type="dxa"/>
          </w:tcPr>
          <w:p w14:paraId="28CC7412" w14:textId="35688F51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CF48B69" w14:textId="468D8EB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E23ABCD" w14:textId="77777777" w:rsidR="00D503C0" w:rsidRPr="009749FC" w:rsidRDefault="00D503C0">
            <w:r w:rsidRPr="009749FC">
              <w:t>Impuesto</w:t>
            </w:r>
          </w:p>
        </w:tc>
        <w:tc>
          <w:tcPr>
            <w:tcW w:w="2289" w:type="dxa"/>
          </w:tcPr>
          <w:p w14:paraId="4982A5D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34214F8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10EA23AA" w14:textId="3957D6B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igv</w:t>
            </w:r>
            <w:proofErr w:type="spellEnd"/>
          </w:p>
        </w:tc>
        <w:tc>
          <w:tcPr>
            <w:tcW w:w="1391" w:type="dxa"/>
          </w:tcPr>
          <w:p w14:paraId="3FA9A4FA" w14:textId="074ED41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716EB51" w14:textId="6A2AED2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C954324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289" w:type="dxa"/>
          </w:tcPr>
          <w:p w14:paraId="153D89A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74D5BF4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206F236" w14:textId="1F15168C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id_estado</w:t>
            </w:r>
            <w:proofErr w:type="spellEnd"/>
          </w:p>
        </w:tc>
        <w:tc>
          <w:tcPr>
            <w:tcW w:w="1391" w:type="dxa"/>
          </w:tcPr>
          <w:p w14:paraId="0BD7CA75" w14:textId="762B6300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9BDD312" w14:textId="707E983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554E6003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289" w:type="dxa"/>
          </w:tcPr>
          <w:p w14:paraId="3AC627E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5EF5E0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34F6E51F" w14:textId="76DCE7C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c</w:t>
            </w:r>
            <w:r>
              <w:t>o</w:t>
            </w:r>
            <w:r w:rsidRPr="006E215F">
              <w:t>digo</w:t>
            </w:r>
            <w:proofErr w:type="spellEnd"/>
          </w:p>
        </w:tc>
        <w:tc>
          <w:tcPr>
            <w:tcW w:w="1391" w:type="dxa"/>
          </w:tcPr>
          <w:p w14:paraId="43A221D0" w14:textId="7981DF5F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E68124" w14:textId="3DF80C7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22570EAA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289" w:type="dxa"/>
          </w:tcPr>
          <w:p w14:paraId="00DA61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54D2D2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08CCE7D" w14:textId="01CF320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serie_correlativo</w:t>
            </w:r>
            <w:proofErr w:type="spellEnd"/>
            <w:r>
              <w:t>-</w:t>
            </w:r>
            <w:r w:rsidRPr="00E9337A">
              <w:t>numero</w:t>
            </w:r>
          </w:p>
        </w:tc>
        <w:tc>
          <w:tcPr>
            <w:tcW w:w="1391" w:type="dxa"/>
          </w:tcPr>
          <w:p w14:paraId="700229C2" w14:textId="066340C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A0D4611" w14:textId="1E08E81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43F5188C" w14:textId="77777777" w:rsidR="00D503C0" w:rsidRPr="009749FC" w:rsidRDefault="00D503C0">
            <w:proofErr w:type="spellStart"/>
            <w:r w:rsidRPr="009749FC">
              <w:lastRenderedPageBreak/>
              <w:t>CuentaID</w:t>
            </w:r>
            <w:proofErr w:type="spellEnd"/>
          </w:p>
        </w:tc>
        <w:tc>
          <w:tcPr>
            <w:tcW w:w="2289" w:type="dxa"/>
          </w:tcPr>
          <w:p w14:paraId="2CBB7DD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47" w:type="dxa"/>
          </w:tcPr>
          <w:p w14:paraId="2FD85A4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AF8006B" w14:textId="2A2347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id_cuenta_analitica</w:t>
            </w:r>
            <w:proofErr w:type="spellEnd"/>
          </w:p>
        </w:tc>
        <w:tc>
          <w:tcPr>
            <w:tcW w:w="1391" w:type="dxa"/>
          </w:tcPr>
          <w:p w14:paraId="56BCBADB" w14:textId="28B85F6B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7679724" w14:textId="215951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A45CAF4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289" w:type="dxa"/>
          </w:tcPr>
          <w:p w14:paraId="32879EC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17E2EB3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7457FAF" w14:textId="3DB69CB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valor_unitario</w:t>
            </w:r>
            <w:proofErr w:type="spellEnd"/>
          </w:p>
        </w:tc>
        <w:tc>
          <w:tcPr>
            <w:tcW w:w="1391" w:type="dxa"/>
          </w:tcPr>
          <w:p w14:paraId="7A8941B6" w14:textId="443158E6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63BE5D2" w14:textId="7EAAD93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5C1E3650" w14:textId="77777777" w:rsidR="00D503C0" w:rsidRPr="009749FC" w:rsidRDefault="00D503C0">
            <w:proofErr w:type="spellStart"/>
            <w:r w:rsidRPr="009749FC">
              <w:t>precio_unitario</w:t>
            </w:r>
            <w:proofErr w:type="spellEnd"/>
          </w:p>
        </w:tc>
        <w:tc>
          <w:tcPr>
            <w:tcW w:w="2289" w:type="dxa"/>
          </w:tcPr>
          <w:p w14:paraId="0E168D2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1232E9B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D45D1B7" w14:textId="44A89320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precio_unitario</w:t>
            </w:r>
            <w:proofErr w:type="spellEnd"/>
          </w:p>
        </w:tc>
        <w:tc>
          <w:tcPr>
            <w:tcW w:w="1391" w:type="dxa"/>
          </w:tcPr>
          <w:p w14:paraId="7B5B83EB" w14:textId="342C3EE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61466BD9" w14:textId="00E0BB1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02EC7DD0" w14:textId="77777777" w:rsidR="00D503C0" w:rsidRPr="009749FC" w:rsidRDefault="00D503C0">
            <w:r w:rsidRPr="009749FC">
              <w:t>descuento</w:t>
            </w:r>
          </w:p>
        </w:tc>
        <w:tc>
          <w:tcPr>
            <w:tcW w:w="2289" w:type="dxa"/>
          </w:tcPr>
          <w:p w14:paraId="45A343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236E808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3F249E83" w14:textId="36BE56D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descuento</w:t>
            </w:r>
          </w:p>
        </w:tc>
        <w:tc>
          <w:tcPr>
            <w:tcW w:w="1391" w:type="dxa"/>
          </w:tcPr>
          <w:p w14:paraId="487650C6" w14:textId="20760B79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ED76EEF" w14:textId="7E05999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65A460BC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289" w:type="dxa"/>
          </w:tcPr>
          <w:p w14:paraId="6E2004A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847" w:type="dxa"/>
          </w:tcPr>
          <w:p w14:paraId="5D5E89C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44A680BF" w14:textId="0B1D57F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porcentaje_de_igv</w:t>
            </w:r>
            <w:proofErr w:type="spellEnd"/>
          </w:p>
        </w:tc>
        <w:tc>
          <w:tcPr>
            <w:tcW w:w="1391" w:type="dxa"/>
          </w:tcPr>
          <w:p w14:paraId="37E21D1C" w14:textId="6BA2D57B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BD27D9" w14:textId="78837A5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9C774AD" w14:textId="77777777" w:rsidR="00D503C0" w:rsidRPr="009749FC" w:rsidRDefault="00D503C0">
            <w:r w:rsidRPr="009749FC">
              <w:t>moneda</w:t>
            </w:r>
          </w:p>
        </w:tc>
        <w:tc>
          <w:tcPr>
            <w:tcW w:w="2289" w:type="dxa"/>
          </w:tcPr>
          <w:p w14:paraId="73D4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847" w:type="dxa"/>
          </w:tcPr>
          <w:p w14:paraId="2A9066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7667DFF1" w14:textId="5EF4C26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moneda</w:t>
            </w:r>
          </w:p>
        </w:tc>
        <w:tc>
          <w:tcPr>
            <w:tcW w:w="1391" w:type="dxa"/>
          </w:tcPr>
          <w:p w14:paraId="66F913CD" w14:textId="60E4B62F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4B7F5B9" w14:textId="7C79824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73AE53A5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289" w:type="dxa"/>
          </w:tcPr>
          <w:p w14:paraId="01CBDA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847" w:type="dxa"/>
          </w:tcPr>
          <w:p w14:paraId="0486715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4FC80F1E" w14:textId="612CA46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tipo_de_cambio</w:t>
            </w:r>
            <w:proofErr w:type="spellEnd"/>
          </w:p>
        </w:tc>
        <w:tc>
          <w:tcPr>
            <w:tcW w:w="1391" w:type="dxa"/>
          </w:tcPr>
          <w:p w14:paraId="5C88B437" w14:textId="412E157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657B08" w14:textId="03767FB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105A8B20" w14:textId="77777777" w:rsidR="00D503C0" w:rsidRPr="009749FC" w:rsidRDefault="00D503C0">
            <w:r w:rsidRPr="009749FC">
              <w:t>Fuente</w:t>
            </w:r>
          </w:p>
        </w:tc>
        <w:tc>
          <w:tcPr>
            <w:tcW w:w="2289" w:type="dxa"/>
          </w:tcPr>
          <w:p w14:paraId="7C97F57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47" w:type="dxa"/>
          </w:tcPr>
          <w:p w14:paraId="6CAFFC0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31" w:type="dxa"/>
          </w:tcPr>
          <w:p w14:paraId="0B3CC861" w14:textId="14E327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Odoo</w:t>
            </w:r>
            <w:proofErr w:type="spellEnd"/>
            <w:r>
              <w:t xml:space="preserve"> si viene de </w:t>
            </w:r>
            <w:proofErr w:type="spellStart"/>
            <w:r>
              <w:t>postman</w:t>
            </w:r>
            <w:proofErr w:type="spellEnd"/>
          </w:p>
        </w:tc>
        <w:tc>
          <w:tcPr>
            <w:tcW w:w="1391" w:type="dxa"/>
          </w:tcPr>
          <w:p w14:paraId="740E723C" w14:textId="1FFB7C9C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60899F2" w14:textId="6941511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</w:tcPr>
          <w:p w14:paraId="6E2DA291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289" w:type="dxa"/>
          </w:tcPr>
          <w:p w14:paraId="67C28B8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847" w:type="dxa"/>
          </w:tcPr>
          <w:p w14:paraId="2D6EFDB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31" w:type="dxa"/>
          </w:tcPr>
          <w:p w14:paraId="6A5BA662" w14:textId="47DCC8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Ultima Fecha de </w:t>
            </w:r>
            <w:proofErr w:type="spellStart"/>
            <w:r>
              <w:t>actualizacion</w:t>
            </w:r>
            <w:proofErr w:type="spellEnd"/>
          </w:p>
        </w:tc>
        <w:tc>
          <w:tcPr>
            <w:tcW w:w="1391" w:type="dxa"/>
          </w:tcPr>
          <w:p w14:paraId="09D00153" w14:textId="08431359" w:rsidR="00D503C0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9BC40C9" w14:textId="77777777" w:rsidR="00F5783B" w:rsidRPr="00FA7856" w:rsidRDefault="00F5783B">
      <w:pPr>
        <w:rPr>
          <w:lang w:val="en-US"/>
        </w:rPr>
      </w:pPr>
    </w:p>
    <w:p w14:paraId="360E2C0C" w14:textId="77777777" w:rsidR="00F5783B" w:rsidRPr="009749FC" w:rsidRDefault="00000000">
      <w:pPr>
        <w:pStyle w:val="Ttulo2"/>
      </w:pPr>
      <w:proofErr w:type="spellStart"/>
      <w:r w:rsidRPr="009749FC">
        <w:t>eventosOrganizador_Detalle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22"/>
        <w:gridCol w:w="1815"/>
        <w:gridCol w:w="2019"/>
        <w:gridCol w:w="1993"/>
        <w:gridCol w:w="1955"/>
      </w:tblGrid>
      <w:tr w:rsidR="00D503C0" w:rsidRPr="009749FC" w14:paraId="36E16236" w14:textId="71C965A9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8BC97B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10" w:type="dxa"/>
          </w:tcPr>
          <w:p w14:paraId="5614E24E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02" w:type="dxa"/>
          </w:tcPr>
          <w:p w14:paraId="7A3AA53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4" w:type="dxa"/>
          </w:tcPr>
          <w:p w14:paraId="1CE4011E" w14:textId="5FA4AF3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Referencia campo Alimentación</w:t>
            </w:r>
          </w:p>
        </w:tc>
        <w:tc>
          <w:tcPr>
            <w:tcW w:w="1688" w:type="dxa"/>
          </w:tcPr>
          <w:p w14:paraId="564DF5C3" w14:textId="4BE2592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Origen alimentación</w:t>
            </w:r>
          </w:p>
        </w:tc>
      </w:tr>
      <w:tr w:rsidR="00D503C0" w:rsidRPr="007A2CB4" w14:paraId="0F6A6719" w14:textId="07DA0CF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F8177AC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1910" w:type="dxa"/>
          </w:tcPr>
          <w:p w14:paraId="24D8FB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32E39C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44569BB5" w14:textId="74B4286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id_organizador</w:t>
            </w:r>
            <w:proofErr w:type="spellEnd"/>
          </w:p>
        </w:tc>
        <w:tc>
          <w:tcPr>
            <w:tcW w:w="1688" w:type="dxa"/>
          </w:tcPr>
          <w:p w14:paraId="532F1785" w14:textId="02E12B46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7A2CB4" w14:paraId="69BBF8FA" w14:textId="50A63C5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01F697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10" w:type="dxa"/>
          </w:tcPr>
          <w:p w14:paraId="665D9D6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06D3CA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229B1D16" w14:textId="108264BC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id_evento</w:t>
            </w:r>
            <w:proofErr w:type="spellEnd"/>
          </w:p>
        </w:tc>
        <w:tc>
          <w:tcPr>
            <w:tcW w:w="1688" w:type="dxa"/>
          </w:tcPr>
          <w:p w14:paraId="14655BC1" w14:textId="1345CCC3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B4B7EC3" w14:textId="77777777" w:rsidR="00F5783B" w:rsidRPr="00FA7856" w:rsidRDefault="00F5783B">
      <w:pPr>
        <w:rPr>
          <w:lang w:val="en-US"/>
        </w:rPr>
      </w:pPr>
    </w:p>
    <w:p w14:paraId="4A4AE6EA" w14:textId="77777777" w:rsidR="00F5783B" w:rsidRPr="009749FC" w:rsidRDefault="00000000">
      <w:pPr>
        <w:pStyle w:val="Ttulo2"/>
      </w:pPr>
      <w:proofErr w:type="spellStart"/>
      <w:r w:rsidRPr="009749FC">
        <w:t>eventosTicketera_detalle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4"/>
        <w:gridCol w:w="1945"/>
        <w:gridCol w:w="2133"/>
        <w:gridCol w:w="2054"/>
        <w:gridCol w:w="1728"/>
      </w:tblGrid>
      <w:tr w:rsidR="00D503C0" w:rsidRPr="009749FC" w14:paraId="10095F11" w14:textId="0F4B804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68984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45" w:type="dxa"/>
          </w:tcPr>
          <w:p w14:paraId="54A89A9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33" w:type="dxa"/>
          </w:tcPr>
          <w:p w14:paraId="633F57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4" w:type="dxa"/>
          </w:tcPr>
          <w:p w14:paraId="79815A27" w14:textId="6FD272EF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Referencia campo Alimentación</w:t>
            </w:r>
          </w:p>
        </w:tc>
        <w:tc>
          <w:tcPr>
            <w:tcW w:w="1728" w:type="dxa"/>
          </w:tcPr>
          <w:p w14:paraId="5E861ABC" w14:textId="77902153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Origen alimentación</w:t>
            </w:r>
          </w:p>
        </w:tc>
      </w:tr>
      <w:tr w:rsidR="00D503C0" w:rsidRPr="009749FC" w14:paraId="1470145E" w14:textId="59BC757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5290D5AF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1945" w:type="dxa"/>
          </w:tcPr>
          <w:p w14:paraId="1962717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70A8BD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471106C3" w14:textId="564DF2BF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DF22D0B" w14:textId="4DD7CD1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  <w:tr w:rsidR="00D503C0" w:rsidRPr="009749FC" w14:paraId="5E87E0FA" w14:textId="3EB6D34A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ACA19EA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45" w:type="dxa"/>
          </w:tcPr>
          <w:p w14:paraId="2650EF9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0A04359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0F1DEDF0" w14:textId="07665CC9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D4A4FD" w14:textId="2C79C381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</w:tbl>
    <w:p w14:paraId="1DCEC6D7" w14:textId="77777777" w:rsidR="00F5783B" w:rsidRDefault="00F5783B"/>
    <w:sectPr w:rsidR="00F5783B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14332">
    <w:abstractNumId w:val="8"/>
  </w:num>
  <w:num w:numId="2" w16cid:durableId="1015501649">
    <w:abstractNumId w:val="6"/>
  </w:num>
  <w:num w:numId="3" w16cid:durableId="993340400">
    <w:abstractNumId w:val="5"/>
  </w:num>
  <w:num w:numId="4" w16cid:durableId="1788112443">
    <w:abstractNumId w:val="4"/>
  </w:num>
  <w:num w:numId="5" w16cid:durableId="308559712">
    <w:abstractNumId w:val="7"/>
  </w:num>
  <w:num w:numId="6" w16cid:durableId="419104614">
    <w:abstractNumId w:val="3"/>
  </w:num>
  <w:num w:numId="7" w16cid:durableId="1173957477">
    <w:abstractNumId w:val="2"/>
  </w:num>
  <w:num w:numId="8" w16cid:durableId="251597002">
    <w:abstractNumId w:val="1"/>
  </w:num>
  <w:num w:numId="9" w16cid:durableId="9192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8C"/>
    <w:rsid w:val="0006063C"/>
    <w:rsid w:val="000D672A"/>
    <w:rsid w:val="000F61AF"/>
    <w:rsid w:val="00117327"/>
    <w:rsid w:val="00146647"/>
    <w:rsid w:val="0015074B"/>
    <w:rsid w:val="0017699F"/>
    <w:rsid w:val="001A4807"/>
    <w:rsid w:val="00232BA2"/>
    <w:rsid w:val="0029639D"/>
    <w:rsid w:val="00326F90"/>
    <w:rsid w:val="00377280"/>
    <w:rsid w:val="003C40B3"/>
    <w:rsid w:val="00487CE3"/>
    <w:rsid w:val="004C5AB4"/>
    <w:rsid w:val="00527DEE"/>
    <w:rsid w:val="006931E1"/>
    <w:rsid w:val="006E215F"/>
    <w:rsid w:val="00753A8A"/>
    <w:rsid w:val="00764349"/>
    <w:rsid w:val="007A2CB4"/>
    <w:rsid w:val="00893026"/>
    <w:rsid w:val="008B55FD"/>
    <w:rsid w:val="009209D1"/>
    <w:rsid w:val="009749FC"/>
    <w:rsid w:val="009B68C8"/>
    <w:rsid w:val="009B6E43"/>
    <w:rsid w:val="00AA1D8D"/>
    <w:rsid w:val="00AB3C1E"/>
    <w:rsid w:val="00B337A5"/>
    <w:rsid w:val="00B47730"/>
    <w:rsid w:val="00B84AE1"/>
    <w:rsid w:val="00C33DC6"/>
    <w:rsid w:val="00CB0664"/>
    <w:rsid w:val="00D503C0"/>
    <w:rsid w:val="00E9337A"/>
    <w:rsid w:val="00ED2822"/>
    <w:rsid w:val="00ED54A0"/>
    <w:rsid w:val="00F07B25"/>
    <w:rsid w:val="00F31AFC"/>
    <w:rsid w:val="00F341FD"/>
    <w:rsid w:val="00F5783B"/>
    <w:rsid w:val="00FA7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F8CE6"/>
  <w14:defaultImageDpi w14:val="300"/>
  <w15:docId w15:val="{06A0631C-D2D4-4AF6-A20E-BC77A4B2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1206</Words>
  <Characters>11856</Characters>
  <Application>Microsoft Office Word</Application>
  <DocSecurity>0</DocSecurity>
  <Lines>1317</Lines>
  <Paragraphs>932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Zuñiga Cordova</dc:creator>
  <cp:keywords/>
  <dc:description>Ventas y Gastos</dc:description>
  <cp:lastModifiedBy>u201823368 (Zuñiga Cordova, Johan Poul Hugo)</cp:lastModifiedBy>
  <cp:revision>5</cp:revision>
  <dcterms:created xsi:type="dcterms:W3CDTF">2025-10-14T14:08:00Z</dcterms:created>
  <dcterms:modified xsi:type="dcterms:W3CDTF">2025-10-14T14:14:00Z</dcterms:modified>
  <cp:category/>
</cp:coreProperties>
</file>