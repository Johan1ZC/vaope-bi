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0FE2" w14:textId="77777777" w:rsidR="00F5783B" w:rsidRPr="009749FC" w:rsidRDefault="00000000">
      <w:pPr>
        <w:jc w:val="center"/>
      </w:pPr>
      <w:r w:rsidRPr="009749FC">
        <w:rPr>
          <w:b/>
          <w:sz w:val="36"/>
        </w:rPr>
        <w:t>Informe del Modelo de Datos – VAOPE: Ventas y Gastos</w:t>
      </w:r>
    </w:p>
    <w:p w14:paraId="3D8F2A0B" w14:textId="36D4D0F7" w:rsidR="00F5783B" w:rsidRPr="009749FC" w:rsidRDefault="00000000">
      <w:r w:rsidRPr="009749FC">
        <w:t>Fecha de generación: 2025-10-13 1</w:t>
      </w:r>
      <w:r w:rsidR="009B68C8">
        <w:t>3</w:t>
      </w:r>
      <w:r w:rsidRPr="009749FC">
        <w:t>:40</w:t>
      </w:r>
      <w:r w:rsidR="009749FC" w:rsidRPr="009749FC">
        <w:br/>
        <w:t>Autor: Johan Poul Zuñiga Cordova</w:t>
      </w:r>
    </w:p>
    <w:p w14:paraId="384CB2C6" w14:textId="77777777" w:rsidR="00F5783B" w:rsidRPr="009749FC" w:rsidRDefault="00000000">
      <w:pPr>
        <w:pStyle w:val="Ttulo1"/>
      </w:pPr>
      <w:r w:rsidRPr="009749FC">
        <w:t>Resumen</w:t>
      </w:r>
    </w:p>
    <w:p w14:paraId="71733A68" w14:textId="624CCE64" w:rsidR="00F5783B" w:rsidRPr="009749FC" w:rsidRDefault="00000000">
      <w:r w:rsidRPr="009749FC">
        <w:t>Este documento describe el modelo de datos (esquema estrella) para el dominio de Ventas y Gastos. Incluye inventario de entidades, llaves primarias y foráneas, índices, y un diccionario de campos por tabla.</w:t>
      </w:r>
    </w:p>
    <w:p w14:paraId="6C9497DF" w14:textId="7B094761" w:rsidR="00F5783B" w:rsidRPr="009749FC" w:rsidRDefault="00000000">
      <w:pPr>
        <w:pStyle w:val="Ttulo1"/>
      </w:pPr>
      <w:r w:rsidRPr="009749FC">
        <w:t>Versionado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710"/>
        <w:gridCol w:w="1647"/>
        <w:gridCol w:w="3078"/>
        <w:gridCol w:w="1898"/>
        <w:gridCol w:w="1871"/>
      </w:tblGrid>
      <w:tr w:rsidR="00F5783B" w:rsidRPr="009749FC" w14:paraId="298079CC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B933C07" w14:textId="77777777" w:rsidR="00F5783B" w:rsidRPr="009749FC" w:rsidRDefault="00000000">
            <w:r w:rsidRPr="009749FC">
              <w:t>Versión</w:t>
            </w:r>
          </w:p>
        </w:tc>
        <w:tc>
          <w:tcPr>
            <w:tcW w:w="2045" w:type="dxa"/>
          </w:tcPr>
          <w:p w14:paraId="7A728F50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Fecha</w:t>
            </w:r>
          </w:p>
        </w:tc>
        <w:tc>
          <w:tcPr>
            <w:tcW w:w="2045" w:type="dxa"/>
          </w:tcPr>
          <w:p w14:paraId="17F0E7CD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Cambio</w:t>
            </w:r>
          </w:p>
        </w:tc>
        <w:tc>
          <w:tcPr>
            <w:tcW w:w="2045" w:type="dxa"/>
          </w:tcPr>
          <w:p w14:paraId="0FF9612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Impacto</w:t>
            </w:r>
          </w:p>
        </w:tc>
        <w:tc>
          <w:tcPr>
            <w:tcW w:w="2045" w:type="dxa"/>
          </w:tcPr>
          <w:p w14:paraId="6D10685C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Responsable</w:t>
            </w:r>
          </w:p>
        </w:tc>
      </w:tr>
      <w:tr w:rsidR="00F5783B" w:rsidRPr="009749FC" w14:paraId="3C789267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0CD61FF" w14:textId="77777777" w:rsidR="00F5783B" w:rsidRPr="009749FC" w:rsidRDefault="00000000">
            <w:r w:rsidRPr="009749FC">
              <w:t>1.0.0</w:t>
            </w:r>
          </w:p>
        </w:tc>
        <w:tc>
          <w:tcPr>
            <w:tcW w:w="2045" w:type="dxa"/>
          </w:tcPr>
          <w:p w14:paraId="22355A2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2025-10-13</w:t>
            </w:r>
          </w:p>
        </w:tc>
        <w:tc>
          <w:tcPr>
            <w:tcW w:w="2045" w:type="dxa"/>
          </w:tcPr>
          <w:p w14:paraId="73CFDD22" w14:textId="03EA3F63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Publicación inicial del modelo (basado en </w:t>
            </w:r>
            <w:r w:rsidR="009749FC" w:rsidRPr="009749FC">
              <w:t>Modelo_estrella_Script_V1.sql</w:t>
            </w:r>
            <w:r w:rsidRPr="009749FC">
              <w:t>)</w:t>
            </w:r>
          </w:p>
        </w:tc>
        <w:tc>
          <w:tcPr>
            <w:tcW w:w="2045" w:type="dxa"/>
          </w:tcPr>
          <w:p w14:paraId="08635B30" w14:textId="5C97A521" w:rsidR="00F5783B" w:rsidRPr="009749FC" w:rsidRDefault="009749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Arquitectura Base para despliegue de datos y alimentación de </w:t>
            </w:r>
            <w:proofErr w:type="spellStart"/>
            <w:r w:rsidRPr="009749FC">
              <w:t>Power</w:t>
            </w:r>
            <w:proofErr w:type="spellEnd"/>
            <w:r w:rsidRPr="009749FC">
              <w:t xml:space="preserve"> BI Ventas/Gastos</w:t>
            </w:r>
          </w:p>
        </w:tc>
        <w:tc>
          <w:tcPr>
            <w:tcW w:w="2045" w:type="dxa"/>
          </w:tcPr>
          <w:p w14:paraId="66AE016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</w:tbl>
    <w:p w14:paraId="789545EB" w14:textId="77777777" w:rsidR="00F5783B" w:rsidRPr="009749FC" w:rsidRDefault="00F5783B"/>
    <w:p w14:paraId="11A833AC" w14:textId="77777777" w:rsidR="00F5783B" w:rsidRPr="009749FC" w:rsidRDefault="00000000">
      <w:pPr>
        <w:pStyle w:val="Ttulo1"/>
      </w:pPr>
      <w:r w:rsidRPr="009749FC">
        <w:t>Inventario de entidades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5106"/>
        <w:gridCol w:w="5098"/>
      </w:tblGrid>
      <w:tr w:rsidR="00F5783B" w:rsidRPr="009749FC" w14:paraId="4427160D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CD30527" w14:textId="77777777" w:rsidR="00F5783B" w:rsidRPr="009749FC" w:rsidRDefault="00000000">
            <w:r w:rsidRPr="009749FC">
              <w:t>Tabla</w:t>
            </w:r>
          </w:p>
        </w:tc>
        <w:tc>
          <w:tcPr>
            <w:tcW w:w="5112" w:type="dxa"/>
          </w:tcPr>
          <w:p w14:paraId="4679A7CC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(conteo)</w:t>
            </w:r>
          </w:p>
        </w:tc>
      </w:tr>
      <w:tr w:rsidR="00F5783B" w:rsidRPr="009749FC" w14:paraId="5B93C3E9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A85BB81" w14:textId="77777777" w:rsidR="00F5783B" w:rsidRPr="009749FC" w:rsidRDefault="00000000">
            <w:proofErr w:type="spellStart"/>
            <w:r w:rsidRPr="009749FC">
              <w:t>DimCuenta</w:t>
            </w:r>
            <w:proofErr w:type="spellEnd"/>
          </w:p>
        </w:tc>
        <w:tc>
          <w:tcPr>
            <w:tcW w:w="5112" w:type="dxa"/>
          </w:tcPr>
          <w:p w14:paraId="677701F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618FB41F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ECFB7A8" w14:textId="77777777" w:rsidR="00F5783B" w:rsidRPr="009749FC" w:rsidRDefault="00000000">
            <w:proofErr w:type="spellStart"/>
            <w:r w:rsidRPr="009749FC">
              <w:t>DimCuentaAnalitica</w:t>
            </w:r>
            <w:proofErr w:type="spellEnd"/>
          </w:p>
        </w:tc>
        <w:tc>
          <w:tcPr>
            <w:tcW w:w="5112" w:type="dxa"/>
          </w:tcPr>
          <w:p w14:paraId="11C58518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4A383B9F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0FDF143" w14:textId="77777777" w:rsidR="00F5783B" w:rsidRPr="009749FC" w:rsidRDefault="00000000"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5112" w:type="dxa"/>
          </w:tcPr>
          <w:p w14:paraId="091D75A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0459B165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A54316E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5112" w:type="dxa"/>
          </w:tcPr>
          <w:p w14:paraId="3AF92DAA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BF42FA4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FF732F9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5112" w:type="dxa"/>
          </w:tcPr>
          <w:p w14:paraId="496B7F01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5</w:t>
            </w:r>
          </w:p>
        </w:tc>
      </w:tr>
      <w:tr w:rsidR="00F5783B" w:rsidRPr="009749FC" w14:paraId="54CA8D46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1D47E19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5112" w:type="dxa"/>
          </w:tcPr>
          <w:p w14:paraId="6FF63E8D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7</w:t>
            </w:r>
          </w:p>
        </w:tc>
      </w:tr>
      <w:tr w:rsidR="00F5783B" w:rsidRPr="009749FC" w14:paraId="494A25E5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99A9F8D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5112" w:type="dxa"/>
          </w:tcPr>
          <w:p w14:paraId="3BE7DE5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F622234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C9C9E0E" w14:textId="77777777" w:rsidR="00F5783B" w:rsidRPr="009749FC" w:rsidRDefault="00000000"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5112" w:type="dxa"/>
          </w:tcPr>
          <w:p w14:paraId="5F684D16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52756E3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2C6FD3B" w14:textId="77777777" w:rsidR="00F5783B" w:rsidRPr="009749FC" w:rsidRDefault="00000000">
            <w:proofErr w:type="spellStart"/>
            <w:r w:rsidRPr="009749FC">
              <w:t>DimProducto</w:t>
            </w:r>
            <w:proofErr w:type="spellEnd"/>
          </w:p>
        </w:tc>
        <w:tc>
          <w:tcPr>
            <w:tcW w:w="5112" w:type="dxa"/>
          </w:tcPr>
          <w:p w14:paraId="16EDA03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4</w:t>
            </w:r>
          </w:p>
        </w:tc>
      </w:tr>
      <w:tr w:rsidR="00F5783B" w:rsidRPr="009749FC" w14:paraId="78C3E1FE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13D0933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5112" w:type="dxa"/>
          </w:tcPr>
          <w:p w14:paraId="5D96AEFC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E2ABF2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DC1D56C" w14:textId="77777777" w:rsidR="00F5783B" w:rsidRPr="009749FC" w:rsidRDefault="00000000">
            <w:proofErr w:type="spellStart"/>
            <w:r w:rsidRPr="009749FC">
              <w:t>DimTicketera</w:t>
            </w:r>
            <w:proofErr w:type="spellEnd"/>
          </w:p>
        </w:tc>
        <w:tc>
          <w:tcPr>
            <w:tcW w:w="5112" w:type="dxa"/>
          </w:tcPr>
          <w:p w14:paraId="6025455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915268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2EB2E5D" w14:textId="77777777" w:rsidR="00F5783B" w:rsidRPr="009749FC" w:rsidRDefault="00000000"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5112" w:type="dxa"/>
          </w:tcPr>
          <w:p w14:paraId="735EA29D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1F832B89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2130C84" w14:textId="77777777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5112" w:type="dxa"/>
          </w:tcPr>
          <w:p w14:paraId="1FD3E84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6</w:t>
            </w:r>
          </w:p>
        </w:tc>
      </w:tr>
      <w:tr w:rsidR="00F5783B" w:rsidRPr="009749FC" w14:paraId="2011BB87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629F9A5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5112" w:type="dxa"/>
          </w:tcPr>
          <w:p w14:paraId="135ADE60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2392C721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353FBCA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5112" w:type="dxa"/>
          </w:tcPr>
          <w:p w14:paraId="27EF54B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25</w:t>
            </w:r>
          </w:p>
        </w:tc>
      </w:tr>
      <w:tr w:rsidR="00F5783B" w:rsidRPr="009749FC" w14:paraId="7F754B55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0EE091D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5112" w:type="dxa"/>
          </w:tcPr>
          <w:p w14:paraId="56E08C5A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24</w:t>
            </w:r>
          </w:p>
        </w:tc>
      </w:tr>
      <w:tr w:rsidR="00F5783B" w:rsidRPr="009749FC" w14:paraId="398BD343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1D7F8A2" w14:textId="77777777" w:rsidR="00F5783B" w:rsidRPr="009749FC" w:rsidRDefault="00000000">
            <w:proofErr w:type="spellStart"/>
            <w:r w:rsidRPr="009749FC">
              <w:t>distribucion_Cuentaan_Detalle</w:t>
            </w:r>
            <w:proofErr w:type="spellEnd"/>
          </w:p>
        </w:tc>
        <w:tc>
          <w:tcPr>
            <w:tcW w:w="5112" w:type="dxa"/>
          </w:tcPr>
          <w:p w14:paraId="656A495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6EF6921E" w14:textId="77777777" w:rsidTr="00F57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4349093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5112" w:type="dxa"/>
          </w:tcPr>
          <w:p w14:paraId="2F9B2C13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C3D67DB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450721A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5112" w:type="dxa"/>
          </w:tcPr>
          <w:p w14:paraId="1D3603D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</w:tbl>
    <w:p w14:paraId="1AC60ADC" w14:textId="77777777" w:rsidR="00F5783B" w:rsidRPr="009749FC" w:rsidRDefault="00F5783B"/>
    <w:p w14:paraId="3A9B6CA5" w14:textId="77777777" w:rsidR="00F5783B" w:rsidRPr="009749FC" w:rsidRDefault="00000000">
      <w:pPr>
        <w:pStyle w:val="Ttulo1"/>
      </w:pPr>
      <w:r w:rsidRPr="009749FC">
        <w:lastRenderedPageBreak/>
        <w:t>Llaves primarias (PK)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03"/>
        <w:gridCol w:w="5101"/>
      </w:tblGrid>
      <w:tr w:rsidR="00F5783B" w:rsidRPr="009749FC" w14:paraId="420E134C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7A3BDCB" w14:textId="77777777" w:rsidR="00F5783B" w:rsidRPr="009749FC" w:rsidRDefault="00000000">
            <w:r w:rsidRPr="009749FC">
              <w:t>Tabla</w:t>
            </w:r>
          </w:p>
        </w:tc>
        <w:tc>
          <w:tcPr>
            <w:tcW w:w="5112" w:type="dxa"/>
          </w:tcPr>
          <w:p w14:paraId="5FB51C5D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PK</w:t>
            </w:r>
          </w:p>
        </w:tc>
      </w:tr>
      <w:tr w:rsidR="00F5783B" w:rsidRPr="009749FC" w14:paraId="15441806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1071996" w14:textId="77777777" w:rsidR="00F5783B" w:rsidRPr="009749FC" w:rsidRDefault="00000000">
            <w:proofErr w:type="spellStart"/>
            <w:r w:rsidRPr="009749FC">
              <w:t>DimCuenta</w:t>
            </w:r>
            <w:proofErr w:type="spellEnd"/>
          </w:p>
        </w:tc>
        <w:tc>
          <w:tcPr>
            <w:tcW w:w="5112" w:type="dxa"/>
          </w:tcPr>
          <w:p w14:paraId="786D543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76FB422F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05A5C71" w14:textId="77777777" w:rsidR="00F5783B" w:rsidRPr="009749FC" w:rsidRDefault="00000000">
            <w:proofErr w:type="spellStart"/>
            <w:r w:rsidRPr="009749FC">
              <w:t>DimCuentaAnalitica</w:t>
            </w:r>
            <w:proofErr w:type="spellEnd"/>
          </w:p>
        </w:tc>
        <w:tc>
          <w:tcPr>
            <w:tcW w:w="5112" w:type="dxa"/>
          </w:tcPr>
          <w:p w14:paraId="5599591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CuentaAnaliticaID</w:t>
            </w:r>
            <w:proofErr w:type="spellEnd"/>
          </w:p>
        </w:tc>
      </w:tr>
      <w:tr w:rsidR="00F5783B" w:rsidRPr="009749FC" w14:paraId="1D44F036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026F0D3" w14:textId="77777777" w:rsidR="00F5783B" w:rsidRPr="009749FC" w:rsidRDefault="00000000"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5112" w:type="dxa"/>
          </w:tcPr>
          <w:p w14:paraId="10F189E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3ED25104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8C01A69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5112" w:type="dxa"/>
          </w:tcPr>
          <w:p w14:paraId="7CC2235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0B0CB303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57AD7E7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5112" w:type="dxa"/>
          </w:tcPr>
          <w:p w14:paraId="74B97D6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0C57D2D0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13C1E6F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5112" w:type="dxa"/>
          </w:tcPr>
          <w:p w14:paraId="7A683F7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2107F232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03F2A17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5112" w:type="dxa"/>
          </w:tcPr>
          <w:p w14:paraId="323E747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</w:tr>
      <w:tr w:rsidR="00F5783B" w:rsidRPr="009749FC" w14:paraId="7E5BF3F3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8E33BA2" w14:textId="77777777" w:rsidR="00F5783B" w:rsidRPr="009749FC" w:rsidRDefault="00000000"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5112" w:type="dxa"/>
          </w:tcPr>
          <w:p w14:paraId="50739D0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FF574C1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8AAAC63" w14:textId="77777777" w:rsidR="00F5783B" w:rsidRPr="009749FC" w:rsidRDefault="00000000">
            <w:proofErr w:type="spellStart"/>
            <w:r w:rsidRPr="009749FC">
              <w:t>DimProducto</w:t>
            </w:r>
            <w:proofErr w:type="spellEnd"/>
          </w:p>
        </w:tc>
        <w:tc>
          <w:tcPr>
            <w:tcW w:w="5112" w:type="dxa"/>
          </w:tcPr>
          <w:p w14:paraId="36A4163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05C9A99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68CE71C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5112" w:type="dxa"/>
          </w:tcPr>
          <w:p w14:paraId="368ACC3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7249CD73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47C85AA" w14:textId="77777777" w:rsidR="00F5783B" w:rsidRPr="009749FC" w:rsidRDefault="00000000">
            <w:proofErr w:type="spellStart"/>
            <w:r w:rsidRPr="009749FC">
              <w:t>DimTicketera</w:t>
            </w:r>
            <w:proofErr w:type="spellEnd"/>
          </w:p>
        </w:tc>
        <w:tc>
          <w:tcPr>
            <w:tcW w:w="5112" w:type="dxa"/>
          </w:tcPr>
          <w:p w14:paraId="582082E1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  <w:tr w:rsidR="00F5783B" w:rsidRPr="009749FC" w14:paraId="461C8A6E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45B9B35" w14:textId="77777777" w:rsidR="00F5783B" w:rsidRPr="009749FC" w:rsidRDefault="00000000"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5112" w:type="dxa"/>
          </w:tcPr>
          <w:p w14:paraId="195DFF6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09FBC4EF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FF780A4" w14:textId="77777777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5112" w:type="dxa"/>
          </w:tcPr>
          <w:p w14:paraId="650EF5E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7AE940BF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ABEB288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5112" w:type="dxa"/>
          </w:tcPr>
          <w:p w14:paraId="20D3DD9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39DBE05D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165DD7D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5112" w:type="dxa"/>
          </w:tcPr>
          <w:p w14:paraId="1BEEF93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EgresoID</w:t>
            </w:r>
            <w:proofErr w:type="spellEnd"/>
          </w:p>
        </w:tc>
      </w:tr>
      <w:tr w:rsidR="00F5783B" w:rsidRPr="009749FC" w14:paraId="43F25DC9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33B35C3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5112" w:type="dxa"/>
          </w:tcPr>
          <w:p w14:paraId="518A5BD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VentaID</w:t>
            </w:r>
            <w:proofErr w:type="spellEnd"/>
          </w:p>
        </w:tc>
      </w:tr>
    </w:tbl>
    <w:p w14:paraId="4404CC93" w14:textId="77777777" w:rsidR="00F5783B" w:rsidRPr="009749FC" w:rsidRDefault="00F5783B"/>
    <w:p w14:paraId="0728F41B" w14:textId="77777777" w:rsidR="00F5783B" w:rsidRPr="009749FC" w:rsidRDefault="00000000">
      <w:pPr>
        <w:pStyle w:val="Ttulo1"/>
      </w:pPr>
      <w:r w:rsidRPr="009749FC">
        <w:t>Índices únicos (UQ)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2"/>
        <w:gridCol w:w="3401"/>
        <w:gridCol w:w="3401"/>
      </w:tblGrid>
      <w:tr w:rsidR="00F5783B" w:rsidRPr="009749FC" w14:paraId="64C85D4C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92954F9" w14:textId="77777777" w:rsidR="00F5783B" w:rsidRPr="009749FC" w:rsidRDefault="00000000">
            <w:r w:rsidRPr="009749FC">
              <w:t>Tabla</w:t>
            </w:r>
          </w:p>
        </w:tc>
        <w:tc>
          <w:tcPr>
            <w:tcW w:w="3408" w:type="dxa"/>
          </w:tcPr>
          <w:p w14:paraId="51ADB1E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8" w:type="dxa"/>
          </w:tcPr>
          <w:p w14:paraId="0F8E651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74C9B506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5B00CD0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3408" w:type="dxa"/>
          </w:tcPr>
          <w:p w14:paraId="7DE8907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uq_estadofact</w:t>
            </w:r>
            <w:proofErr w:type="spellEnd"/>
          </w:p>
        </w:tc>
        <w:tc>
          <w:tcPr>
            <w:tcW w:w="3408" w:type="dxa"/>
          </w:tcPr>
          <w:p w14:paraId="5DFAACF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</w:t>
            </w:r>
            <w:proofErr w:type="spellEnd"/>
          </w:p>
        </w:tc>
      </w:tr>
      <w:tr w:rsidR="00F5783B" w:rsidRPr="009749FC" w14:paraId="0FA96A3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932A3B5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3408" w:type="dxa"/>
          </w:tcPr>
          <w:p w14:paraId="26BF52C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uq_dimfecha_fecha</w:t>
            </w:r>
            <w:proofErr w:type="spellEnd"/>
          </w:p>
        </w:tc>
        <w:tc>
          <w:tcPr>
            <w:tcW w:w="3408" w:type="dxa"/>
          </w:tcPr>
          <w:p w14:paraId="14D6CDF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</w:t>
            </w:r>
          </w:p>
        </w:tc>
      </w:tr>
      <w:tr w:rsidR="00F5783B" w:rsidRPr="009749FC" w14:paraId="304ED06E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15D34EB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3408" w:type="dxa"/>
          </w:tcPr>
          <w:p w14:paraId="1FC4134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uq_proveedor_nombre</w:t>
            </w:r>
            <w:proofErr w:type="spellEnd"/>
          </w:p>
        </w:tc>
        <w:tc>
          <w:tcPr>
            <w:tcW w:w="3408" w:type="dxa"/>
          </w:tcPr>
          <w:p w14:paraId="4023966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NomProveedor</w:t>
            </w:r>
            <w:proofErr w:type="spellEnd"/>
          </w:p>
        </w:tc>
      </w:tr>
      <w:tr w:rsidR="00F5783B" w:rsidRPr="009749FC" w14:paraId="35C0D875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A9ED6F6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3408" w:type="dxa"/>
          </w:tcPr>
          <w:p w14:paraId="1AA994C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uq_vendedor_nombre</w:t>
            </w:r>
            <w:proofErr w:type="spellEnd"/>
          </w:p>
        </w:tc>
        <w:tc>
          <w:tcPr>
            <w:tcW w:w="3408" w:type="dxa"/>
          </w:tcPr>
          <w:p w14:paraId="76BC6D7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</w:t>
            </w:r>
          </w:p>
        </w:tc>
      </w:tr>
      <w:tr w:rsidR="00F5783B" w:rsidRPr="009749FC" w14:paraId="05DC2BDB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23CD326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327D400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uq_factegresos_linea</w:t>
            </w:r>
            <w:proofErr w:type="spellEnd"/>
          </w:p>
        </w:tc>
        <w:tc>
          <w:tcPr>
            <w:tcW w:w="3408" w:type="dxa"/>
          </w:tcPr>
          <w:p w14:paraId="0A0F3E7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FacturaDetalleID</w:t>
            </w:r>
            <w:proofErr w:type="spellEnd"/>
          </w:p>
        </w:tc>
      </w:tr>
      <w:tr w:rsidR="00F5783B" w:rsidRPr="009749FC" w14:paraId="2E6E6615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A8B351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7981A1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uq_factventas_linea</w:t>
            </w:r>
            <w:proofErr w:type="spellEnd"/>
          </w:p>
        </w:tc>
        <w:tc>
          <w:tcPr>
            <w:tcW w:w="3408" w:type="dxa"/>
          </w:tcPr>
          <w:p w14:paraId="7D1BCC0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FacturaDetalleID</w:t>
            </w:r>
            <w:proofErr w:type="spellEnd"/>
          </w:p>
        </w:tc>
      </w:tr>
      <w:tr w:rsidR="00F5783B" w:rsidRPr="009749FC" w14:paraId="60DC132F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C4F091F" w14:textId="77777777" w:rsidR="00F5783B" w:rsidRPr="009749FC" w:rsidRDefault="00000000">
            <w:proofErr w:type="spellStart"/>
            <w:r w:rsidRPr="009749FC">
              <w:t>dwh_</w:t>
            </w:r>
            <w:proofErr w:type="gramStart"/>
            <w:r w:rsidRPr="009749FC">
              <w:t>dev.DimUbicacion</w:t>
            </w:r>
            <w:proofErr w:type="spellEnd"/>
            <w:proofErr w:type="gramEnd"/>
          </w:p>
        </w:tc>
        <w:tc>
          <w:tcPr>
            <w:tcW w:w="3408" w:type="dxa"/>
          </w:tcPr>
          <w:p w14:paraId="5F1DCDC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XAK1DimUbicacion</w:t>
            </w:r>
          </w:p>
        </w:tc>
        <w:tc>
          <w:tcPr>
            <w:tcW w:w="3408" w:type="dxa"/>
          </w:tcPr>
          <w:p w14:paraId="156BBA7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br/>
            </w:r>
            <w:r w:rsidRPr="009749FC">
              <w:tab/>
              <w:t xml:space="preserve">Departamento, </w:t>
            </w:r>
            <w:r w:rsidRPr="009749FC">
              <w:br/>
            </w:r>
            <w:r w:rsidRPr="009749FC">
              <w:tab/>
              <w:t xml:space="preserve">Provincia, </w:t>
            </w:r>
            <w:r w:rsidRPr="009749FC">
              <w:br/>
            </w:r>
            <w:r w:rsidRPr="009749FC">
              <w:tab/>
              <w:t>Distrito</w:t>
            </w:r>
            <w:r w:rsidRPr="009749FC">
              <w:br/>
            </w:r>
          </w:p>
        </w:tc>
      </w:tr>
    </w:tbl>
    <w:p w14:paraId="75D8CA43" w14:textId="77777777" w:rsidR="00F5783B" w:rsidRPr="009749FC" w:rsidRDefault="00F5783B"/>
    <w:p w14:paraId="18D46487" w14:textId="77777777" w:rsidR="00F5783B" w:rsidRPr="009749FC" w:rsidRDefault="00000000">
      <w:pPr>
        <w:pStyle w:val="Ttulo1"/>
      </w:pPr>
      <w:r w:rsidRPr="009749FC">
        <w:t>Índices no únicos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6"/>
        <w:gridCol w:w="3398"/>
        <w:gridCol w:w="3400"/>
      </w:tblGrid>
      <w:tr w:rsidR="00F5783B" w:rsidRPr="009749FC" w14:paraId="7712D4B1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7215002" w14:textId="77777777" w:rsidR="00F5783B" w:rsidRPr="009749FC" w:rsidRDefault="00000000">
            <w:r w:rsidRPr="009749FC">
              <w:t>Tabla</w:t>
            </w:r>
          </w:p>
        </w:tc>
        <w:tc>
          <w:tcPr>
            <w:tcW w:w="3408" w:type="dxa"/>
          </w:tcPr>
          <w:p w14:paraId="440722B6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8" w:type="dxa"/>
          </w:tcPr>
          <w:p w14:paraId="60CB6C9E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17FDAD5E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8768EB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674D415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ix_fe_fecha</w:t>
            </w:r>
            <w:proofErr w:type="spellEnd"/>
          </w:p>
        </w:tc>
        <w:tc>
          <w:tcPr>
            <w:tcW w:w="3408" w:type="dxa"/>
          </w:tcPr>
          <w:p w14:paraId="19D192E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TiempoFacturaID</w:t>
            </w:r>
            <w:proofErr w:type="spellEnd"/>
          </w:p>
        </w:tc>
      </w:tr>
      <w:tr w:rsidR="00F5783B" w:rsidRPr="009749FC" w14:paraId="106CCCB6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9F0B5E1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227E649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ix_fe_fechafact</w:t>
            </w:r>
            <w:proofErr w:type="spellEnd"/>
          </w:p>
        </w:tc>
        <w:tc>
          <w:tcPr>
            <w:tcW w:w="3408" w:type="dxa"/>
          </w:tcPr>
          <w:p w14:paraId="65E4AA7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</w:p>
        </w:tc>
      </w:tr>
      <w:tr w:rsidR="00F5783B" w:rsidRPr="009749FC" w14:paraId="2FFFC0AD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8F6130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53457E4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ix_fe_fecha</w:t>
            </w:r>
            <w:proofErr w:type="spellEnd"/>
          </w:p>
        </w:tc>
        <w:tc>
          <w:tcPr>
            <w:tcW w:w="3408" w:type="dxa"/>
          </w:tcPr>
          <w:p w14:paraId="2C0AA8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22B4EF1B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18F7D40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78C4AFE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ix_fe_tipogasto</w:t>
            </w:r>
            <w:proofErr w:type="spellEnd"/>
          </w:p>
        </w:tc>
        <w:tc>
          <w:tcPr>
            <w:tcW w:w="3408" w:type="dxa"/>
          </w:tcPr>
          <w:p w14:paraId="2C9D1ED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5EF1D3BA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2459FD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141214C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ix_fe_proveedor</w:t>
            </w:r>
            <w:proofErr w:type="spellEnd"/>
          </w:p>
        </w:tc>
        <w:tc>
          <w:tcPr>
            <w:tcW w:w="3408" w:type="dxa"/>
          </w:tcPr>
          <w:p w14:paraId="14B42B6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3961D759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E546115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061D4CA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ix_fe_evento</w:t>
            </w:r>
            <w:proofErr w:type="spellEnd"/>
          </w:p>
        </w:tc>
        <w:tc>
          <w:tcPr>
            <w:tcW w:w="3408" w:type="dxa"/>
          </w:tcPr>
          <w:p w14:paraId="2D127D6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320FD43C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98F3FA1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0788FC9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ix_fe_estado</w:t>
            </w:r>
            <w:proofErr w:type="spellEnd"/>
          </w:p>
        </w:tc>
        <w:tc>
          <w:tcPr>
            <w:tcW w:w="3408" w:type="dxa"/>
          </w:tcPr>
          <w:p w14:paraId="2D4E5B4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0575E5D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44DD2CC" w14:textId="77777777" w:rsidR="00F5783B" w:rsidRPr="009749FC" w:rsidRDefault="00000000">
            <w:proofErr w:type="spellStart"/>
            <w:r w:rsidRPr="009749FC">
              <w:lastRenderedPageBreak/>
              <w:t>FactEgresosDetalle</w:t>
            </w:r>
            <w:proofErr w:type="spellEnd"/>
          </w:p>
        </w:tc>
        <w:tc>
          <w:tcPr>
            <w:tcW w:w="3408" w:type="dxa"/>
          </w:tcPr>
          <w:p w14:paraId="589C9D2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ix_fe_producto</w:t>
            </w:r>
            <w:proofErr w:type="spellEnd"/>
          </w:p>
        </w:tc>
        <w:tc>
          <w:tcPr>
            <w:tcW w:w="3408" w:type="dxa"/>
          </w:tcPr>
          <w:p w14:paraId="0B4587C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2E60C9ED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6FFEE3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736327F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ix_fe_distanalit</w:t>
            </w:r>
            <w:proofErr w:type="spellEnd"/>
          </w:p>
        </w:tc>
        <w:tc>
          <w:tcPr>
            <w:tcW w:w="3408" w:type="dxa"/>
          </w:tcPr>
          <w:p w14:paraId="3E0058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0A2456D8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22F61AA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7EC2850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ix_fe_cuenta</w:t>
            </w:r>
            <w:proofErr w:type="spellEnd"/>
          </w:p>
        </w:tc>
        <w:tc>
          <w:tcPr>
            <w:tcW w:w="3408" w:type="dxa"/>
          </w:tcPr>
          <w:p w14:paraId="0777632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350DF67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F24575D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20385BC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ix_fe_ubi</w:t>
            </w:r>
            <w:proofErr w:type="spellEnd"/>
          </w:p>
        </w:tc>
        <w:tc>
          <w:tcPr>
            <w:tcW w:w="3408" w:type="dxa"/>
          </w:tcPr>
          <w:p w14:paraId="2D25EF0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2EA92997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0973ACC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74B78FC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ix_fv_fecha</w:t>
            </w:r>
            <w:proofErr w:type="spellEnd"/>
          </w:p>
        </w:tc>
        <w:tc>
          <w:tcPr>
            <w:tcW w:w="3408" w:type="dxa"/>
          </w:tcPr>
          <w:p w14:paraId="4113C63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TiempoFacturaID</w:t>
            </w:r>
            <w:proofErr w:type="spellEnd"/>
          </w:p>
        </w:tc>
      </w:tr>
      <w:tr w:rsidR="00F5783B" w:rsidRPr="009749FC" w14:paraId="77A48402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AAD635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58C9DAF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ix_fv_fechafact</w:t>
            </w:r>
            <w:proofErr w:type="spellEnd"/>
          </w:p>
        </w:tc>
        <w:tc>
          <w:tcPr>
            <w:tcW w:w="3408" w:type="dxa"/>
          </w:tcPr>
          <w:p w14:paraId="52E35E4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</w:p>
        </w:tc>
      </w:tr>
      <w:tr w:rsidR="00F5783B" w:rsidRPr="009749FC" w14:paraId="13B3EE1D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D694618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4AB3133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ix_fv_fecha</w:t>
            </w:r>
            <w:proofErr w:type="spellEnd"/>
          </w:p>
        </w:tc>
        <w:tc>
          <w:tcPr>
            <w:tcW w:w="3408" w:type="dxa"/>
          </w:tcPr>
          <w:p w14:paraId="52F4C84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373BD188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8C2895A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5A1C321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ix_fv_producto</w:t>
            </w:r>
            <w:proofErr w:type="spellEnd"/>
          </w:p>
        </w:tc>
        <w:tc>
          <w:tcPr>
            <w:tcW w:w="3408" w:type="dxa"/>
          </w:tcPr>
          <w:p w14:paraId="06BA618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0083F71F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CE21A5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5918229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ix_fv_vendedor</w:t>
            </w:r>
            <w:proofErr w:type="spellEnd"/>
          </w:p>
        </w:tc>
        <w:tc>
          <w:tcPr>
            <w:tcW w:w="3408" w:type="dxa"/>
          </w:tcPr>
          <w:p w14:paraId="0DF4B9A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61BD1417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1AC087F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1FCEDEB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ix_fv_evento</w:t>
            </w:r>
            <w:proofErr w:type="spellEnd"/>
          </w:p>
        </w:tc>
        <w:tc>
          <w:tcPr>
            <w:tcW w:w="3408" w:type="dxa"/>
          </w:tcPr>
          <w:p w14:paraId="5E43952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6493C921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DB88EEC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1C4FC20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ix_fv_estado</w:t>
            </w:r>
            <w:proofErr w:type="spellEnd"/>
          </w:p>
        </w:tc>
        <w:tc>
          <w:tcPr>
            <w:tcW w:w="3408" w:type="dxa"/>
          </w:tcPr>
          <w:p w14:paraId="3AD3A5F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2D88F3D1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497D84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204FB9E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ix_fv_distanalit</w:t>
            </w:r>
            <w:proofErr w:type="spellEnd"/>
          </w:p>
        </w:tc>
        <w:tc>
          <w:tcPr>
            <w:tcW w:w="3408" w:type="dxa"/>
          </w:tcPr>
          <w:p w14:paraId="2D9AFA81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48E87A0E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9FE614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2EE7D90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ix_fv_cuenta</w:t>
            </w:r>
            <w:proofErr w:type="spellEnd"/>
          </w:p>
        </w:tc>
        <w:tc>
          <w:tcPr>
            <w:tcW w:w="3408" w:type="dxa"/>
          </w:tcPr>
          <w:p w14:paraId="0F7CFC5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1E5BF34F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99F41A1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0DA58F7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ix_fv_ubi</w:t>
            </w:r>
            <w:proofErr w:type="spellEnd"/>
          </w:p>
        </w:tc>
        <w:tc>
          <w:tcPr>
            <w:tcW w:w="3408" w:type="dxa"/>
          </w:tcPr>
          <w:p w14:paraId="237D70C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1F143F3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891EAF3" w14:textId="77777777" w:rsidR="00F5783B" w:rsidRPr="009749FC" w:rsidRDefault="00000000">
            <w:proofErr w:type="spellStart"/>
            <w:r w:rsidRPr="009749FC">
              <w:t>distribucion_Cuentaan_Detalle</w:t>
            </w:r>
            <w:proofErr w:type="spellEnd"/>
          </w:p>
        </w:tc>
        <w:tc>
          <w:tcPr>
            <w:tcW w:w="3408" w:type="dxa"/>
          </w:tcPr>
          <w:p w14:paraId="20EF508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ix_dist_cuent</w:t>
            </w:r>
            <w:proofErr w:type="spellEnd"/>
          </w:p>
        </w:tc>
        <w:tc>
          <w:tcPr>
            <w:tcW w:w="3408" w:type="dxa"/>
          </w:tcPr>
          <w:p w14:paraId="17F14C9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CuentaAnaliticaID</w:t>
            </w:r>
            <w:proofErr w:type="spellEnd"/>
          </w:p>
        </w:tc>
      </w:tr>
      <w:tr w:rsidR="00F5783B" w:rsidRPr="009749FC" w14:paraId="760396A4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6CA965E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3408" w:type="dxa"/>
          </w:tcPr>
          <w:p w14:paraId="04F78F7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ix_evorg_org</w:t>
            </w:r>
            <w:proofErr w:type="spellEnd"/>
          </w:p>
        </w:tc>
        <w:tc>
          <w:tcPr>
            <w:tcW w:w="3408" w:type="dxa"/>
          </w:tcPr>
          <w:p w14:paraId="28483AC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94D5BE3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2B7142F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3408" w:type="dxa"/>
          </w:tcPr>
          <w:p w14:paraId="448DF34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ix_evtick_ticke</w:t>
            </w:r>
            <w:proofErr w:type="spellEnd"/>
          </w:p>
        </w:tc>
        <w:tc>
          <w:tcPr>
            <w:tcW w:w="3408" w:type="dxa"/>
          </w:tcPr>
          <w:p w14:paraId="14BA474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</w:tbl>
    <w:p w14:paraId="37CAFF4A" w14:textId="77777777" w:rsidR="00F5783B" w:rsidRPr="009749FC" w:rsidRDefault="00F5783B"/>
    <w:p w14:paraId="01B07BF9" w14:textId="77777777" w:rsidR="00F5783B" w:rsidRPr="009749FC" w:rsidRDefault="00000000">
      <w:pPr>
        <w:pStyle w:val="Ttulo1"/>
      </w:pPr>
      <w:r w:rsidRPr="009749FC">
        <w:t>Relaciones (FK)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519"/>
        <w:gridCol w:w="2331"/>
        <w:gridCol w:w="1600"/>
        <w:gridCol w:w="2154"/>
        <w:gridCol w:w="1600"/>
      </w:tblGrid>
      <w:tr w:rsidR="00F5783B" w:rsidRPr="009749FC" w14:paraId="0507029A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A90BADF" w14:textId="77777777" w:rsidR="00F5783B" w:rsidRPr="009749FC" w:rsidRDefault="00000000">
            <w:r w:rsidRPr="009749FC">
              <w:t>Tabla origen</w:t>
            </w:r>
          </w:p>
        </w:tc>
        <w:tc>
          <w:tcPr>
            <w:tcW w:w="2045" w:type="dxa"/>
          </w:tcPr>
          <w:p w14:paraId="4D5DFECA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FK</w:t>
            </w:r>
          </w:p>
        </w:tc>
        <w:tc>
          <w:tcPr>
            <w:tcW w:w="2045" w:type="dxa"/>
          </w:tcPr>
          <w:p w14:paraId="2A046CF1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</w:t>
            </w:r>
          </w:p>
        </w:tc>
        <w:tc>
          <w:tcPr>
            <w:tcW w:w="2045" w:type="dxa"/>
          </w:tcPr>
          <w:p w14:paraId="06D42010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Tabla destino</w:t>
            </w:r>
          </w:p>
        </w:tc>
        <w:tc>
          <w:tcPr>
            <w:tcW w:w="2045" w:type="dxa"/>
          </w:tcPr>
          <w:p w14:paraId="12DEB65E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 destino</w:t>
            </w:r>
          </w:p>
        </w:tc>
      </w:tr>
      <w:tr w:rsidR="00F5783B" w:rsidRPr="009749FC" w14:paraId="344C2EAE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8FB883D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2045" w:type="dxa"/>
          </w:tcPr>
          <w:p w14:paraId="64A6722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fk_event_local</w:t>
            </w:r>
            <w:proofErr w:type="spellEnd"/>
          </w:p>
        </w:tc>
        <w:tc>
          <w:tcPr>
            <w:tcW w:w="2045" w:type="dxa"/>
          </w:tcPr>
          <w:p w14:paraId="60758AC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045" w:type="dxa"/>
          </w:tcPr>
          <w:p w14:paraId="185A850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2045" w:type="dxa"/>
          </w:tcPr>
          <w:p w14:paraId="63AE645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</w:tr>
      <w:tr w:rsidR="00F5783B" w:rsidRPr="009749FC" w14:paraId="1A15000D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9A79137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2045" w:type="dxa"/>
          </w:tcPr>
          <w:p w14:paraId="5C7ADA2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fk_ubica_local</w:t>
            </w:r>
            <w:proofErr w:type="spellEnd"/>
          </w:p>
        </w:tc>
        <w:tc>
          <w:tcPr>
            <w:tcW w:w="2045" w:type="dxa"/>
          </w:tcPr>
          <w:p w14:paraId="7010B91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  <w:tc>
          <w:tcPr>
            <w:tcW w:w="2045" w:type="dxa"/>
          </w:tcPr>
          <w:p w14:paraId="4C9A029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DimUbicacion</w:t>
            </w:r>
            <w:proofErr w:type="spellEnd"/>
          </w:p>
        </w:tc>
        <w:tc>
          <w:tcPr>
            <w:tcW w:w="2045" w:type="dxa"/>
          </w:tcPr>
          <w:p w14:paraId="4B626DA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08D08B50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2AFB38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19876D2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fk_factegre_fecha</w:t>
            </w:r>
            <w:proofErr w:type="spellEnd"/>
          </w:p>
        </w:tc>
        <w:tc>
          <w:tcPr>
            <w:tcW w:w="2045" w:type="dxa"/>
          </w:tcPr>
          <w:p w14:paraId="7B74527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  <w:tc>
          <w:tcPr>
            <w:tcW w:w="2045" w:type="dxa"/>
          </w:tcPr>
          <w:p w14:paraId="388C16B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DimFecha</w:t>
            </w:r>
            <w:proofErr w:type="spellEnd"/>
          </w:p>
        </w:tc>
        <w:tc>
          <w:tcPr>
            <w:tcW w:w="2045" w:type="dxa"/>
          </w:tcPr>
          <w:p w14:paraId="714F432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7C415BDA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37D22A7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32A7290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fk_factegre_event</w:t>
            </w:r>
            <w:proofErr w:type="spellEnd"/>
          </w:p>
        </w:tc>
        <w:tc>
          <w:tcPr>
            <w:tcW w:w="2045" w:type="dxa"/>
          </w:tcPr>
          <w:p w14:paraId="51DE9D0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045" w:type="dxa"/>
          </w:tcPr>
          <w:p w14:paraId="643B166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2045" w:type="dxa"/>
          </w:tcPr>
          <w:p w14:paraId="49D7F0E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556B3F30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26DB227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75587B0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fk_factegre_tipgasto</w:t>
            </w:r>
            <w:proofErr w:type="spellEnd"/>
          </w:p>
        </w:tc>
        <w:tc>
          <w:tcPr>
            <w:tcW w:w="2045" w:type="dxa"/>
          </w:tcPr>
          <w:p w14:paraId="5E7494E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  <w:tc>
          <w:tcPr>
            <w:tcW w:w="2045" w:type="dxa"/>
          </w:tcPr>
          <w:p w14:paraId="3982632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2045" w:type="dxa"/>
          </w:tcPr>
          <w:p w14:paraId="5A21955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0DA9907A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E63F5B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2BD57EA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fk_factegredetall_estadofact</w:t>
            </w:r>
            <w:proofErr w:type="spellEnd"/>
          </w:p>
        </w:tc>
        <w:tc>
          <w:tcPr>
            <w:tcW w:w="2045" w:type="dxa"/>
          </w:tcPr>
          <w:p w14:paraId="386900C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045" w:type="dxa"/>
          </w:tcPr>
          <w:p w14:paraId="2F505F1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2045" w:type="dxa"/>
          </w:tcPr>
          <w:p w14:paraId="395BB13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20C44B06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D184C7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683A81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fk_factegredetall_proveed</w:t>
            </w:r>
            <w:proofErr w:type="spellEnd"/>
          </w:p>
        </w:tc>
        <w:tc>
          <w:tcPr>
            <w:tcW w:w="2045" w:type="dxa"/>
          </w:tcPr>
          <w:p w14:paraId="278B651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  <w:tc>
          <w:tcPr>
            <w:tcW w:w="2045" w:type="dxa"/>
          </w:tcPr>
          <w:p w14:paraId="29B0E86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DimProveedor</w:t>
            </w:r>
            <w:proofErr w:type="spellEnd"/>
          </w:p>
        </w:tc>
        <w:tc>
          <w:tcPr>
            <w:tcW w:w="2045" w:type="dxa"/>
          </w:tcPr>
          <w:p w14:paraId="02D0D69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4F658E0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57EF090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11DF84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fk_factegreso_DistAna</w:t>
            </w:r>
            <w:proofErr w:type="spellEnd"/>
          </w:p>
        </w:tc>
        <w:tc>
          <w:tcPr>
            <w:tcW w:w="2045" w:type="dxa"/>
          </w:tcPr>
          <w:p w14:paraId="46E91C3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045" w:type="dxa"/>
          </w:tcPr>
          <w:p w14:paraId="77EBA3F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2045" w:type="dxa"/>
          </w:tcPr>
          <w:p w14:paraId="25FF54D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31EAACE2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6073E1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5EE51EF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fk_factegreso_cuenta</w:t>
            </w:r>
            <w:proofErr w:type="spellEnd"/>
          </w:p>
        </w:tc>
        <w:tc>
          <w:tcPr>
            <w:tcW w:w="2045" w:type="dxa"/>
          </w:tcPr>
          <w:p w14:paraId="16E1CF3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  <w:tc>
          <w:tcPr>
            <w:tcW w:w="2045" w:type="dxa"/>
          </w:tcPr>
          <w:p w14:paraId="6FD615A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DimCuenta</w:t>
            </w:r>
            <w:proofErr w:type="spellEnd"/>
          </w:p>
        </w:tc>
        <w:tc>
          <w:tcPr>
            <w:tcW w:w="2045" w:type="dxa"/>
          </w:tcPr>
          <w:p w14:paraId="030A019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63696F0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2F71D18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045" w:type="dxa"/>
          </w:tcPr>
          <w:p w14:paraId="2D23D4A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fk_factegre_produc</w:t>
            </w:r>
            <w:proofErr w:type="spellEnd"/>
          </w:p>
        </w:tc>
        <w:tc>
          <w:tcPr>
            <w:tcW w:w="2045" w:type="dxa"/>
          </w:tcPr>
          <w:p w14:paraId="52A291B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  <w:tc>
          <w:tcPr>
            <w:tcW w:w="2045" w:type="dxa"/>
          </w:tcPr>
          <w:p w14:paraId="41BDF5E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DimProducto</w:t>
            </w:r>
            <w:proofErr w:type="spellEnd"/>
          </w:p>
        </w:tc>
        <w:tc>
          <w:tcPr>
            <w:tcW w:w="2045" w:type="dxa"/>
          </w:tcPr>
          <w:p w14:paraId="2F8F442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13432D32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74937F4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6EF4390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fk_factvent_fechafactura</w:t>
            </w:r>
            <w:proofErr w:type="spellEnd"/>
          </w:p>
        </w:tc>
        <w:tc>
          <w:tcPr>
            <w:tcW w:w="2045" w:type="dxa"/>
          </w:tcPr>
          <w:p w14:paraId="2A3D5E0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  <w:tc>
          <w:tcPr>
            <w:tcW w:w="2045" w:type="dxa"/>
          </w:tcPr>
          <w:p w14:paraId="0F4DC05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DimFecha</w:t>
            </w:r>
            <w:proofErr w:type="spellEnd"/>
          </w:p>
        </w:tc>
        <w:tc>
          <w:tcPr>
            <w:tcW w:w="2045" w:type="dxa"/>
          </w:tcPr>
          <w:p w14:paraId="34D966A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53A86471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329909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3C9B9D0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fk_factvent_event</w:t>
            </w:r>
            <w:proofErr w:type="spellEnd"/>
          </w:p>
        </w:tc>
        <w:tc>
          <w:tcPr>
            <w:tcW w:w="2045" w:type="dxa"/>
          </w:tcPr>
          <w:p w14:paraId="38E4290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045" w:type="dxa"/>
          </w:tcPr>
          <w:p w14:paraId="2405D0D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2045" w:type="dxa"/>
          </w:tcPr>
          <w:p w14:paraId="0E28F0B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19165B37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E221E76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7DF785C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fk_factvent_produc</w:t>
            </w:r>
            <w:proofErr w:type="spellEnd"/>
          </w:p>
        </w:tc>
        <w:tc>
          <w:tcPr>
            <w:tcW w:w="2045" w:type="dxa"/>
          </w:tcPr>
          <w:p w14:paraId="1BD43FA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  <w:tc>
          <w:tcPr>
            <w:tcW w:w="2045" w:type="dxa"/>
          </w:tcPr>
          <w:p w14:paraId="389B604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DimProducto</w:t>
            </w:r>
            <w:proofErr w:type="spellEnd"/>
          </w:p>
        </w:tc>
        <w:tc>
          <w:tcPr>
            <w:tcW w:w="2045" w:type="dxa"/>
          </w:tcPr>
          <w:p w14:paraId="3BC8955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69B02A1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9B60555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26F731C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fk_factvent_vendor</w:t>
            </w:r>
            <w:proofErr w:type="spellEnd"/>
          </w:p>
        </w:tc>
        <w:tc>
          <w:tcPr>
            <w:tcW w:w="2045" w:type="dxa"/>
          </w:tcPr>
          <w:p w14:paraId="743D2CA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  <w:tc>
          <w:tcPr>
            <w:tcW w:w="2045" w:type="dxa"/>
          </w:tcPr>
          <w:p w14:paraId="69E6031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DimVendedor</w:t>
            </w:r>
            <w:proofErr w:type="spellEnd"/>
          </w:p>
        </w:tc>
        <w:tc>
          <w:tcPr>
            <w:tcW w:w="2045" w:type="dxa"/>
          </w:tcPr>
          <w:p w14:paraId="3810704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5775D5CE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64C579B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59C98A3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fk_factvent_estado</w:t>
            </w:r>
            <w:proofErr w:type="spellEnd"/>
          </w:p>
        </w:tc>
        <w:tc>
          <w:tcPr>
            <w:tcW w:w="2045" w:type="dxa"/>
          </w:tcPr>
          <w:p w14:paraId="23C7F63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045" w:type="dxa"/>
          </w:tcPr>
          <w:p w14:paraId="493E33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2045" w:type="dxa"/>
          </w:tcPr>
          <w:p w14:paraId="724EE3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5D175135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E982A75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0EA1B68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fk_factventa_DistAna</w:t>
            </w:r>
            <w:proofErr w:type="spellEnd"/>
          </w:p>
        </w:tc>
        <w:tc>
          <w:tcPr>
            <w:tcW w:w="2045" w:type="dxa"/>
          </w:tcPr>
          <w:p w14:paraId="6CE5163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045" w:type="dxa"/>
          </w:tcPr>
          <w:p w14:paraId="2B92116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2045" w:type="dxa"/>
          </w:tcPr>
          <w:p w14:paraId="1DB2529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7DF2773C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2933CBD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045" w:type="dxa"/>
          </w:tcPr>
          <w:p w14:paraId="458DFA5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fk_factventa_cuenta</w:t>
            </w:r>
            <w:proofErr w:type="spellEnd"/>
          </w:p>
        </w:tc>
        <w:tc>
          <w:tcPr>
            <w:tcW w:w="2045" w:type="dxa"/>
          </w:tcPr>
          <w:p w14:paraId="72CAF4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  <w:tc>
          <w:tcPr>
            <w:tcW w:w="2045" w:type="dxa"/>
          </w:tcPr>
          <w:p w14:paraId="6F2380A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DimCuenta</w:t>
            </w:r>
            <w:proofErr w:type="spellEnd"/>
          </w:p>
        </w:tc>
        <w:tc>
          <w:tcPr>
            <w:tcW w:w="2045" w:type="dxa"/>
          </w:tcPr>
          <w:p w14:paraId="400AEB5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539313B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9D53FD1" w14:textId="77777777" w:rsidR="00F5783B" w:rsidRPr="009749FC" w:rsidRDefault="00000000">
            <w:proofErr w:type="spellStart"/>
            <w:r w:rsidRPr="009749FC">
              <w:lastRenderedPageBreak/>
              <w:t>distribucion_Cuentaan_Detalle</w:t>
            </w:r>
            <w:proofErr w:type="spellEnd"/>
          </w:p>
        </w:tc>
        <w:tc>
          <w:tcPr>
            <w:tcW w:w="2045" w:type="dxa"/>
          </w:tcPr>
          <w:p w14:paraId="64FE1B0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fk_analitia_dist</w:t>
            </w:r>
            <w:proofErr w:type="spellEnd"/>
          </w:p>
        </w:tc>
        <w:tc>
          <w:tcPr>
            <w:tcW w:w="2045" w:type="dxa"/>
          </w:tcPr>
          <w:p w14:paraId="0360B1A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CuentaAnaliticaID</w:t>
            </w:r>
            <w:proofErr w:type="spellEnd"/>
          </w:p>
        </w:tc>
        <w:tc>
          <w:tcPr>
            <w:tcW w:w="2045" w:type="dxa"/>
          </w:tcPr>
          <w:p w14:paraId="2F8CAED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DimCuentaAnalitica</w:t>
            </w:r>
            <w:proofErr w:type="spellEnd"/>
          </w:p>
        </w:tc>
        <w:tc>
          <w:tcPr>
            <w:tcW w:w="2045" w:type="dxa"/>
          </w:tcPr>
          <w:p w14:paraId="431C06A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CuentaAnaliticaID</w:t>
            </w:r>
            <w:proofErr w:type="spellEnd"/>
          </w:p>
        </w:tc>
      </w:tr>
      <w:tr w:rsidR="00F5783B" w:rsidRPr="009749FC" w14:paraId="6E206A3B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E226D1E" w14:textId="77777777" w:rsidR="00F5783B" w:rsidRPr="009749FC" w:rsidRDefault="00000000">
            <w:proofErr w:type="spellStart"/>
            <w:r w:rsidRPr="009749FC">
              <w:t>distribucion_Cuentaan_Detalle</w:t>
            </w:r>
            <w:proofErr w:type="spellEnd"/>
          </w:p>
        </w:tc>
        <w:tc>
          <w:tcPr>
            <w:tcW w:w="2045" w:type="dxa"/>
          </w:tcPr>
          <w:p w14:paraId="29C0D2B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fk_dist_analitica</w:t>
            </w:r>
            <w:proofErr w:type="spellEnd"/>
          </w:p>
        </w:tc>
        <w:tc>
          <w:tcPr>
            <w:tcW w:w="2045" w:type="dxa"/>
          </w:tcPr>
          <w:p w14:paraId="6560A6D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045" w:type="dxa"/>
          </w:tcPr>
          <w:p w14:paraId="47EEA48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2045" w:type="dxa"/>
          </w:tcPr>
          <w:p w14:paraId="292AE85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63B73804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C9859B5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2045" w:type="dxa"/>
          </w:tcPr>
          <w:p w14:paraId="2BB673C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fk_organiza_event</w:t>
            </w:r>
            <w:proofErr w:type="spellEnd"/>
          </w:p>
        </w:tc>
        <w:tc>
          <w:tcPr>
            <w:tcW w:w="2045" w:type="dxa"/>
          </w:tcPr>
          <w:p w14:paraId="1183AED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2045" w:type="dxa"/>
          </w:tcPr>
          <w:p w14:paraId="03D683D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2045" w:type="dxa"/>
          </w:tcPr>
          <w:p w14:paraId="578D530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09C0EC7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6ECD0B1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2045" w:type="dxa"/>
          </w:tcPr>
          <w:p w14:paraId="460EC49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fk_eventos_organizador</w:t>
            </w:r>
            <w:proofErr w:type="spellEnd"/>
          </w:p>
        </w:tc>
        <w:tc>
          <w:tcPr>
            <w:tcW w:w="2045" w:type="dxa"/>
          </w:tcPr>
          <w:p w14:paraId="3F9951E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045" w:type="dxa"/>
          </w:tcPr>
          <w:p w14:paraId="77E75AA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2045" w:type="dxa"/>
          </w:tcPr>
          <w:p w14:paraId="018E068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11C26CA6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DEFBD90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2045" w:type="dxa"/>
          </w:tcPr>
          <w:p w14:paraId="3148176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</w:t>
            </w:r>
            <w:proofErr w:type="gramStart"/>
            <w:r w:rsidRPr="009749FC">
              <w:t>ticket</w:t>
            </w:r>
            <w:proofErr w:type="gramEnd"/>
            <w:r w:rsidRPr="009749FC">
              <w:t>_event</w:t>
            </w:r>
            <w:proofErr w:type="spellEnd"/>
          </w:p>
        </w:tc>
        <w:tc>
          <w:tcPr>
            <w:tcW w:w="2045" w:type="dxa"/>
          </w:tcPr>
          <w:p w14:paraId="35B5A4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  <w:tc>
          <w:tcPr>
            <w:tcW w:w="2045" w:type="dxa"/>
          </w:tcPr>
          <w:p w14:paraId="1472C32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DimTicketera</w:t>
            </w:r>
            <w:proofErr w:type="spellEnd"/>
          </w:p>
        </w:tc>
        <w:tc>
          <w:tcPr>
            <w:tcW w:w="2045" w:type="dxa"/>
          </w:tcPr>
          <w:p w14:paraId="11B617F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  <w:tr w:rsidR="00F5783B" w:rsidRPr="009749FC" w14:paraId="16F0D9DB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ACED0D4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2045" w:type="dxa"/>
          </w:tcPr>
          <w:p w14:paraId="1B2E3B8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fk_eventos_</w:t>
            </w:r>
            <w:proofErr w:type="gramStart"/>
            <w:r w:rsidRPr="009749FC">
              <w:t>ticket</w:t>
            </w:r>
            <w:proofErr w:type="spellEnd"/>
            <w:proofErr w:type="gramEnd"/>
          </w:p>
        </w:tc>
        <w:tc>
          <w:tcPr>
            <w:tcW w:w="2045" w:type="dxa"/>
          </w:tcPr>
          <w:p w14:paraId="57AE23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045" w:type="dxa"/>
          </w:tcPr>
          <w:p w14:paraId="4E8FED5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2045" w:type="dxa"/>
          </w:tcPr>
          <w:p w14:paraId="0291302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</w:tbl>
    <w:p w14:paraId="30E254F1" w14:textId="77777777" w:rsidR="00F5783B" w:rsidRPr="009749FC" w:rsidRDefault="00F5783B"/>
    <w:p w14:paraId="75E17CBC" w14:textId="03078DAD" w:rsidR="00F5783B" w:rsidRPr="009749FC" w:rsidRDefault="00000000">
      <w:pPr>
        <w:pStyle w:val="Ttulo1"/>
      </w:pPr>
      <w:r w:rsidRPr="009749FC">
        <w:t xml:space="preserve">Diccionario de datos por </w:t>
      </w:r>
      <w:r w:rsidR="009749FC" w:rsidRPr="009749FC">
        <w:t>tabl</w:t>
      </w:r>
      <w:r w:rsidR="00487CE3">
        <w:t>a</w:t>
      </w:r>
      <w:r w:rsidR="009749FC" w:rsidRPr="009749FC">
        <w:t xml:space="preserve"> y su relación con </w:t>
      </w:r>
      <w:proofErr w:type="spellStart"/>
      <w:r w:rsidR="009749FC" w:rsidRPr="009749FC">
        <w:t>Postman</w:t>
      </w:r>
      <w:proofErr w:type="spellEnd"/>
      <w:r w:rsidR="000F61AF">
        <w:t xml:space="preserve"> </w:t>
      </w:r>
      <w:r w:rsidR="00487CE3">
        <w:t>(</w:t>
      </w:r>
      <w:proofErr w:type="gramStart"/>
      <w:r w:rsidR="00487CE3">
        <w:t>vaope.postman</w:t>
      </w:r>
      <w:proofErr w:type="gramEnd"/>
      <w:r w:rsidR="00487CE3">
        <w:t>_collection2.json)</w:t>
      </w:r>
      <w:r w:rsidR="000F61AF">
        <w:t xml:space="preserve"> y </w:t>
      </w:r>
      <w:proofErr w:type="spellStart"/>
      <w:r w:rsidR="000F61AF">
        <w:t>Backend</w:t>
      </w:r>
      <w:proofErr w:type="spellEnd"/>
      <w:r w:rsidR="000F61AF">
        <w:t xml:space="preserve"> </w:t>
      </w:r>
      <w:proofErr w:type="spellStart"/>
      <w:r w:rsidR="000F61AF">
        <w:t>Vaope</w:t>
      </w:r>
      <w:proofErr w:type="spellEnd"/>
      <w:r w:rsidR="000F61AF">
        <w:t xml:space="preserve"> para </w:t>
      </w:r>
      <w:r w:rsidR="000F61AF" w:rsidRPr="009749FC">
        <w:t>alimentación</w:t>
      </w:r>
      <w:r w:rsidR="000F61AF">
        <w:t>:</w:t>
      </w:r>
    </w:p>
    <w:p w14:paraId="667B3AAC" w14:textId="77777777" w:rsidR="00F5783B" w:rsidRPr="009749FC" w:rsidRDefault="00000000">
      <w:pPr>
        <w:pStyle w:val="Ttulo2"/>
      </w:pPr>
      <w:proofErr w:type="spellStart"/>
      <w:r w:rsidRPr="009749FC">
        <w:t>DimCuenta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2"/>
        <w:gridCol w:w="2157"/>
        <w:gridCol w:w="1663"/>
        <w:gridCol w:w="2247"/>
        <w:gridCol w:w="1955"/>
      </w:tblGrid>
      <w:tr w:rsidR="00D503C0" w:rsidRPr="009749FC" w14:paraId="6EE154F9" w14:textId="40B805FD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086B46C" w14:textId="77777777" w:rsidR="00D503C0" w:rsidRPr="009749FC" w:rsidRDefault="00D503C0">
            <w:r w:rsidRPr="009749FC">
              <w:t>Campo</w:t>
            </w:r>
          </w:p>
        </w:tc>
        <w:tc>
          <w:tcPr>
            <w:tcW w:w="2311" w:type="dxa"/>
          </w:tcPr>
          <w:p w14:paraId="6AC46833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77" w:type="dxa"/>
          </w:tcPr>
          <w:p w14:paraId="0BDE6BFC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53" w:type="dxa"/>
          </w:tcPr>
          <w:p w14:paraId="7240FAB3" w14:textId="1153F80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3C0">
              <w:t xml:space="preserve">Referencia </w:t>
            </w:r>
            <w:r>
              <w:t xml:space="preserve">campo </w:t>
            </w:r>
            <w:r w:rsidRPr="00D503C0">
              <w:t>Alimentación</w:t>
            </w:r>
          </w:p>
        </w:tc>
        <w:tc>
          <w:tcPr>
            <w:tcW w:w="1431" w:type="dxa"/>
          </w:tcPr>
          <w:p w14:paraId="6ECA7F51" w14:textId="2821F150" w:rsidR="00D503C0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alimentación</w:t>
            </w:r>
          </w:p>
        </w:tc>
      </w:tr>
      <w:tr w:rsidR="00D503C0" w:rsidRPr="00B84AE1" w14:paraId="46DC2C6E" w14:textId="698340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585B7A9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311" w:type="dxa"/>
          </w:tcPr>
          <w:p w14:paraId="05E3BB1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77" w:type="dxa"/>
          </w:tcPr>
          <w:p w14:paraId="0C8E36E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53" w:type="dxa"/>
          </w:tcPr>
          <w:p w14:paraId="130E75DC" w14:textId="7CACCC4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id_cuenta_analitica</w:t>
            </w:r>
            <w:proofErr w:type="spellEnd"/>
            <w:r w:rsidR="000F61AF">
              <w:t xml:space="preserve"> /</w:t>
            </w:r>
            <w:proofErr w:type="spellStart"/>
            <w:r w:rsidR="000F61AF" w:rsidRPr="000F61AF">
              <w:t>id_cuenta</w:t>
            </w:r>
            <w:proofErr w:type="spellEnd"/>
            <w:r w:rsidR="000F61AF">
              <w:t xml:space="preserve"> </w:t>
            </w:r>
          </w:p>
        </w:tc>
        <w:tc>
          <w:tcPr>
            <w:tcW w:w="1431" w:type="dxa"/>
          </w:tcPr>
          <w:p w14:paraId="6B4ACAE4" w14:textId="5E318782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17585D08" w14:textId="2F56895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07A157DF" w14:textId="77777777" w:rsidR="00D503C0" w:rsidRPr="009749FC" w:rsidRDefault="00D503C0">
            <w:proofErr w:type="spellStart"/>
            <w:r w:rsidRPr="009749FC">
              <w:t>NombreCuenta</w:t>
            </w:r>
            <w:proofErr w:type="spellEnd"/>
          </w:p>
        </w:tc>
        <w:tc>
          <w:tcPr>
            <w:tcW w:w="2311" w:type="dxa"/>
          </w:tcPr>
          <w:p w14:paraId="53B4CCA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77" w:type="dxa"/>
          </w:tcPr>
          <w:p w14:paraId="5A1CA0F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30B8EC41" w14:textId="7749CF2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nom_cuenta_analitica</w:t>
            </w:r>
            <w:proofErr w:type="spellEnd"/>
            <w:r w:rsidR="000F61AF">
              <w:t xml:space="preserve"> / </w:t>
            </w:r>
            <w:proofErr w:type="spellStart"/>
            <w:r w:rsidR="000F61AF" w:rsidRPr="000F61AF">
              <w:t>nom_cuenta</w:t>
            </w:r>
            <w:proofErr w:type="spellEnd"/>
          </w:p>
        </w:tc>
        <w:tc>
          <w:tcPr>
            <w:tcW w:w="1431" w:type="dxa"/>
          </w:tcPr>
          <w:p w14:paraId="25E06411" w14:textId="660B33ED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9749FC" w14:paraId="3DDFDD25" w14:textId="2C6BAB4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33F5B6F3" w14:textId="77777777" w:rsidR="00D503C0" w:rsidRPr="009749FC" w:rsidRDefault="00D503C0">
            <w:r w:rsidRPr="009749FC">
              <w:t>Detalle</w:t>
            </w:r>
          </w:p>
        </w:tc>
        <w:tc>
          <w:tcPr>
            <w:tcW w:w="2311" w:type="dxa"/>
          </w:tcPr>
          <w:p w14:paraId="7478673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77" w:type="dxa"/>
          </w:tcPr>
          <w:p w14:paraId="4A1C61C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24112A05" w14:textId="55E0003F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31" w:type="dxa"/>
          </w:tcPr>
          <w:p w14:paraId="3995B69A" w14:textId="58857BB8" w:rsidR="00D503C0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033A3B7" w14:textId="77777777" w:rsidR="00F5783B" w:rsidRPr="009749FC" w:rsidRDefault="00F5783B"/>
    <w:p w14:paraId="681C8410" w14:textId="77777777" w:rsidR="00F5783B" w:rsidRPr="009749FC" w:rsidRDefault="00000000">
      <w:pPr>
        <w:pStyle w:val="Ttulo2"/>
      </w:pPr>
      <w:proofErr w:type="spellStart"/>
      <w:r w:rsidRPr="009749FC">
        <w:t>DimCuentaAnalitica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54"/>
        <w:gridCol w:w="2206"/>
        <w:gridCol w:w="1732"/>
        <w:gridCol w:w="1857"/>
        <w:gridCol w:w="1955"/>
      </w:tblGrid>
      <w:tr w:rsidR="00D503C0" w:rsidRPr="009749FC" w14:paraId="6DCE5400" w14:textId="7A40E444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290338D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15" w:type="dxa"/>
          </w:tcPr>
          <w:p w14:paraId="7BA7B66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84" w:type="dxa"/>
          </w:tcPr>
          <w:p w14:paraId="6C0DF073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9" w:type="dxa"/>
          </w:tcPr>
          <w:p w14:paraId="2B3D0E51" w14:textId="11EDA28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2109">
              <w:t>Referencia campo Alimentación</w:t>
            </w:r>
          </w:p>
        </w:tc>
        <w:tc>
          <w:tcPr>
            <w:tcW w:w="1545" w:type="dxa"/>
          </w:tcPr>
          <w:p w14:paraId="2681EE6E" w14:textId="4DA4B829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2109">
              <w:t>Origen alimentación</w:t>
            </w:r>
          </w:p>
        </w:tc>
      </w:tr>
      <w:tr w:rsidR="00D503C0" w:rsidRPr="00B84AE1" w14:paraId="00B1F7A3" w14:textId="61A4B0D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1F797751" w14:textId="77777777" w:rsidR="00D503C0" w:rsidRPr="009749FC" w:rsidRDefault="00D503C0">
            <w:proofErr w:type="spellStart"/>
            <w:r w:rsidRPr="009749FC">
              <w:t>CuentaAnaliticaID</w:t>
            </w:r>
            <w:proofErr w:type="spellEnd"/>
          </w:p>
        </w:tc>
        <w:tc>
          <w:tcPr>
            <w:tcW w:w="2315" w:type="dxa"/>
          </w:tcPr>
          <w:p w14:paraId="11E326E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84" w:type="dxa"/>
          </w:tcPr>
          <w:p w14:paraId="5257786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9" w:type="dxa"/>
          </w:tcPr>
          <w:p w14:paraId="1C7E3D3D" w14:textId="123B4981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c</w:t>
            </w:r>
            <w:r>
              <w:t>o</w:t>
            </w:r>
            <w:r w:rsidRPr="003C40B3">
              <w:t>digo</w:t>
            </w:r>
            <w:proofErr w:type="spellEnd"/>
          </w:p>
        </w:tc>
        <w:tc>
          <w:tcPr>
            <w:tcW w:w="1545" w:type="dxa"/>
          </w:tcPr>
          <w:p w14:paraId="062077B5" w14:textId="56D40947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6AF86F43" w14:textId="269D013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4675C5E3" w14:textId="77777777" w:rsidR="00D503C0" w:rsidRPr="009749FC" w:rsidRDefault="00D503C0">
            <w:r w:rsidRPr="009749FC">
              <w:t>Nombre</w:t>
            </w:r>
          </w:p>
        </w:tc>
        <w:tc>
          <w:tcPr>
            <w:tcW w:w="2315" w:type="dxa"/>
          </w:tcPr>
          <w:p w14:paraId="2F356C9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84" w:type="dxa"/>
          </w:tcPr>
          <w:p w14:paraId="2F94652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9" w:type="dxa"/>
          </w:tcPr>
          <w:p w14:paraId="45841A9E" w14:textId="32AC715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sub_categoria</w:t>
            </w:r>
            <w:proofErr w:type="spellEnd"/>
          </w:p>
        </w:tc>
        <w:tc>
          <w:tcPr>
            <w:tcW w:w="1545" w:type="dxa"/>
          </w:tcPr>
          <w:p w14:paraId="7043959B" w14:textId="1F74BE23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57D15A18" w14:textId="77777777" w:rsidR="00F5783B" w:rsidRPr="00FA7856" w:rsidRDefault="00F5783B">
      <w:pPr>
        <w:rPr>
          <w:lang w:val="en-US"/>
        </w:rPr>
      </w:pPr>
    </w:p>
    <w:p w14:paraId="784DEEFC" w14:textId="77777777" w:rsidR="00527DEE" w:rsidRPr="00FA7856" w:rsidRDefault="00527DEE">
      <w:pPr>
        <w:rPr>
          <w:lang w:val="en-US"/>
        </w:rPr>
      </w:pPr>
    </w:p>
    <w:p w14:paraId="132DA6A0" w14:textId="77777777" w:rsidR="00527DEE" w:rsidRPr="00FA7856" w:rsidRDefault="00527DEE">
      <w:pPr>
        <w:rPr>
          <w:lang w:val="en-US"/>
        </w:rPr>
      </w:pPr>
    </w:p>
    <w:p w14:paraId="04C97D49" w14:textId="77777777" w:rsidR="00527DEE" w:rsidRPr="00FA7856" w:rsidRDefault="00527DEE">
      <w:pPr>
        <w:rPr>
          <w:lang w:val="en-US"/>
        </w:rPr>
      </w:pPr>
    </w:p>
    <w:p w14:paraId="157A3532" w14:textId="77777777" w:rsidR="00F5783B" w:rsidRPr="009749FC" w:rsidRDefault="00000000">
      <w:pPr>
        <w:pStyle w:val="Ttulo2"/>
      </w:pPr>
      <w:proofErr w:type="spellStart"/>
      <w:r w:rsidRPr="009749FC">
        <w:lastRenderedPageBreak/>
        <w:t>DimDistribucionAnalitica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4E9C745C" w14:textId="08D6100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0C5776E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5" w:type="dxa"/>
          </w:tcPr>
          <w:p w14:paraId="1279A7E2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5" w:type="dxa"/>
          </w:tcPr>
          <w:p w14:paraId="602A376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103" w:type="dxa"/>
          </w:tcPr>
          <w:p w14:paraId="607247C4" w14:textId="2848EFE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Referencia campo Alimentación</w:t>
            </w:r>
          </w:p>
        </w:tc>
        <w:tc>
          <w:tcPr>
            <w:tcW w:w="1479" w:type="dxa"/>
          </w:tcPr>
          <w:p w14:paraId="17326066" w14:textId="11289F9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Origen alimentación</w:t>
            </w:r>
          </w:p>
        </w:tc>
      </w:tr>
      <w:tr w:rsidR="00D503C0" w:rsidRPr="00B84AE1" w14:paraId="25FAB17A" w14:textId="02A8D9D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6328D69F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345" w:type="dxa"/>
          </w:tcPr>
          <w:p w14:paraId="30BE6C8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5" w:type="dxa"/>
          </w:tcPr>
          <w:p w14:paraId="145543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103" w:type="dxa"/>
          </w:tcPr>
          <w:p w14:paraId="4FEE80EF" w14:textId="17C69442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c</w:t>
            </w:r>
            <w:r>
              <w:t>o</w:t>
            </w:r>
            <w:r w:rsidRPr="003C40B3">
              <w:t>digo</w:t>
            </w:r>
            <w:proofErr w:type="spellEnd"/>
          </w:p>
        </w:tc>
        <w:tc>
          <w:tcPr>
            <w:tcW w:w="1479" w:type="dxa"/>
          </w:tcPr>
          <w:p w14:paraId="22B9A3BC" w14:textId="5CAF1A48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09D3AC24" w14:textId="46CB3798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1D77680B" w14:textId="77777777" w:rsidR="00D503C0" w:rsidRPr="009749FC" w:rsidRDefault="00D503C0">
            <w:r w:rsidRPr="009749FC">
              <w:t>Nombre</w:t>
            </w:r>
          </w:p>
        </w:tc>
        <w:tc>
          <w:tcPr>
            <w:tcW w:w="2345" w:type="dxa"/>
          </w:tcPr>
          <w:p w14:paraId="08DF35D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5" w:type="dxa"/>
          </w:tcPr>
          <w:p w14:paraId="7621CD7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0C3CE8A6" w14:textId="5A7B011C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nom_distribucion</w:t>
            </w:r>
            <w:proofErr w:type="spellEnd"/>
          </w:p>
        </w:tc>
        <w:tc>
          <w:tcPr>
            <w:tcW w:w="1479" w:type="dxa"/>
          </w:tcPr>
          <w:p w14:paraId="7D2099F5" w14:textId="449026A1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187FA232" w14:textId="77777777" w:rsidR="00F5783B" w:rsidRPr="00FA7856" w:rsidRDefault="00F5783B">
      <w:pPr>
        <w:rPr>
          <w:lang w:val="en-US"/>
        </w:rPr>
      </w:pPr>
    </w:p>
    <w:p w14:paraId="737E05B8" w14:textId="77777777" w:rsidR="00F5783B" w:rsidRPr="009749FC" w:rsidRDefault="00000000">
      <w:pPr>
        <w:pStyle w:val="Ttulo2"/>
      </w:pPr>
      <w:proofErr w:type="spellStart"/>
      <w:r w:rsidRPr="009749FC">
        <w:t>DimEstadoFactura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1"/>
        <w:gridCol w:w="2151"/>
        <w:gridCol w:w="1772"/>
        <w:gridCol w:w="1955"/>
        <w:gridCol w:w="1955"/>
      </w:tblGrid>
      <w:tr w:rsidR="00D503C0" w:rsidRPr="009749FC" w14:paraId="2A0EBF7B" w14:textId="64AD7826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44AE4E77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79" w:type="dxa"/>
          </w:tcPr>
          <w:p w14:paraId="6E05175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39" w:type="dxa"/>
          </w:tcPr>
          <w:p w14:paraId="545DB5A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1" w:type="dxa"/>
          </w:tcPr>
          <w:p w14:paraId="1B0473E6" w14:textId="7498F01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Referencia campo Alimentación</w:t>
            </w:r>
          </w:p>
        </w:tc>
        <w:tc>
          <w:tcPr>
            <w:tcW w:w="1488" w:type="dxa"/>
          </w:tcPr>
          <w:p w14:paraId="6DE7255E" w14:textId="2A3FD8A8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Origen alimentación</w:t>
            </w:r>
          </w:p>
        </w:tc>
      </w:tr>
      <w:tr w:rsidR="00D503C0" w:rsidRPr="00B84AE1" w14:paraId="55D1FB6E" w14:textId="57916B1A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12D4962C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279" w:type="dxa"/>
          </w:tcPr>
          <w:p w14:paraId="0091CA3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39" w:type="dxa"/>
          </w:tcPr>
          <w:p w14:paraId="7407443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1" w:type="dxa"/>
          </w:tcPr>
          <w:p w14:paraId="4C89D9F1" w14:textId="49BB956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id_estado</w:t>
            </w:r>
            <w:proofErr w:type="spellEnd"/>
          </w:p>
        </w:tc>
        <w:tc>
          <w:tcPr>
            <w:tcW w:w="1488" w:type="dxa"/>
          </w:tcPr>
          <w:p w14:paraId="00C6AA47" w14:textId="6926CC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2E11A5D2" w14:textId="607F137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73A7888B" w14:textId="77777777" w:rsidR="00D503C0" w:rsidRPr="009749FC" w:rsidRDefault="00D503C0">
            <w:proofErr w:type="spellStart"/>
            <w:r w:rsidRPr="009749FC">
              <w:t>EstadoFactura</w:t>
            </w:r>
            <w:proofErr w:type="spellEnd"/>
          </w:p>
        </w:tc>
        <w:tc>
          <w:tcPr>
            <w:tcW w:w="2279" w:type="dxa"/>
          </w:tcPr>
          <w:p w14:paraId="7D2E37A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39" w:type="dxa"/>
          </w:tcPr>
          <w:p w14:paraId="711AD95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1" w:type="dxa"/>
          </w:tcPr>
          <w:p w14:paraId="0689B849" w14:textId="6B74189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nombre_estado</w:t>
            </w:r>
            <w:proofErr w:type="spellEnd"/>
          </w:p>
        </w:tc>
        <w:tc>
          <w:tcPr>
            <w:tcW w:w="1488" w:type="dxa"/>
          </w:tcPr>
          <w:p w14:paraId="061BE7B4" w14:textId="1083E8D2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76132574" w14:textId="77777777" w:rsidR="00F5783B" w:rsidRPr="00FA7856" w:rsidRDefault="00F5783B">
      <w:pPr>
        <w:rPr>
          <w:lang w:val="en-US"/>
        </w:rPr>
      </w:pPr>
    </w:p>
    <w:p w14:paraId="5790CDDF" w14:textId="77777777" w:rsidR="00F5783B" w:rsidRPr="009749FC" w:rsidRDefault="00000000">
      <w:pPr>
        <w:pStyle w:val="Ttulo2"/>
      </w:pPr>
      <w:proofErr w:type="spellStart"/>
      <w:r w:rsidRPr="009749FC">
        <w:t>DimEventos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0"/>
        <w:gridCol w:w="2160"/>
        <w:gridCol w:w="1667"/>
        <w:gridCol w:w="2242"/>
        <w:gridCol w:w="1955"/>
      </w:tblGrid>
      <w:tr w:rsidR="00D503C0" w:rsidRPr="009749FC" w14:paraId="5C547815" w14:textId="321908F0" w:rsidTr="00ED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936D23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60" w:type="dxa"/>
          </w:tcPr>
          <w:p w14:paraId="772C02B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667" w:type="dxa"/>
          </w:tcPr>
          <w:p w14:paraId="6E70114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42" w:type="dxa"/>
          </w:tcPr>
          <w:p w14:paraId="27FD8CCF" w14:textId="666C0C4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Referencia campo Alimentación</w:t>
            </w:r>
          </w:p>
        </w:tc>
        <w:tc>
          <w:tcPr>
            <w:tcW w:w="1955" w:type="dxa"/>
          </w:tcPr>
          <w:p w14:paraId="0578A001" w14:textId="5A204F0B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Origen alimentación</w:t>
            </w:r>
          </w:p>
        </w:tc>
      </w:tr>
      <w:tr w:rsidR="00D503C0" w:rsidRPr="00B84AE1" w14:paraId="0198E8F3" w14:textId="7F9EFE68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8FB7FD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160" w:type="dxa"/>
          </w:tcPr>
          <w:p w14:paraId="3792302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7E4D96A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022C1DFF" w14:textId="0C6D962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id_evento</w:t>
            </w:r>
            <w:proofErr w:type="spellEnd"/>
          </w:p>
        </w:tc>
        <w:tc>
          <w:tcPr>
            <w:tcW w:w="1955" w:type="dxa"/>
          </w:tcPr>
          <w:p w14:paraId="1192D6E4" w14:textId="2F876E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4D59377F" w14:textId="494AAD16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22D5DF5" w14:textId="77777777" w:rsidR="00D503C0" w:rsidRPr="009749FC" w:rsidRDefault="00D503C0">
            <w:proofErr w:type="spellStart"/>
            <w:r w:rsidRPr="009749FC">
              <w:t>NombreEvento</w:t>
            </w:r>
            <w:proofErr w:type="spellEnd"/>
          </w:p>
        </w:tc>
        <w:tc>
          <w:tcPr>
            <w:tcW w:w="2160" w:type="dxa"/>
          </w:tcPr>
          <w:p w14:paraId="017A7C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250)</w:t>
            </w:r>
          </w:p>
        </w:tc>
        <w:tc>
          <w:tcPr>
            <w:tcW w:w="1667" w:type="dxa"/>
          </w:tcPr>
          <w:p w14:paraId="52FCF5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75A84213" w14:textId="5FD0B63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nom_evento</w:t>
            </w:r>
            <w:proofErr w:type="spellEnd"/>
          </w:p>
        </w:tc>
        <w:tc>
          <w:tcPr>
            <w:tcW w:w="1955" w:type="dxa"/>
          </w:tcPr>
          <w:p w14:paraId="50DF110A" w14:textId="79AAA0CC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72EBC0F1" w14:textId="189D83A1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2B2DE9F" w14:textId="77777777" w:rsidR="00D503C0" w:rsidRPr="009749FC" w:rsidRDefault="00D503C0">
            <w:proofErr w:type="spellStart"/>
            <w:r w:rsidRPr="009749FC">
              <w:t>FechaInicio</w:t>
            </w:r>
            <w:proofErr w:type="spellEnd"/>
          </w:p>
        </w:tc>
        <w:tc>
          <w:tcPr>
            <w:tcW w:w="2160" w:type="dxa"/>
          </w:tcPr>
          <w:p w14:paraId="531371A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2BFBB8C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21FB4344" w14:textId="099040F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Fecha_hora_ini_event</w:t>
            </w:r>
            <w:proofErr w:type="spellEnd"/>
          </w:p>
        </w:tc>
        <w:tc>
          <w:tcPr>
            <w:tcW w:w="1955" w:type="dxa"/>
          </w:tcPr>
          <w:p w14:paraId="6DCF668A" w14:textId="21E79B50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5D6CBA1C" w14:textId="489DBF08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5955CEEB" w14:textId="77777777" w:rsidR="00D503C0" w:rsidRPr="009749FC" w:rsidRDefault="00D503C0">
            <w:proofErr w:type="spellStart"/>
            <w:r w:rsidRPr="009749FC">
              <w:t>FechaFin</w:t>
            </w:r>
            <w:proofErr w:type="spellEnd"/>
          </w:p>
        </w:tc>
        <w:tc>
          <w:tcPr>
            <w:tcW w:w="2160" w:type="dxa"/>
          </w:tcPr>
          <w:p w14:paraId="4BEFE0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4C831FE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0487FF0D" w14:textId="7E13F04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Fecha_hora_fin_event</w:t>
            </w:r>
            <w:proofErr w:type="spellEnd"/>
          </w:p>
        </w:tc>
        <w:tc>
          <w:tcPr>
            <w:tcW w:w="1955" w:type="dxa"/>
          </w:tcPr>
          <w:p w14:paraId="66B67C55" w14:textId="4D3E0070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9749FC" w14:paraId="63DEEE9E" w14:textId="01CCAE56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2CBD68" w14:textId="77777777" w:rsidR="00D503C0" w:rsidRPr="009749FC" w:rsidRDefault="00D503C0"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160" w:type="dxa"/>
          </w:tcPr>
          <w:p w14:paraId="626B149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4101246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517FAD6F" w14:textId="02F9AFC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2448CA79" w14:textId="5E7E6FD2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ED54A0" w:rsidRPr="009749FC" w14:paraId="17CC08B5" w14:textId="77777777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39499546" w14:textId="266918D1" w:rsidR="00ED54A0" w:rsidRPr="009749FC" w:rsidRDefault="00ED54A0">
            <w:proofErr w:type="spellStart"/>
            <w:r>
              <w:t>NroClics</w:t>
            </w:r>
            <w:proofErr w:type="spellEnd"/>
          </w:p>
        </w:tc>
        <w:tc>
          <w:tcPr>
            <w:tcW w:w="2160" w:type="dxa"/>
          </w:tcPr>
          <w:p w14:paraId="56F06FE0" w14:textId="60276992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67" w:type="dxa"/>
          </w:tcPr>
          <w:p w14:paraId="6100CF39" w14:textId="109041DD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42" w:type="dxa"/>
          </w:tcPr>
          <w:p w14:paraId="771A984B" w14:textId="77777777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5251663D" w14:textId="005899F7" w:rsidR="00ED54A0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7A7503C1" w14:textId="77777777" w:rsidR="00F5783B" w:rsidRDefault="00F5783B"/>
    <w:p w14:paraId="3C887806" w14:textId="77777777" w:rsidR="00527DEE" w:rsidRDefault="00527DEE"/>
    <w:p w14:paraId="480B77D8" w14:textId="77777777" w:rsidR="00527DEE" w:rsidRDefault="00527DEE"/>
    <w:p w14:paraId="01301532" w14:textId="77777777" w:rsidR="00527DEE" w:rsidRDefault="00527DEE"/>
    <w:p w14:paraId="08FFFAE5" w14:textId="77777777" w:rsidR="00527DEE" w:rsidRDefault="00527DEE"/>
    <w:p w14:paraId="081F82B5" w14:textId="77777777" w:rsidR="00527DEE" w:rsidRPr="009749FC" w:rsidRDefault="00527DEE"/>
    <w:p w14:paraId="761DF394" w14:textId="77777777" w:rsidR="00F5783B" w:rsidRPr="009749FC" w:rsidRDefault="00000000">
      <w:pPr>
        <w:pStyle w:val="Ttulo2"/>
      </w:pPr>
      <w:proofErr w:type="spellStart"/>
      <w:r w:rsidRPr="009749FC">
        <w:lastRenderedPageBreak/>
        <w:t>DimFecha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057"/>
        <w:gridCol w:w="2154"/>
        <w:gridCol w:w="1776"/>
        <w:gridCol w:w="2262"/>
        <w:gridCol w:w="1955"/>
      </w:tblGrid>
      <w:tr w:rsidR="00D503C0" w:rsidRPr="009749FC" w14:paraId="4E6F894D" w14:textId="0590368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166754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51" w:type="dxa"/>
          </w:tcPr>
          <w:p w14:paraId="5486F76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32" w:type="dxa"/>
          </w:tcPr>
          <w:p w14:paraId="58CD13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72064946" w14:textId="7B0A5C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Referencia campo Alimentación</w:t>
            </w:r>
          </w:p>
        </w:tc>
        <w:tc>
          <w:tcPr>
            <w:tcW w:w="1597" w:type="dxa"/>
          </w:tcPr>
          <w:p w14:paraId="0889D036" w14:textId="578786B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Origen alimentación</w:t>
            </w:r>
          </w:p>
        </w:tc>
      </w:tr>
      <w:tr w:rsidR="00D503C0" w:rsidRPr="00B84AE1" w14:paraId="123660CF" w14:textId="2A056D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7F3321B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351" w:type="dxa"/>
          </w:tcPr>
          <w:p w14:paraId="37D5F5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262C72A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0DF0B68E" w14:textId="2CC839F9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="006931E1" w:rsidRPr="006931E1">
              <w:t>Fecha_hora_ini_</w:t>
            </w:r>
            <w:proofErr w:type="gramStart"/>
            <w:r w:rsidR="006931E1" w:rsidRPr="006931E1">
              <w:t>event</w:t>
            </w:r>
            <w:proofErr w:type="spellEnd"/>
            <w:r>
              <w:t xml:space="preserve">, </w:t>
            </w:r>
            <w:r w:rsidR="006931E1">
              <w:t xml:space="preserve"> </w:t>
            </w:r>
            <w:r>
              <w:t>2do</w:t>
            </w:r>
            <w:proofErr w:type="gramEnd"/>
            <w:r w:rsidR="006931E1">
              <w:t xml:space="preserve"> </w:t>
            </w:r>
            <w:proofErr w:type="spellStart"/>
            <w:r w:rsidR="006931E1"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D3EF9F7" w14:textId="3FD9A0C4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3E1278EF" w14:textId="64084E2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B2CA244" w14:textId="77777777" w:rsidR="00D503C0" w:rsidRPr="009749FC" w:rsidRDefault="00D503C0">
            <w:r w:rsidRPr="009749FC">
              <w:t>Fecha</w:t>
            </w:r>
          </w:p>
        </w:tc>
        <w:tc>
          <w:tcPr>
            <w:tcW w:w="2351" w:type="dxa"/>
          </w:tcPr>
          <w:p w14:paraId="0A59E5F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</w:t>
            </w:r>
          </w:p>
        </w:tc>
        <w:tc>
          <w:tcPr>
            <w:tcW w:w="2032" w:type="dxa"/>
          </w:tcPr>
          <w:p w14:paraId="35D817B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743A0A27" w14:textId="7466F37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DAAE458" w14:textId="1AF9448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5B0C8CC1" w14:textId="1006C3F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5B63E2A" w14:textId="77777777" w:rsidR="00D503C0" w:rsidRPr="009749FC" w:rsidRDefault="00D503C0">
            <w:proofErr w:type="spellStart"/>
            <w:r w:rsidRPr="009749FC">
              <w:t>Anio</w:t>
            </w:r>
            <w:proofErr w:type="spellEnd"/>
          </w:p>
        </w:tc>
        <w:tc>
          <w:tcPr>
            <w:tcW w:w="2351" w:type="dxa"/>
          </w:tcPr>
          <w:p w14:paraId="1B7BCD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77B94E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E47DCA3" w14:textId="2D1ECD5E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6E986C7C" w14:textId="67C6471B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67C993F6" w14:textId="6886D31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B80A75A" w14:textId="77777777" w:rsidR="00D503C0" w:rsidRPr="009749FC" w:rsidRDefault="00D503C0">
            <w:r w:rsidRPr="009749FC">
              <w:t>Mes</w:t>
            </w:r>
          </w:p>
        </w:tc>
        <w:tc>
          <w:tcPr>
            <w:tcW w:w="2351" w:type="dxa"/>
          </w:tcPr>
          <w:p w14:paraId="61A0D60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23EA19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28ECE6E5" w14:textId="11A71BF4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175E32B1" w14:textId="3CA2B7C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27E064E3" w14:textId="13CB6F6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B3E4578" w14:textId="77777777" w:rsidR="00D503C0" w:rsidRPr="009749FC" w:rsidRDefault="00D503C0">
            <w:r w:rsidRPr="009749FC">
              <w:t>Trimestre</w:t>
            </w:r>
          </w:p>
        </w:tc>
        <w:tc>
          <w:tcPr>
            <w:tcW w:w="2351" w:type="dxa"/>
          </w:tcPr>
          <w:p w14:paraId="5EFBE52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009324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1D2D7BE9" w14:textId="2FEF6C8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7E7D26EA" w14:textId="62781764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3C2804BE" w14:textId="224AEC2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8B2052" w14:textId="77777777" w:rsidR="00D503C0" w:rsidRPr="009749FC" w:rsidRDefault="00D503C0">
            <w:proofErr w:type="spellStart"/>
            <w:r w:rsidRPr="009749FC">
              <w:t>NombreDia</w:t>
            </w:r>
            <w:proofErr w:type="spellEnd"/>
          </w:p>
        </w:tc>
        <w:tc>
          <w:tcPr>
            <w:tcW w:w="2351" w:type="dxa"/>
          </w:tcPr>
          <w:p w14:paraId="0263D68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10)</w:t>
            </w:r>
          </w:p>
        </w:tc>
        <w:tc>
          <w:tcPr>
            <w:tcW w:w="2032" w:type="dxa"/>
          </w:tcPr>
          <w:p w14:paraId="4B2A987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DE3751B" w14:textId="37A35EB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F5335EB" w14:textId="79BC7EAD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1B7186C4" w14:textId="26483B5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4AD300" w14:textId="77777777" w:rsidR="00D503C0" w:rsidRPr="009749FC" w:rsidRDefault="00D503C0">
            <w:proofErr w:type="spellStart"/>
            <w:r w:rsidRPr="009749FC">
              <w:t>NombreMes</w:t>
            </w:r>
            <w:proofErr w:type="spellEnd"/>
          </w:p>
        </w:tc>
        <w:tc>
          <w:tcPr>
            <w:tcW w:w="2351" w:type="dxa"/>
          </w:tcPr>
          <w:p w14:paraId="5F8D890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10)</w:t>
            </w:r>
          </w:p>
        </w:tc>
        <w:tc>
          <w:tcPr>
            <w:tcW w:w="2032" w:type="dxa"/>
          </w:tcPr>
          <w:p w14:paraId="53CDDBA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53E82CD6" w14:textId="55A8B79F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3C19FABC" w14:textId="4422A79E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6D4BDDE6" w14:textId="77777777" w:rsidR="00F5783B" w:rsidRPr="00FA7856" w:rsidRDefault="00F5783B">
      <w:pPr>
        <w:rPr>
          <w:lang w:val="en-US"/>
        </w:rPr>
      </w:pPr>
    </w:p>
    <w:p w14:paraId="128CB273" w14:textId="77777777" w:rsidR="00F5783B" w:rsidRPr="009749FC" w:rsidRDefault="00000000">
      <w:pPr>
        <w:pStyle w:val="Ttulo2"/>
      </w:pPr>
      <w:proofErr w:type="spellStart"/>
      <w:r w:rsidRPr="009749FC">
        <w:t>DimLocalEvento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5"/>
        <w:gridCol w:w="2388"/>
        <w:gridCol w:w="1985"/>
        <w:gridCol w:w="1911"/>
        <w:gridCol w:w="1545"/>
      </w:tblGrid>
      <w:tr w:rsidR="00D503C0" w:rsidRPr="009749FC" w14:paraId="1E0B0B9B" w14:textId="7D05BFE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A69CD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0" w:type="dxa"/>
          </w:tcPr>
          <w:p w14:paraId="24DC1E1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2B7AB8A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2" w:type="dxa"/>
          </w:tcPr>
          <w:p w14:paraId="78919E4C" w14:textId="7337ECC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Referencia campo Alimentación</w:t>
            </w:r>
          </w:p>
        </w:tc>
        <w:tc>
          <w:tcPr>
            <w:tcW w:w="1539" w:type="dxa"/>
          </w:tcPr>
          <w:p w14:paraId="60A0B5B2" w14:textId="4383D7D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Origen alimentación</w:t>
            </w:r>
          </w:p>
        </w:tc>
      </w:tr>
      <w:tr w:rsidR="00D503C0" w:rsidRPr="009749FC" w14:paraId="2F563B0C" w14:textId="10675C5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C8F57A" w14:textId="77777777" w:rsidR="00D503C0" w:rsidRPr="009749FC" w:rsidRDefault="00D503C0"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390" w:type="dxa"/>
          </w:tcPr>
          <w:p w14:paraId="407E1DB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4145D7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2" w:type="dxa"/>
          </w:tcPr>
          <w:p w14:paraId="1C79278F" w14:textId="5FB3F3F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E0D95" w14:textId="3DABB160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  <w:tr w:rsidR="00D503C0" w:rsidRPr="009749FC" w14:paraId="4C17FC0C" w14:textId="156BEB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24149A" w14:textId="77777777" w:rsidR="00D503C0" w:rsidRPr="009749FC" w:rsidRDefault="00D503C0">
            <w:proofErr w:type="spellStart"/>
            <w:r w:rsidRPr="009749FC">
              <w:t>UbicacionID</w:t>
            </w:r>
            <w:proofErr w:type="spellEnd"/>
          </w:p>
        </w:tc>
        <w:tc>
          <w:tcPr>
            <w:tcW w:w="2390" w:type="dxa"/>
          </w:tcPr>
          <w:p w14:paraId="7537183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5DA989C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6DF1DC27" w14:textId="08B9BC9D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0817D" w14:textId="4438B72F" w:rsidR="00D503C0" w:rsidRPr="003C40B3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  <w:tr w:rsidR="00D503C0" w:rsidRPr="009749FC" w14:paraId="14141794" w14:textId="0DB4769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2D4741" w14:textId="77777777" w:rsidR="00D503C0" w:rsidRPr="009749FC" w:rsidRDefault="00D503C0">
            <w:proofErr w:type="spellStart"/>
            <w:r w:rsidRPr="009749FC">
              <w:t>NomLocal</w:t>
            </w:r>
            <w:proofErr w:type="spellEnd"/>
          </w:p>
        </w:tc>
        <w:tc>
          <w:tcPr>
            <w:tcW w:w="2390" w:type="dxa"/>
          </w:tcPr>
          <w:p w14:paraId="17135B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5CB7D9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43CDFCD4" w14:textId="15A226D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5F368B6B" w14:textId="2BB87D84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</w:tbl>
    <w:p w14:paraId="61D93605" w14:textId="77777777" w:rsidR="00F5783B" w:rsidRDefault="00F5783B"/>
    <w:p w14:paraId="2299441D" w14:textId="77777777" w:rsidR="00893026" w:rsidRDefault="00893026"/>
    <w:p w14:paraId="0AEF06F3" w14:textId="77777777" w:rsidR="00893026" w:rsidRPr="009749FC" w:rsidRDefault="00893026"/>
    <w:p w14:paraId="64FA52ED" w14:textId="77777777" w:rsidR="00F5783B" w:rsidRPr="009749FC" w:rsidRDefault="00000000">
      <w:pPr>
        <w:pStyle w:val="Ttulo2"/>
      </w:pPr>
      <w:proofErr w:type="spellStart"/>
      <w:r w:rsidRPr="009749FC">
        <w:lastRenderedPageBreak/>
        <w:t>DimOrganizadores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32B5711D" w14:textId="0427141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4C4AA0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5" w:type="dxa"/>
          </w:tcPr>
          <w:p w14:paraId="73D7D7F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5" w:type="dxa"/>
          </w:tcPr>
          <w:p w14:paraId="3A859BC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103" w:type="dxa"/>
          </w:tcPr>
          <w:p w14:paraId="3D430F0B" w14:textId="23A828E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Referencia campo Alimentación</w:t>
            </w:r>
          </w:p>
        </w:tc>
        <w:tc>
          <w:tcPr>
            <w:tcW w:w="1478" w:type="dxa"/>
          </w:tcPr>
          <w:p w14:paraId="6A3A96F0" w14:textId="0536294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Origen alimentación</w:t>
            </w:r>
          </w:p>
        </w:tc>
      </w:tr>
      <w:tr w:rsidR="00D503C0" w:rsidRPr="00B84AE1" w14:paraId="32E63DA3" w14:textId="64BD6B3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5C1473D" w14:textId="77777777" w:rsidR="00D503C0" w:rsidRPr="009749FC" w:rsidRDefault="00D503C0"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2345" w:type="dxa"/>
          </w:tcPr>
          <w:p w14:paraId="12D6E9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5" w:type="dxa"/>
          </w:tcPr>
          <w:p w14:paraId="59DA9D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103" w:type="dxa"/>
          </w:tcPr>
          <w:p w14:paraId="6238B698" w14:textId="440EE3C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id_organizador</w:t>
            </w:r>
            <w:proofErr w:type="spellEnd"/>
          </w:p>
        </w:tc>
        <w:tc>
          <w:tcPr>
            <w:tcW w:w="1478" w:type="dxa"/>
          </w:tcPr>
          <w:p w14:paraId="51C60493" w14:textId="14E660F2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472D3030" w14:textId="34AA6A1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5D76BB5" w14:textId="77777777" w:rsidR="00D503C0" w:rsidRPr="009749FC" w:rsidRDefault="00D503C0">
            <w:r w:rsidRPr="009749FC">
              <w:t>Nombre</w:t>
            </w:r>
          </w:p>
        </w:tc>
        <w:tc>
          <w:tcPr>
            <w:tcW w:w="2345" w:type="dxa"/>
          </w:tcPr>
          <w:p w14:paraId="744BE24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5" w:type="dxa"/>
          </w:tcPr>
          <w:p w14:paraId="1E33E0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0B54EB63" w14:textId="7717829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nom_organizador</w:t>
            </w:r>
            <w:proofErr w:type="spellEnd"/>
          </w:p>
        </w:tc>
        <w:tc>
          <w:tcPr>
            <w:tcW w:w="1478" w:type="dxa"/>
          </w:tcPr>
          <w:p w14:paraId="08B4193F" w14:textId="2CC2606A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5A445A62" w14:textId="00393E2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B9E8099" w14:textId="77777777" w:rsidR="00D503C0" w:rsidRPr="009749FC" w:rsidRDefault="00D503C0">
            <w:proofErr w:type="spellStart"/>
            <w:r w:rsidRPr="009749FC">
              <w:t>TipoOrg</w:t>
            </w:r>
            <w:proofErr w:type="spellEnd"/>
          </w:p>
        </w:tc>
        <w:tc>
          <w:tcPr>
            <w:tcW w:w="2345" w:type="dxa"/>
          </w:tcPr>
          <w:p w14:paraId="7AB83B4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25" w:type="dxa"/>
          </w:tcPr>
          <w:p w14:paraId="08C720D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777D5EC3" w14:textId="72C65B9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tipo_organizador</w:t>
            </w:r>
            <w:proofErr w:type="spellEnd"/>
          </w:p>
        </w:tc>
        <w:tc>
          <w:tcPr>
            <w:tcW w:w="1478" w:type="dxa"/>
          </w:tcPr>
          <w:p w14:paraId="2F126E2E" w14:textId="4813D7FD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0B4C3FDD" w14:textId="77777777" w:rsidR="00F5783B" w:rsidRPr="00FA7856" w:rsidRDefault="00F5783B">
      <w:pPr>
        <w:rPr>
          <w:lang w:val="en-US"/>
        </w:rPr>
      </w:pPr>
    </w:p>
    <w:p w14:paraId="073AC819" w14:textId="77777777" w:rsidR="00F5783B" w:rsidRPr="009749FC" w:rsidRDefault="00000000">
      <w:pPr>
        <w:pStyle w:val="Ttulo2"/>
      </w:pPr>
      <w:proofErr w:type="spellStart"/>
      <w:r w:rsidRPr="009749FC">
        <w:t>DimProducto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46"/>
        <w:gridCol w:w="2137"/>
        <w:gridCol w:w="1635"/>
        <w:gridCol w:w="2031"/>
        <w:gridCol w:w="1955"/>
      </w:tblGrid>
      <w:tr w:rsidR="00D503C0" w:rsidRPr="009749FC" w14:paraId="15F843F9" w14:textId="43569A2A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51B0D2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8" w:type="dxa"/>
          </w:tcPr>
          <w:p w14:paraId="29D428C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9" w:type="dxa"/>
          </w:tcPr>
          <w:p w14:paraId="4B2CEFC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57" w:type="dxa"/>
          </w:tcPr>
          <w:p w14:paraId="42C113A4" w14:textId="7A6B780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Referencia campo Alimentación</w:t>
            </w:r>
          </w:p>
        </w:tc>
        <w:tc>
          <w:tcPr>
            <w:tcW w:w="1464" w:type="dxa"/>
          </w:tcPr>
          <w:p w14:paraId="6C650D94" w14:textId="07E9A3F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Origen alimentación</w:t>
            </w:r>
          </w:p>
        </w:tc>
      </w:tr>
      <w:tr w:rsidR="00D503C0" w:rsidRPr="00B84AE1" w14:paraId="4D4BD5E2" w14:textId="7BC6DC2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0545948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348" w:type="dxa"/>
          </w:tcPr>
          <w:p w14:paraId="6EF2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9" w:type="dxa"/>
          </w:tcPr>
          <w:p w14:paraId="58764BE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57" w:type="dxa"/>
          </w:tcPr>
          <w:p w14:paraId="256E9678" w14:textId="09501643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codigo_producto</w:t>
            </w:r>
            <w:proofErr w:type="spellEnd"/>
          </w:p>
        </w:tc>
        <w:tc>
          <w:tcPr>
            <w:tcW w:w="1464" w:type="dxa"/>
          </w:tcPr>
          <w:p w14:paraId="16F99C77" w14:textId="09525208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6AB63EF1" w14:textId="00F44D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1591292" w14:textId="77777777" w:rsidR="00D503C0" w:rsidRPr="009749FC" w:rsidRDefault="00D503C0">
            <w:proofErr w:type="spellStart"/>
            <w:r w:rsidRPr="009749FC">
              <w:t>NomProducto</w:t>
            </w:r>
            <w:proofErr w:type="spellEnd"/>
          </w:p>
        </w:tc>
        <w:tc>
          <w:tcPr>
            <w:tcW w:w="2348" w:type="dxa"/>
          </w:tcPr>
          <w:p w14:paraId="012A523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9" w:type="dxa"/>
          </w:tcPr>
          <w:p w14:paraId="4FA0E6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AB4842D" w14:textId="316DD190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1E1">
              <w:t>nom_producto</w:t>
            </w:r>
            <w:proofErr w:type="spellEnd"/>
          </w:p>
        </w:tc>
        <w:tc>
          <w:tcPr>
            <w:tcW w:w="1464" w:type="dxa"/>
          </w:tcPr>
          <w:p w14:paraId="3745AB02" w14:textId="110F25CE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0B423F84" w14:textId="06BE3C2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C999570" w14:textId="77777777" w:rsidR="00D503C0" w:rsidRPr="009749FC" w:rsidRDefault="00D503C0">
            <w:proofErr w:type="spellStart"/>
            <w:r w:rsidRPr="009749FC">
              <w:t>CategoriaProducto</w:t>
            </w:r>
            <w:proofErr w:type="spellEnd"/>
          </w:p>
        </w:tc>
        <w:tc>
          <w:tcPr>
            <w:tcW w:w="2348" w:type="dxa"/>
          </w:tcPr>
          <w:p w14:paraId="5B06ED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9" w:type="dxa"/>
          </w:tcPr>
          <w:p w14:paraId="33D19B5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67B5685" w14:textId="6AC16641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categoria_producto</w:t>
            </w:r>
            <w:proofErr w:type="spellEnd"/>
          </w:p>
        </w:tc>
        <w:tc>
          <w:tcPr>
            <w:tcW w:w="1464" w:type="dxa"/>
          </w:tcPr>
          <w:p w14:paraId="4B15791B" w14:textId="46464D9A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3D4769D5" w14:textId="11D3E6B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78B60AE" w14:textId="77777777" w:rsidR="00D503C0" w:rsidRPr="009749FC" w:rsidRDefault="00D503C0">
            <w:proofErr w:type="spellStart"/>
            <w:r w:rsidRPr="009749FC">
              <w:t>TipoOrigen</w:t>
            </w:r>
            <w:proofErr w:type="spellEnd"/>
          </w:p>
        </w:tc>
        <w:tc>
          <w:tcPr>
            <w:tcW w:w="2348" w:type="dxa"/>
          </w:tcPr>
          <w:p w14:paraId="0908AFC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29" w:type="dxa"/>
          </w:tcPr>
          <w:p w14:paraId="2D4B4FF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15F6DC24" w14:textId="187CB304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64" w:type="dxa"/>
          </w:tcPr>
          <w:p w14:paraId="0946AF29" w14:textId="4E6C962B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77B3E592" w14:textId="77777777" w:rsidR="00F5783B" w:rsidRPr="00FA7856" w:rsidRDefault="00F5783B">
      <w:pPr>
        <w:rPr>
          <w:lang w:val="en-US"/>
        </w:rPr>
      </w:pPr>
    </w:p>
    <w:p w14:paraId="4B7B0009" w14:textId="77777777" w:rsidR="00F5783B" w:rsidRPr="009749FC" w:rsidRDefault="00000000">
      <w:pPr>
        <w:pStyle w:val="Ttulo2"/>
      </w:pPr>
      <w:proofErr w:type="spellStart"/>
      <w:r w:rsidRPr="009749FC">
        <w:t>DimProveedor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10"/>
        <w:gridCol w:w="2378"/>
        <w:gridCol w:w="1970"/>
        <w:gridCol w:w="1901"/>
        <w:gridCol w:w="1545"/>
      </w:tblGrid>
      <w:tr w:rsidR="00D503C0" w:rsidRPr="009749FC" w14:paraId="3038B6A6" w14:textId="6403451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48BD259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3" w:type="dxa"/>
          </w:tcPr>
          <w:p w14:paraId="1B5922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77" w:type="dxa"/>
          </w:tcPr>
          <w:p w14:paraId="457EE58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03" w:type="dxa"/>
          </w:tcPr>
          <w:p w14:paraId="3DCA305F" w14:textId="1D549C2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Referencia campo Alimentación</w:t>
            </w:r>
          </w:p>
        </w:tc>
        <w:tc>
          <w:tcPr>
            <w:tcW w:w="1526" w:type="dxa"/>
          </w:tcPr>
          <w:p w14:paraId="6C7D7058" w14:textId="51F8475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Origen alimentación</w:t>
            </w:r>
          </w:p>
        </w:tc>
      </w:tr>
      <w:tr w:rsidR="00D503C0" w:rsidRPr="009749FC" w14:paraId="77356C8B" w14:textId="234BD1A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0AC3DE24" w14:textId="77777777" w:rsidR="00D503C0" w:rsidRPr="009749FC" w:rsidRDefault="00D503C0">
            <w:proofErr w:type="spellStart"/>
            <w:r w:rsidRPr="009749FC">
              <w:t>ProveedorID</w:t>
            </w:r>
            <w:proofErr w:type="spellEnd"/>
          </w:p>
        </w:tc>
        <w:tc>
          <w:tcPr>
            <w:tcW w:w="2383" w:type="dxa"/>
          </w:tcPr>
          <w:p w14:paraId="172DCAC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77" w:type="dxa"/>
          </w:tcPr>
          <w:p w14:paraId="52C8AA2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1436A76B" w14:textId="3FAB7157" w:rsidR="00D503C0" w:rsidRPr="009749FC" w:rsidRDefault="000F6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1AF">
              <w:t>id_proveedor</w:t>
            </w:r>
            <w:proofErr w:type="spellEnd"/>
          </w:p>
        </w:tc>
        <w:tc>
          <w:tcPr>
            <w:tcW w:w="1526" w:type="dxa"/>
          </w:tcPr>
          <w:p w14:paraId="2EB622D2" w14:textId="485A62E8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  <w:tr w:rsidR="00D503C0" w:rsidRPr="009749FC" w14:paraId="0E60C72F" w14:textId="1C62AC8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5791F56C" w14:textId="77777777" w:rsidR="00D503C0" w:rsidRPr="009749FC" w:rsidRDefault="00D503C0">
            <w:proofErr w:type="spellStart"/>
            <w:r w:rsidRPr="009749FC">
              <w:t>NomProveedor</w:t>
            </w:r>
            <w:proofErr w:type="spellEnd"/>
          </w:p>
        </w:tc>
        <w:tc>
          <w:tcPr>
            <w:tcW w:w="2383" w:type="dxa"/>
          </w:tcPr>
          <w:p w14:paraId="158123D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77" w:type="dxa"/>
          </w:tcPr>
          <w:p w14:paraId="1649201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0D04EC36" w14:textId="182BE276" w:rsidR="00D503C0" w:rsidRPr="009749FC" w:rsidRDefault="000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1AF">
              <w:t>nom_proveedor</w:t>
            </w:r>
            <w:proofErr w:type="spellEnd"/>
          </w:p>
        </w:tc>
        <w:tc>
          <w:tcPr>
            <w:tcW w:w="1526" w:type="dxa"/>
          </w:tcPr>
          <w:p w14:paraId="10809F04" w14:textId="42FD7DFA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  <w:tr w:rsidR="00D503C0" w:rsidRPr="009749FC" w14:paraId="615DA93C" w14:textId="3161213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31C60BB9" w14:textId="77777777" w:rsidR="00D503C0" w:rsidRPr="009749FC" w:rsidRDefault="00D503C0">
            <w:proofErr w:type="spellStart"/>
            <w:r w:rsidRPr="009749FC">
              <w:t>Descripcion</w:t>
            </w:r>
            <w:proofErr w:type="spellEnd"/>
          </w:p>
        </w:tc>
        <w:tc>
          <w:tcPr>
            <w:tcW w:w="2383" w:type="dxa"/>
          </w:tcPr>
          <w:p w14:paraId="15BC942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77" w:type="dxa"/>
          </w:tcPr>
          <w:p w14:paraId="7E8C246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03" w:type="dxa"/>
          </w:tcPr>
          <w:p w14:paraId="757AC52A" w14:textId="58E16BCB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cat_proveedor</w:t>
            </w:r>
            <w:proofErr w:type="spellEnd"/>
          </w:p>
        </w:tc>
        <w:tc>
          <w:tcPr>
            <w:tcW w:w="1526" w:type="dxa"/>
          </w:tcPr>
          <w:p w14:paraId="7644F141" w14:textId="61368A5A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</w:tbl>
    <w:p w14:paraId="61323B96" w14:textId="77777777" w:rsidR="00F5783B" w:rsidRDefault="00F5783B"/>
    <w:p w14:paraId="4B581495" w14:textId="77777777" w:rsidR="00893026" w:rsidRDefault="00893026"/>
    <w:p w14:paraId="4928D90F" w14:textId="77777777" w:rsidR="00893026" w:rsidRPr="009749FC" w:rsidRDefault="00893026"/>
    <w:p w14:paraId="5F24CCB2" w14:textId="77777777" w:rsidR="00F5783B" w:rsidRPr="009749FC" w:rsidRDefault="00000000">
      <w:pPr>
        <w:pStyle w:val="Ttulo2"/>
      </w:pPr>
      <w:proofErr w:type="spellStart"/>
      <w:r w:rsidRPr="009749FC">
        <w:lastRenderedPageBreak/>
        <w:t>DimTicketera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66"/>
        <w:gridCol w:w="2391"/>
        <w:gridCol w:w="1988"/>
        <w:gridCol w:w="1914"/>
        <w:gridCol w:w="1545"/>
      </w:tblGrid>
      <w:tr w:rsidR="00D503C0" w:rsidRPr="009749FC" w14:paraId="6198234A" w14:textId="36370DE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1CDB5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2" w:type="dxa"/>
          </w:tcPr>
          <w:p w14:paraId="6BB45FF1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9" w:type="dxa"/>
          </w:tcPr>
          <w:p w14:paraId="01D19D9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4" w:type="dxa"/>
          </w:tcPr>
          <w:p w14:paraId="13B9B655" w14:textId="47212B4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Referencia campo Alimentación</w:t>
            </w:r>
          </w:p>
        </w:tc>
        <w:tc>
          <w:tcPr>
            <w:tcW w:w="1542" w:type="dxa"/>
          </w:tcPr>
          <w:p w14:paraId="791C0B09" w14:textId="5E86D93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Origen alimentación</w:t>
            </w:r>
          </w:p>
        </w:tc>
      </w:tr>
      <w:tr w:rsidR="00D503C0" w:rsidRPr="009749FC" w14:paraId="26F45D6A" w14:textId="43E04F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48EC1E0" w14:textId="77777777" w:rsidR="00D503C0" w:rsidRPr="009749FC" w:rsidRDefault="00D503C0">
            <w:proofErr w:type="spellStart"/>
            <w:r w:rsidRPr="009749FC">
              <w:t>TicketeraID</w:t>
            </w:r>
            <w:proofErr w:type="spellEnd"/>
          </w:p>
        </w:tc>
        <w:tc>
          <w:tcPr>
            <w:tcW w:w="2392" w:type="dxa"/>
          </w:tcPr>
          <w:p w14:paraId="13B07FC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9" w:type="dxa"/>
          </w:tcPr>
          <w:p w14:paraId="7521A6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4" w:type="dxa"/>
          </w:tcPr>
          <w:p w14:paraId="1D39FE51" w14:textId="0626AF2D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F479BF3" w14:textId="4305EA3C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B27342A" w14:textId="493664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07B075C4" w14:textId="77777777" w:rsidR="00D503C0" w:rsidRPr="009749FC" w:rsidRDefault="00D503C0">
            <w:proofErr w:type="spellStart"/>
            <w:r w:rsidRPr="009749FC">
              <w:t>NomTicketera</w:t>
            </w:r>
            <w:proofErr w:type="spellEnd"/>
          </w:p>
        </w:tc>
        <w:tc>
          <w:tcPr>
            <w:tcW w:w="2392" w:type="dxa"/>
          </w:tcPr>
          <w:p w14:paraId="17A293E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9" w:type="dxa"/>
          </w:tcPr>
          <w:p w14:paraId="5310EB7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6BEA2ED7" w14:textId="151B16CF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46B22866" w14:textId="771E413F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655514B3" w14:textId="3BC4AF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3A08FE9C" w14:textId="77777777" w:rsidR="00D503C0" w:rsidRPr="009749FC" w:rsidRDefault="00D503C0">
            <w:proofErr w:type="spellStart"/>
            <w:r w:rsidRPr="009749FC">
              <w:t>TipoTicketera</w:t>
            </w:r>
            <w:proofErr w:type="spellEnd"/>
          </w:p>
        </w:tc>
        <w:tc>
          <w:tcPr>
            <w:tcW w:w="2392" w:type="dxa"/>
          </w:tcPr>
          <w:p w14:paraId="061C67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89" w:type="dxa"/>
          </w:tcPr>
          <w:p w14:paraId="0AC93DD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20A1AA59" w14:textId="4B46C549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397BC76" w14:textId="230616BE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0C080374" w14:textId="77777777" w:rsidR="00F5783B" w:rsidRPr="009749FC" w:rsidRDefault="00F5783B"/>
    <w:p w14:paraId="2A792640" w14:textId="77777777" w:rsidR="00F5783B" w:rsidRPr="009749FC" w:rsidRDefault="00000000">
      <w:pPr>
        <w:pStyle w:val="Ttulo2"/>
      </w:pPr>
      <w:proofErr w:type="spellStart"/>
      <w:r w:rsidRPr="009749FC">
        <w:t>DimTiposGasto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7"/>
        <w:gridCol w:w="2336"/>
        <w:gridCol w:w="2013"/>
        <w:gridCol w:w="1936"/>
        <w:gridCol w:w="1572"/>
      </w:tblGrid>
      <w:tr w:rsidR="00D503C0" w:rsidRPr="009749FC" w14:paraId="0D8DCB54" w14:textId="1D1F4991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4BD2611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36" w:type="dxa"/>
          </w:tcPr>
          <w:p w14:paraId="676A123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3" w:type="dxa"/>
          </w:tcPr>
          <w:p w14:paraId="6B49E973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36" w:type="dxa"/>
          </w:tcPr>
          <w:p w14:paraId="06A1DC96" w14:textId="25B58ED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Referencia campo Alimentación</w:t>
            </w:r>
          </w:p>
        </w:tc>
        <w:tc>
          <w:tcPr>
            <w:tcW w:w="1572" w:type="dxa"/>
          </w:tcPr>
          <w:p w14:paraId="54560E46" w14:textId="4136698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Origen alimentación</w:t>
            </w:r>
          </w:p>
        </w:tc>
      </w:tr>
      <w:tr w:rsidR="00D503C0" w:rsidRPr="009749FC" w14:paraId="76937774" w14:textId="046E820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3BE1462" w14:textId="77777777" w:rsidR="00D503C0" w:rsidRPr="009749FC" w:rsidRDefault="00D503C0">
            <w:proofErr w:type="spellStart"/>
            <w:r w:rsidRPr="009749FC">
              <w:t>TipoGastoID</w:t>
            </w:r>
            <w:proofErr w:type="spellEnd"/>
          </w:p>
        </w:tc>
        <w:tc>
          <w:tcPr>
            <w:tcW w:w="2336" w:type="dxa"/>
          </w:tcPr>
          <w:p w14:paraId="7E20B6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3" w:type="dxa"/>
          </w:tcPr>
          <w:p w14:paraId="47FE01A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36" w:type="dxa"/>
          </w:tcPr>
          <w:p w14:paraId="09E3BCDA" w14:textId="4B915B33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id_tipo_gasto</w:t>
            </w:r>
            <w:proofErr w:type="spellEnd"/>
          </w:p>
        </w:tc>
        <w:tc>
          <w:tcPr>
            <w:tcW w:w="1572" w:type="dxa"/>
          </w:tcPr>
          <w:p w14:paraId="1E7EFDEB" w14:textId="3AA41DE6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vendor_bills</w:t>
            </w:r>
            <w:proofErr w:type="spellEnd"/>
          </w:p>
        </w:tc>
      </w:tr>
      <w:tr w:rsidR="00D503C0" w:rsidRPr="009749FC" w14:paraId="623CCFEC" w14:textId="08DFDC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25A9807" w14:textId="77777777" w:rsidR="00D503C0" w:rsidRPr="009749FC" w:rsidRDefault="00D503C0">
            <w:proofErr w:type="spellStart"/>
            <w:r w:rsidRPr="009749FC">
              <w:t>NombreGasto</w:t>
            </w:r>
            <w:proofErr w:type="spellEnd"/>
          </w:p>
        </w:tc>
        <w:tc>
          <w:tcPr>
            <w:tcW w:w="2336" w:type="dxa"/>
          </w:tcPr>
          <w:p w14:paraId="3886F3D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2013" w:type="dxa"/>
          </w:tcPr>
          <w:p w14:paraId="2C44B0B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36" w:type="dxa"/>
          </w:tcPr>
          <w:p w14:paraId="62BFBCAB" w14:textId="5F9CA843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41FD">
              <w:t>nom_tipo_gasto</w:t>
            </w:r>
            <w:proofErr w:type="spellEnd"/>
          </w:p>
        </w:tc>
        <w:tc>
          <w:tcPr>
            <w:tcW w:w="1572" w:type="dxa"/>
          </w:tcPr>
          <w:p w14:paraId="0F250E1E" w14:textId="7015A52B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vendor_bills</w:t>
            </w:r>
            <w:proofErr w:type="spellEnd"/>
          </w:p>
        </w:tc>
      </w:tr>
    </w:tbl>
    <w:p w14:paraId="52017058" w14:textId="77777777" w:rsidR="00F5783B" w:rsidRPr="009749FC" w:rsidRDefault="00F5783B"/>
    <w:p w14:paraId="1C3FB11E" w14:textId="77777777" w:rsidR="00F5783B" w:rsidRPr="009749FC" w:rsidRDefault="00000000">
      <w:pPr>
        <w:pStyle w:val="Ttulo2"/>
      </w:pPr>
      <w:proofErr w:type="spellStart"/>
      <w:r w:rsidRPr="009749FC">
        <w:t>DimUbicacion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8"/>
        <w:gridCol w:w="2387"/>
        <w:gridCol w:w="1984"/>
        <w:gridCol w:w="1910"/>
        <w:gridCol w:w="1545"/>
      </w:tblGrid>
      <w:tr w:rsidR="00D503C0" w:rsidRPr="009749FC" w14:paraId="5C9BB2E4" w14:textId="173E8993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27A9AD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9" w:type="dxa"/>
          </w:tcPr>
          <w:p w14:paraId="4494481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079E3D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1" w:type="dxa"/>
          </w:tcPr>
          <w:p w14:paraId="59C6C9E8" w14:textId="5A8DC92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Referencia campo Alimentación</w:t>
            </w:r>
          </w:p>
        </w:tc>
        <w:tc>
          <w:tcPr>
            <w:tcW w:w="1538" w:type="dxa"/>
          </w:tcPr>
          <w:p w14:paraId="55308978" w14:textId="0C6B86B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Origen alimentación</w:t>
            </w:r>
          </w:p>
        </w:tc>
      </w:tr>
      <w:tr w:rsidR="00D503C0" w:rsidRPr="009749FC" w14:paraId="16C42710" w14:textId="42169BD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C2AAC7E" w14:textId="77777777" w:rsidR="00D503C0" w:rsidRPr="009749FC" w:rsidRDefault="00D503C0">
            <w:proofErr w:type="spellStart"/>
            <w:r w:rsidRPr="009749FC">
              <w:t>UbicacionID</w:t>
            </w:r>
            <w:proofErr w:type="spellEnd"/>
          </w:p>
        </w:tc>
        <w:tc>
          <w:tcPr>
            <w:tcW w:w="2389" w:type="dxa"/>
          </w:tcPr>
          <w:p w14:paraId="6C284B8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60E6F14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44953F10" w14:textId="17F00D60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78660389" w14:textId="67C8543A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D138F9C" w14:textId="7CA29CF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E1B4F99" w14:textId="77777777" w:rsidR="00D503C0" w:rsidRPr="009749FC" w:rsidRDefault="00D503C0">
            <w:proofErr w:type="spellStart"/>
            <w:r w:rsidRPr="009749FC">
              <w:t>Pais</w:t>
            </w:r>
            <w:proofErr w:type="spellEnd"/>
          </w:p>
        </w:tc>
        <w:tc>
          <w:tcPr>
            <w:tcW w:w="2389" w:type="dxa"/>
          </w:tcPr>
          <w:p w14:paraId="78C9A90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87" w:type="dxa"/>
          </w:tcPr>
          <w:p w14:paraId="6B66428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3AA1AA86" w14:textId="6F3DD917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056BEBA0" w14:textId="0B54235E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33D21E59" w14:textId="183B08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27927AC" w14:textId="77777777" w:rsidR="00D503C0" w:rsidRPr="009749FC" w:rsidRDefault="00D503C0">
            <w:r w:rsidRPr="009749FC">
              <w:t>Departamento</w:t>
            </w:r>
          </w:p>
        </w:tc>
        <w:tc>
          <w:tcPr>
            <w:tcW w:w="2389" w:type="dxa"/>
          </w:tcPr>
          <w:p w14:paraId="7CF3965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27DBBC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34BCAF3" w14:textId="32BE308E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2BBE48DC" w14:textId="35DD8F03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387EC6F" w14:textId="3DFDF9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EE3052A" w14:textId="77777777" w:rsidR="00D503C0" w:rsidRPr="009749FC" w:rsidRDefault="00D503C0">
            <w:r w:rsidRPr="009749FC">
              <w:t>Provincia</w:t>
            </w:r>
          </w:p>
        </w:tc>
        <w:tc>
          <w:tcPr>
            <w:tcW w:w="2389" w:type="dxa"/>
          </w:tcPr>
          <w:p w14:paraId="0649E50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5BE38C3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5CAC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53693F41" w14:textId="0FC432F8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09823D79" w14:textId="07AC71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08623DB" w14:textId="77777777" w:rsidR="00D503C0" w:rsidRPr="009749FC" w:rsidRDefault="00D503C0">
            <w:r w:rsidRPr="009749FC">
              <w:t>Distrito</w:t>
            </w:r>
          </w:p>
        </w:tc>
        <w:tc>
          <w:tcPr>
            <w:tcW w:w="2389" w:type="dxa"/>
          </w:tcPr>
          <w:p w14:paraId="451A77F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23798F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7AE63D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7D9514D0" w14:textId="74E41581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39AFB0B1" w14:textId="5B4C5AA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47D11FD" w14:textId="77777777" w:rsidR="00D503C0" w:rsidRPr="009749FC" w:rsidRDefault="00D503C0">
            <w:r w:rsidRPr="009749FC">
              <w:t>Ubigeo6</w:t>
            </w:r>
          </w:p>
        </w:tc>
        <w:tc>
          <w:tcPr>
            <w:tcW w:w="2389" w:type="dxa"/>
          </w:tcPr>
          <w:p w14:paraId="2D27F8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CHAR(</w:t>
            </w:r>
            <w:proofErr w:type="gramEnd"/>
            <w:r w:rsidRPr="009749FC">
              <w:t>6)</w:t>
            </w:r>
          </w:p>
        </w:tc>
        <w:tc>
          <w:tcPr>
            <w:tcW w:w="1987" w:type="dxa"/>
          </w:tcPr>
          <w:p w14:paraId="716B3A7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1" w:type="dxa"/>
          </w:tcPr>
          <w:p w14:paraId="1D3E0B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1B3DE86C" w14:textId="6D19E5A7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241A43B4" w14:textId="77777777" w:rsidR="00F5783B" w:rsidRPr="009749FC" w:rsidRDefault="00F5783B"/>
    <w:p w14:paraId="1EA41C38" w14:textId="77777777" w:rsidR="00F5783B" w:rsidRPr="009749FC" w:rsidRDefault="00000000">
      <w:pPr>
        <w:pStyle w:val="Ttulo2"/>
      </w:pPr>
      <w:proofErr w:type="spellStart"/>
      <w:r w:rsidRPr="009749FC">
        <w:t>DimVendedor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50"/>
        <w:gridCol w:w="2317"/>
        <w:gridCol w:w="1885"/>
        <w:gridCol w:w="1897"/>
        <w:gridCol w:w="1955"/>
      </w:tblGrid>
      <w:tr w:rsidR="00D503C0" w:rsidRPr="009749FC" w14:paraId="46BB33DD" w14:textId="5B8C74C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8DB634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411" w:type="dxa"/>
          </w:tcPr>
          <w:p w14:paraId="337CEAA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7" w:type="dxa"/>
          </w:tcPr>
          <w:p w14:paraId="5A4290D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40" w:type="dxa"/>
          </w:tcPr>
          <w:p w14:paraId="7F1DA7A4" w14:textId="52ACABA3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Referencia campo Alimentación</w:t>
            </w:r>
          </w:p>
        </w:tc>
        <w:tc>
          <w:tcPr>
            <w:tcW w:w="1577" w:type="dxa"/>
          </w:tcPr>
          <w:p w14:paraId="36690C86" w14:textId="45417FC1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Origen alimentación</w:t>
            </w:r>
          </w:p>
        </w:tc>
      </w:tr>
      <w:tr w:rsidR="00D503C0" w:rsidRPr="00B84AE1" w14:paraId="3E923F56" w14:textId="771251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6C18220" w14:textId="77777777" w:rsidR="00D503C0" w:rsidRPr="009749FC" w:rsidRDefault="00D503C0">
            <w:proofErr w:type="spellStart"/>
            <w:r w:rsidRPr="009749FC">
              <w:t>VendedorID</w:t>
            </w:r>
            <w:proofErr w:type="spellEnd"/>
          </w:p>
        </w:tc>
        <w:tc>
          <w:tcPr>
            <w:tcW w:w="2411" w:type="dxa"/>
          </w:tcPr>
          <w:p w14:paraId="18A9BB2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7" w:type="dxa"/>
          </w:tcPr>
          <w:p w14:paraId="427C88A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40" w:type="dxa"/>
          </w:tcPr>
          <w:p w14:paraId="590ADB66" w14:textId="157CEAEA" w:rsidR="00D503C0" w:rsidRPr="009749FC" w:rsidRDefault="00527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27DEE">
              <w:t>id_vendedor</w:t>
            </w:r>
            <w:proofErr w:type="spellEnd"/>
          </w:p>
        </w:tc>
        <w:tc>
          <w:tcPr>
            <w:tcW w:w="1577" w:type="dxa"/>
          </w:tcPr>
          <w:p w14:paraId="14D87572" w14:textId="09A99567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587D7FF4" w14:textId="4F1E5FC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0B949E96" w14:textId="77777777" w:rsidR="00D503C0" w:rsidRPr="009749FC" w:rsidRDefault="00D503C0">
            <w:r w:rsidRPr="009749FC">
              <w:t>Vendedor</w:t>
            </w:r>
          </w:p>
        </w:tc>
        <w:tc>
          <w:tcPr>
            <w:tcW w:w="2411" w:type="dxa"/>
          </w:tcPr>
          <w:p w14:paraId="5F9499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2017" w:type="dxa"/>
          </w:tcPr>
          <w:p w14:paraId="62E0788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40" w:type="dxa"/>
          </w:tcPr>
          <w:p w14:paraId="72BF9A56" w14:textId="4FDA328C" w:rsidR="00D503C0" w:rsidRPr="009749FC" w:rsidRDefault="00527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7DEE">
              <w:t>nom_vendedor</w:t>
            </w:r>
            <w:proofErr w:type="spellEnd"/>
          </w:p>
        </w:tc>
        <w:tc>
          <w:tcPr>
            <w:tcW w:w="1577" w:type="dxa"/>
          </w:tcPr>
          <w:p w14:paraId="5B4CDBBC" w14:textId="49D535A8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36CC5A51" w14:textId="77777777" w:rsidR="00F5783B" w:rsidRPr="009749FC" w:rsidRDefault="00000000">
      <w:pPr>
        <w:pStyle w:val="Ttulo2"/>
      </w:pPr>
      <w:proofErr w:type="spellStart"/>
      <w:r w:rsidRPr="009749FC">
        <w:lastRenderedPageBreak/>
        <w:t>FactEgresosDetalle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97"/>
        <w:gridCol w:w="2230"/>
        <w:gridCol w:w="1765"/>
        <w:gridCol w:w="2262"/>
        <w:gridCol w:w="1550"/>
      </w:tblGrid>
      <w:tr w:rsidR="00D503C0" w:rsidRPr="009749FC" w14:paraId="6537FD6B" w14:textId="22248B26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8B1B73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65" w:type="dxa"/>
          </w:tcPr>
          <w:p w14:paraId="34CE47A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53" w:type="dxa"/>
          </w:tcPr>
          <w:p w14:paraId="68A035A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79" w:type="dxa"/>
          </w:tcPr>
          <w:p w14:paraId="76D2D0C8" w14:textId="2AEE07F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Referencia campo Alimentación</w:t>
            </w:r>
          </w:p>
        </w:tc>
        <w:tc>
          <w:tcPr>
            <w:tcW w:w="1494" w:type="dxa"/>
          </w:tcPr>
          <w:p w14:paraId="6EFAEDF2" w14:textId="08B52F0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Origen alimentación</w:t>
            </w:r>
          </w:p>
        </w:tc>
      </w:tr>
      <w:tr w:rsidR="00D503C0" w:rsidRPr="009749FC" w14:paraId="101723D6" w14:textId="2B873F2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3001EE54" w14:textId="77777777" w:rsidR="00D503C0" w:rsidRPr="009749FC" w:rsidRDefault="00D503C0">
            <w:proofErr w:type="spellStart"/>
            <w:r w:rsidRPr="009749FC">
              <w:t>EgresoID</w:t>
            </w:r>
            <w:proofErr w:type="spellEnd"/>
          </w:p>
        </w:tc>
        <w:tc>
          <w:tcPr>
            <w:tcW w:w="2365" w:type="dxa"/>
          </w:tcPr>
          <w:p w14:paraId="5520DB0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953" w:type="dxa"/>
          </w:tcPr>
          <w:p w14:paraId="687FF64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75A46039" w14:textId="6A5D45B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  <w:tc>
          <w:tcPr>
            <w:tcW w:w="1494" w:type="dxa"/>
          </w:tcPr>
          <w:p w14:paraId="7E8E4D5F" w14:textId="297561B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4F3D1FE2" w14:textId="343B3B0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2C684C2" w14:textId="77777777" w:rsidR="00D503C0" w:rsidRPr="009749FC" w:rsidRDefault="00D503C0">
            <w:proofErr w:type="spellStart"/>
            <w:r w:rsidRPr="009749FC">
              <w:t>FechaFacturaID</w:t>
            </w:r>
            <w:proofErr w:type="spellEnd"/>
          </w:p>
        </w:tc>
        <w:tc>
          <w:tcPr>
            <w:tcW w:w="2365" w:type="dxa"/>
          </w:tcPr>
          <w:p w14:paraId="74DFF34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4E84946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7C8568F0" w14:textId="36FC74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fecha_de_emision</w:t>
            </w:r>
            <w:proofErr w:type="spellEnd"/>
          </w:p>
        </w:tc>
        <w:tc>
          <w:tcPr>
            <w:tcW w:w="1494" w:type="dxa"/>
          </w:tcPr>
          <w:p w14:paraId="5F54961E" w14:textId="12D1503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C2C5E79" w14:textId="4B0FF28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76FD085A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365" w:type="dxa"/>
          </w:tcPr>
          <w:p w14:paraId="64364A1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1C48B9A" w14:textId="565622BA" w:rsidR="00D503C0" w:rsidRPr="009749FC" w:rsidRDefault="00F3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9" w:type="dxa"/>
          </w:tcPr>
          <w:p w14:paraId="1B63CDA9" w14:textId="4543F043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494" w:type="dxa"/>
          </w:tcPr>
          <w:p w14:paraId="3DD8525A" w14:textId="02FE6E3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3FD4E52" w14:textId="2EDC25B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0D312565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365" w:type="dxa"/>
          </w:tcPr>
          <w:p w14:paraId="31745A9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57C38C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422F61CF" w14:textId="25F98BCA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id_evento</w:t>
            </w:r>
            <w:proofErr w:type="spellEnd"/>
          </w:p>
        </w:tc>
        <w:tc>
          <w:tcPr>
            <w:tcW w:w="1494" w:type="dxa"/>
          </w:tcPr>
          <w:p w14:paraId="4E9F5084" w14:textId="75D755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D565373" w14:textId="50E0C7E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27B25BF5" w14:textId="77777777" w:rsidR="00D503C0" w:rsidRPr="009749FC" w:rsidRDefault="00D503C0">
            <w:proofErr w:type="spellStart"/>
            <w:r w:rsidRPr="009749FC">
              <w:t>TipoGastoID</w:t>
            </w:r>
            <w:proofErr w:type="spellEnd"/>
          </w:p>
        </w:tc>
        <w:tc>
          <w:tcPr>
            <w:tcW w:w="2365" w:type="dxa"/>
          </w:tcPr>
          <w:p w14:paraId="007E9A6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3F51C9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4EE851CB" w14:textId="53476D9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id_tipo_gasto</w:t>
            </w:r>
            <w:proofErr w:type="spellEnd"/>
          </w:p>
        </w:tc>
        <w:tc>
          <w:tcPr>
            <w:tcW w:w="1494" w:type="dxa"/>
          </w:tcPr>
          <w:p w14:paraId="5A618444" w14:textId="60F0479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DC2A523" w14:textId="6A1C0A0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33CC4785" w14:textId="77777777" w:rsidR="00D503C0" w:rsidRPr="009749FC" w:rsidRDefault="00D503C0">
            <w:proofErr w:type="spellStart"/>
            <w:r w:rsidRPr="009749FC">
              <w:t>SinImpuesto</w:t>
            </w:r>
            <w:proofErr w:type="spellEnd"/>
          </w:p>
        </w:tc>
        <w:tc>
          <w:tcPr>
            <w:tcW w:w="2365" w:type="dxa"/>
          </w:tcPr>
          <w:p w14:paraId="3EE088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46D969F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4FC379D7" w14:textId="33F0547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subtotal</w:t>
            </w:r>
          </w:p>
        </w:tc>
        <w:tc>
          <w:tcPr>
            <w:tcW w:w="1494" w:type="dxa"/>
          </w:tcPr>
          <w:p w14:paraId="50B8B861" w14:textId="7CF723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45910C1" w14:textId="5986504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F45EDFB" w14:textId="77777777" w:rsidR="00D503C0" w:rsidRPr="009749FC" w:rsidRDefault="00D503C0">
            <w:r w:rsidRPr="009749FC">
              <w:t>Impuesto</w:t>
            </w:r>
          </w:p>
        </w:tc>
        <w:tc>
          <w:tcPr>
            <w:tcW w:w="2365" w:type="dxa"/>
          </w:tcPr>
          <w:p w14:paraId="48C78DD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2A99AB9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658E84EF" w14:textId="3635C3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igv</w:t>
            </w:r>
            <w:proofErr w:type="spellEnd"/>
          </w:p>
        </w:tc>
        <w:tc>
          <w:tcPr>
            <w:tcW w:w="1494" w:type="dxa"/>
          </w:tcPr>
          <w:p w14:paraId="10C2BB57" w14:textId="301ACA4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619345B" w14:textId="1999C2A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7E4A5D6" w14:textId="77777777" w:rsidR="00D503C0" w:rsidRPr="009749FC" w:rsidRDefault="00D503C0">
            <w:r w:rsidRPr="009749FC">
              <w:t>Total</w:t>
            </w:r>
          </w:p>
        </w:tc>
        <w:tc>
          <w:tcPr>
            <w:tcW w:w="2365" w:type="dxa"/>
          </w:tcPr>
          <w:p w14:paraId="29BAE7E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025F1E4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2874AE62" w14:textId="1D852AB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total</w:t>
            </w:r>
          </w:p>
        </w:tc>
        <w:tc>
          <w:tcPr>
            <w:tcW w:w="1494" w:type="dxa"/>
          </w:tcPr>
          <w:p w14:paraId="3ACCAC60" w14:textId="0ED011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F62F68E" w14:textId="58FDAB7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FFA4121" w14:textId="77777777" w:rsidR="00D503C0" w:rsidRPr="009749FC" w:rsidRDefault="00D503C0">
            <w:proofErr w:type="spellStart"/>
            <w:r w:rsidRPr="009749FC">
              <w:t>PercentDist</w:t>
            </w:r>
            <w:proofErr w:type="spellEnd"/>
          </w:p>
        </w:tc>
        <w:tc>
          <w:tcPr>
            <w:tcW w:w="2365" w:type="dxa"/>
          </w:tcPr>
          <w:p w14:paraId="1EA177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3361861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43D20BDF" w14:textId="3E0F7690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</w:t>
            </w:r>
          </w:p>
        </w:tc>
        <w:tc>
          <w:tcPr>
            <w:tcW w:w="1494" w:type="dxa"/>
          </w:tcPr>
          <w:p w14:paraId="16A74D0C" w14:textId="5F418B5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E4D224D" w14:textId="2B4378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2996E44" w14:textId="77777777" w:rsidR="00D503C0" w:rsidRPr="009749FC" w:rsidRDefault="00D503C0">
            <w:proofErr w:type="spellStart"/>
            <w:r w:rsidRPr="009749FC">
              <w:t>FacturaDetalleID</w:t>
            </w:r>
            <w:proofErr w:type="spellEnd"/>
          </w:p>
        </w:tc>
        <w:tc>
          <w:tcPr>
            <w:tcW w:w="2365" w:type="dxa"/>
          </w:tcPr>
          <w:p w14:paraId="632807E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53" w:type="dxa"/>
          </w:tcPr>
          <w:p w14:paraId="11C3597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EB68408" w14:textId="317110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id_producto</w:t>
            </w:r>
            <w:proofErr w:type="spellEnd"/>
          </w:p>
        </w:tc>
        <w:tc>
          <w:tcPr>
            <w:tcW w:w="1494" w:type="dxa"/>
          </w:tcPr>
          <w:p w14:paraId="56825B49" w14:textId="708C068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55494F6" w14:textId="61F4D4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0298A30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365" w:type="dxa"/>
          </w:tcPr>
          <w:p w14:paraId="14A71F5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6A6A26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20349563" w14:textId="7C2B6765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Id_estado</w:t>
            </w:r>
            <w:proofErr w:type="spellEnd"/>
          </w:p>
        </w:tc>
        <w:tc>
          <w:tcPr>
            <w:tcW w:w="1494" w:type="dxa"/>
          </w:tcPr>
          <w:p w14:paraId="089417FC" w14:textId="46E3A5DD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1BF8774" w14:textId="3468E6C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8E35046" w14:textId="77777777" w:rsidR="00D503C0" w:rsidRPr="009749FC" w:rsidRDefault="00D503C0">
            <w:proofErr w:type="spellStart"/>
            <w:r w:rsidRPr="009749FC">
              <w:t>FacturaID</w:t>
            </w:r>
            <w:proofErr w:type="spellEnd"/>
          </w:p>
        </w:tc>
        <w:tc>
          <w:tcPr>
            <w:tcW w:w="2365" w:type="dxa"/>
          </w:tcPr>
          <w:p w14:paraId="638B5C0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53" w:type="dxa"/>
          </w:tcPr>
          <w:p w14:paraId="7456672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0BE82B9" w14:textId="2B78EC8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serie_correlativo</w:t>
            </w:r>
            <w:proofErr w:type="spellEnd"/>
            <w:r w:rsidRPr="00F07B25">
              <w:t>-numero</w:t>
            </w:r>
          </w:p>
        </w:tc>
        <w:tc>
          <w:tcPr>
            <w:tcW w:w="1494" w:type="dxa"/>
          </w:tcPr>
          <w:p w14:paraId="376A3E07" w14:textId="265EDEF0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054E705" w14:textId="01DA75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BBC299C" w14:textId="77777777" w:rsidR="00D503C0" w:rsidRPr="009749FC" w:rsidRDefault="00D503C0">
            <w:proofErr w:type="spellStart"/>
            <w:r w:rsidRPr="009749FC">
              <w:t>CantidadProd</w:t>
            </w:r>
            <w:proofErr w:type="spellEnd"/>
          </w:p>
        </w:tc>
        <w:tc>
          <w:tcPr>
            <w:tcW w:w="2365" w:type="dxa"/>
          </w:tcPr>
          <w:p w14:paraId="1C950F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D8271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081AD7D0" w14:textId="58DB407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cantidad</w:t>
            </w:r>
          </w:p>
        </w:tc>
        <w:tc>
          <w:tcPr>
            <w:tcW w:w="1494" w:type="dxa"/>
          </w:tcPr>
          <w:p w14:paraId="34D2CDE2" w14:textId="209B53E3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7AC8AB36" w14:textId="163138D0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42F75F8" w14:textId="77777777" w:rsidR="00D503C0" w:rsidRPr="009749FC" w:rsidRDefault="00D503C0">
            <w:proofErr w:type="spellStart"/>
            <w:r w:rsidRPr="009749FC">
              <w:t>ProveedorID</w:t>
            </w:r>
            <w:proofErr w:type="spellEnd"/>
          </w:p>
        </w:tc>
        <w:tc>
          <w:tcPr>
            <w:tcW w:w="2365" w:type="dxa"/>
          </w:tcPr>
          <w:p w14:paraId="6BCD8C0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4782AA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11C9BB9F" w14:textId="6E0C9BB1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id_proveedor</w:t>
            </w:r>
            <w:proofErr w:type="spellEnd"/>
          </w:p>
        </w:tc>
        <w:tc>
          <w:tcPr>
            <w:tcW w:w="1494" w:type="dxa"/>
          </w:tcPr>
          <w:p w14:paraId="795D48A5" w14:textId="01EDF5DF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669397F" w14:textId="0AB8CDE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7F5D2F66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365" w:type="dxa"/>
          </w:tcPr>
          <w:p w14:paraId="34F054C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02F0AEA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4FE607AD" w14:textId="3C3EEF7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codigo</w:t>
            </w:r>
            <w:proofErr w:type="spellEnd"/>
          </w:p>
        </w:tc>
        <w:tc>
          <w:tcPr>
            <w:tcW w:w="1494" w:type="dxa"/>
          </w:tcPr>
          <w:p w14:paraId="6EC05A1B" w14:textId="20FE2DA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B4ABA75" w14:textId="644D9E50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DCFAE81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365" w:type="dxa"/>
          </w:tcPr>
          <w:p w14:paraId="536674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C9F033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00C6BCDC" w14:textId="7888A05E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id_cuenta</w:t>
            </w:r>
            <w:proofErr w:type="spellEnd"/>
          </w:p>
        </w:tc>
        <w:tc>
          <w:tcPr>
            <w:tcW w:w="1494" w:type="dxa"/>
          </w:tcPr>
          <w:p w14:paraId="10BF6178" w14:textId="522A17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6118217" w14:textId="190AFC7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CDFE8CE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365" w:type="dxa"/>
          </w:tcPr>
          <w:p w14:paraId="54F2F9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085CAA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994C51E" w14:textId="4DFB6A4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codigo_producto</w:t>
            </w:r>
            <w:proofErr w:type="spellEnd"/>
          </w:p>
        </w:tc>
        <w:tc>
          <w:tcPr>
            <w:tcW w:w="1494" w:type="dxa"/>
          </w:tcPr>
          <w:p w14:paraId="5584C3E3" w14:textId="33D9D35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71485A8A" w14:textId="615BC70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8B8A3B7" w14:textId="77777777" w:rsidR="00D503C0" w:rsidRPr="009749FC" w:rsidRDefault="00D503C0">
            <w:proofErr w:type="spellStart"/>
            <w:r w:rsidRPr="009749FC">
              <w:t>valor_unitario</w:t>
            </w:r>
            <w:proofErr w:type="spellEnd"/>
          </w:p>
        </w:tc>
        <w:tc>
          <w:tcPr>
            <w:tcW w:w="2365" w:type="dxa"/>
          </w:tcPr>
          <w:p w14:paraId="6E6D8AE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7B75CD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2A2D44AE" w14:textId="6758152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valor_unitario</w:t>
            </w:r>
            <w:proofErr w:type="spellEnd"/>
          </w:p>
        </w:tc>
        <w:tc>
          <w:tcPr>
            <w:tcW w:w="1494" w:type="dxa"/>
          </w:tcPr>
          <w:p w14:paraId="18F0845C" w14:textId="468E2FA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5BD3329E" w14:textId="5E12853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7FC652D8" w14:textId="77777777" w:rsidR="00D503C0" w:rsidRPr="009749FC" w:rsidRDefault="00D503C0">
            <w:proofErr w:type="spellStart"/>
            <w:r w:rsidRPr="009749FC">
              <w:t>precio_unitario</w:t>
            </w:r>
            <w:proofErr w:type="spellEnd"/>
          </w:p>
        </w:tc>
        <w:tc>
          <w:tcPr>
            <w:tcW w:w="2365" w:type="dxa"/>
          </w:tcPr>
          <w:p w14:paraId="76652C4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22601A0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7F11BB96" w14:textId="08F606D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precio_unitario</w:t>
            </w:r>
            <w:proofErr w:type="spellEnd"/>
          </w:p>
        </w:tc>
        <w:tc>
          <w:tcPr>
            <w:tcW w:w="1494" w:type="dxa"/>
          </w:tcPr>
          <w:p w14:paraId="078CF62F" w14:textId="57C74B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106E2BC" w14:textId="45CD17D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049BA74" w14:textId="77777777" w:rsidR="00D503C0" w:rsidRPr="009749FC" w:rsidRDefault="00D503C0">
            <w:r w:rsidRPr="009749FC">
              <w:t>descuento</w:t>
            </w:r>
          </w:p>
        </w:tc>
        <w:tc>
          <w:tcPr>
            <w:tcW w:w="2365" w:type="dxa"/>
          </w:tcPr>
          <w:p w14:paraId="3782D2E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30E29F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1E048DB0" w14:textId="1459F23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descuento</w:t>
            </w:r>
          </w:p>
        </w:tc>
        <w:tc>
          <w:tcPr>
            <w:tcW w:w="1494" w:type="dxa"/>
          </w:tcPr>
          <w:p w14:paraId="6818070A" w14:textId="13B87B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236EC7FC" w14:textId="7CD3017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003506E4" w14:textId="77777777" w:rsidR="00D503C0" w:rsidRPr="009749FC" w:rsidRDefault="00D503C0">
            <w:proofErr w:type="spellStart"/>
            <w:r w:rsidRPr="009749FC">
              <w:t>porcentaje_igv</w:t>
            </w:r>
            <w:proofErr w:type="spellEnd"/>
          </w:p>
        </w:tc>
        <w:tc>
          <w:tcPr>
            <w:tcW w:w="2365" w:type="dxa"/>
          </w:tcPr>
          <w:p w14:paraId="0D55FB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36B045B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66816808" w14:textId="7A144FD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porcentaje_de_igv</w:t>
            </w:r>
            <w:proofErr w:type="spellEnd"/>
          </w:p>
        </w:tc>
        <w:tc>
          <w:tcPr>
            <w:tcW w:w="1494" w:type="dxa"/>
          </w:tcPr>
          <w:p w14:paraId="45EC3594" w14:textId="275ECEE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5B335C2" w14:textId="11D058A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BFACDDC" w14:textId="77777777" w:rsidR="00D503C0" w:rsidRPr="009749FC" w:rsidRDefault="00D503C0">
            <w:r w:rsidRPr="009749FC">
              <w:t>moneda</w:t>
            </w:r>
          </w:p>
        </w:tc>
        <w:tc>
          <w:tcPr>
            <w:tcW w:w="2365" w:type="dxa"/>
          </w:tcPr>
          <w:p w14:paraId="0FB85D6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953" w:type="dxa"/>
          </w:tcPr>
          <w:p w14:paraId="2EE4AC5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23B34672" w14:textId="2296BA7B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moneda</w:t>
            </w:r>
          </w:p>
        </w:tc>
        <w:tc>
          <w:tcPr>
            <w:tcW w:w="1494" w:type="dxa"/>
          </w:tcPr>
          <w:p w14:paraId="00E5584F" w14:textId="7B353C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40EABBF" w14:textId="7979822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7220BE6" w14:textId="77777777" w:rsidR="00D503C0" w:rsidRPr="009749FC" w:rsidRDefault="00D503C0">
            <w:proofErr w:type="spellStart"/>
            <w:r w:rsidRPr="009749FC">
              <w:t>tipo_cambio</w:t>
            </w:r>
            <w:proofErr w:type="spellEnd"/>
          </w:p>
        </w:tc>
        <w:tc>
          <w:tcPr>
            <w:tcW w:w="2365" w:type="dxa"/>
          </w:tcPr>
          <w:p w14:paraId="102F47C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953" w:type="dxa"/>
          </w:tcPr>
          <w:p w14:paraId="00E1733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0203023F" w14:textId="5375CA84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tipo_de_cambio</w:t>
            </w:r>
            <w:proofErr w:type="spellEnd"/>
          </w:p>
        </w:tc>
        <w:tc>
          <w:tcPr>
            <w:tcW w:w="1494" w:type="dxa"/>
          </w:tcPr>
          <w:p w14:paraId="4583CA05" w14:textId="445B213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FFFE99F" w14:textId="6BEA06BE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21DFAE42" w14:textId="77777777" w:rsidR="00D503C0" w:rsidRPr="009749FC" w:rsidRDefault="00D503C0">
            <w:r w:rsidRPr="009749FC">
              <w:lastRenderedPageBreak/>
              <w:t>Fuente</w:t>
            </w:r>
          </w:p>
        </w:tc>
        <w:tc>
          <w:tcPr>
            <w:tcW w:w="2365" w:type="dxa"/>
          </w:tcPr>
          <w:p w14:paraId="1D2CE03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53" w:type="dxa"/>
          </w:tcPr>
          <w:p w14:paraId="5DA14C7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07D2B643" w14:textId="40ED0D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Odoo</w:t>
            </w:r>
            <w:proofErr w:type="spellEnd"/>
            <w:r w:rsidRPr="00F07B25">
              <w:t xml:space="preserve"> si viene de </w:t>
            </w:r>
            <w:proofErr w:type="spellStart"/>
            <w:r w:rsidRPr="00F07B25">
              <w:t>postman</w:t>
            </w:r>
            <w:proofErr w:type="spellEnd"/>
          </w:p>
        </w:tc>
        <w:tc>
          <w:tcPr>
            <w:tcW w:w="1494" w:type="dxa"/>
          </w:tcPr>
          <w:p w14:paraId="0C119A91" w14:textId="7717420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4BA8FF30" w14:textId="1A6363C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7B2318E" w14:textId="77777777" w:rsidR="00D503C0" w:rsidRPr="009749FC" w:rsidRDefault="00D503C0">
            <w:proofErr w:type="spellStart"/>
            <w:r w:rsidRPr="009749FC">
              <w:t>FechaCarga</w:t>
            </w:r>
            <w:proofErr w:type="spellEnd"/>
          </w:p>
        </w:tc>
        <w:tc>
          <w:tcPr>
            <w:tcW w:w="2365" w:type="dxa"/>
          </w:tcPr>
          <w:p w14:paraId="3A2408A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953" w:type="dxa"/>
          </w:tcPr>
          <w:p w14:paraId="136CB0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3065EAE" w14:textId="33EC572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 xml:space="preserve">Ultima Fecha de </w:t>
            </w:r>
            <w:proofErr w:type="spellStart"/>
            <w:r w:rsidRPr="00F07B25">
              <w:t>actualizacion</w:t>
            </w:r>
            <w:proofErr w:type="spellEnd"/>
          </w:p>
        </w:tc>
        <w:tc>
          <w:tcPr>
            <w:tcW w:w="1494" w:type="dxa"/>
          </w:tcPr>
          <w:p w14:paraId="71F683A1" w14:textId="3D4703E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D52B2B3" w14:textId="77777777" w:rsidR="00F5783B" w:rsidRDefault="00F5783B"/>
    <w:p w14:paraId="589E43D5" w14:textId="77777777" w:rsidR="00F5783B" w:rsidRPr="009749FC" w:rsidRDefault="00000000">
      <w:pPr>
        <w:pStyle w:val="Ttulo2"/>
      </w:pPr>
      <w:proofErr w:type="spellStart"/>
      <w:r w:rsidRPr="009749FC">
        <w:t>FactVentasDetalle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89"/>
        <w:gridCol w:w="2106"/>
        <w:gridCol w:w="1592"/>
        <w:gridCol w:w="2262"/>
        <w:gridCol w:w="1955"/>
      </w:tblGrid>
      <w:tr w:rsidR="00D503C0" w:rsidRPr="009749FC" w14:paraId="35B6DC37" w14:textId="20831D0E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A9D352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89" w:type="dxa"/>
          </w:tcPr>
          <w:p w14:paraId="0C0D96F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47" w:type="dxa"/>
          </w:tcPr>
          <w:p w14:paraId="0064CA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31" w:type="dxa"/>
          </w:tcPr>
          <w:p w14:paraId="43C7766B" w14:textId="303250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Referencia campo Alimentación</w:t>
            </w:r>
          </w:p>
        </w:tc>
        <w:tc>
          <w:tcPr>
            <w:tcW w:w="1391" w:type="dxa"/>
          </w:tcPr>
          <w:p w14:paraId="60FE5303" w14:textId="1542FDEC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Origen alimentación</w:t>
            </w:r>
          </w:p>
        </w:tc>
      </w:tr>
      <w:tr w:rsidR="00D503C0" w:rsidRPr="009749FC" w14:paraId="60BC2066" w14:textId="17C38B62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32B064B" w14:textId="77777777" w:rsidR="00D503C0" w:rsidRPr="009749FC" w:rsidRDefault="00D503C0">
            <w:proofErr w:type="spellStart"/>
            <w:r w:rsidRPr="009749FC">
              <w:t>VentaID</w:t>
            </w:r>
            <w:proofErr w:type="spellEnd"/>
          </w:p>
        </w:tc>
        <w:tc>
          <w:tcPr>
            <w:tcW w:w="2289" w:type="dxa"/>
          </w:tcPr>
          <w:p w14:paraId="649D4B1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847" w:type="dxa"/>
          </w:tcPr>
          <w:p w14:paraId="015624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08D2791" w14:textId="0E0F40C9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391" w:type="dxa"/>
          </w:tcPr>
          <w:p w14:paraId="43C6FAA7" w14:textId="354B97F0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124FFD06" w14:textId="438AC08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C33D541" w14:textId="77777777" w:rsidR="00D503C0" w:rsidRPr="009749FC" w:rsidRDefault="00D503C0">
            <w:proofErr w:type="spellStart"/>
            <w:r w:rsidRPr="009749FC">
              <w:t>FechaFacturaID</w:t>
            </w:r>
            <w:proofErr w:type="spellEnd"/>
          </w:p>
        </w:tc>
        <w:tc>
          <w:tcPr>
            <w:tcW w:w="2289" w:type="dxa"/>
          </w:tcPr>
          <w:p w14:paraId="5B88E8A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2E51C71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16D0F66C" w14:textId="3EEBDC5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fecha_de_emision</w:t>
            </w:r>
            <w:proofErr w:type="spellEnd"/>
          </w:p>
        </w:tc>
        <w:tc>
          <w:tcPr>
            <w:tcW w:w="1391" w:type="dxa"/>
          </w:tcPr>
          <w:p w14:paraId="3D087EB7" w14:textId="33EB32B6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83B2AFB" w14:textId="09F2088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1AA9B16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289" w:type="dxa"/>
          </w:tcPr>
          <w:p w14:paraId="290C4E8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582E0323" w14:textId="53BE65CD" w:rsidR="00D503C0" w:rsidRPr="009749FC" w:rsidRDefault="00377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31" w:type="dxa"/>
          </w:tcPr>
          <w:p w14:paraId="76EA39E9" w14:textId="707C74A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391" w:type="dxa"/>
          </w:tcPr>
          <w:p w14:paraId="253CDE0F" w14:textId="61053C18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B7B5C02" w14:textId="2B1FAAD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10ECD426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289" w:type="dxa"/>
          </w:tcPr>
          <w:p w14:paraId="68937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7D59DCD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693EBA4C" w14:textId="38BD42D5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id_evento</w:t>
            </w:r>
            <w:proofErr w:type="spellEnd"/>
          </w:p>
        </w:tc>
        <w:tc>
          <w:tcPr>
            <w:tcW w:w="1391" w:type="dxa"/>
          </w:tcPr>
          <w:p w14:paraId="78E98EDC" w14:textId="20DF459A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446354F" w14:textId="331A73D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685A273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289" w:type="dxa"/>
          </w:tcPr>
          <w:p w14:paraId="0FB5FB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536B3E6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8A8259B" w14:textId="1B0BAA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A4807">
              <w:t>codigo_producto</w:t>
            </w:r>
            <w:proofErr w:type="spellEnd"/>
          </w:p>
        </w:tc>
        <w:tc>
          <w:tcPr>
            <w:tcW w:w="1391" w:type="dxa"/>
          </w:tcPr>
          <w:p w14:paraId="18DA40B1" w14:textId="307DF977" w:rsidR="00D503C0" w:rsidRPr="001A4807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0AFE628" w14:textId="07F0946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477F882" w14:textId="77777777" w:rsidR="00D503C0" w:rsidRPr="009749FC" w:rsidRDefault="00D503C0">
            <w:proofErr w:type="spellStart"/>
            <w:r w:rsidRPr="009749FC">
              <w:t>CantidadProd</w:t>
            </w:r>
            <w:proofErr w:type="spellEnd"/>
          </w:p>
        </w:tc>
        <w:tc>
          <w:tcPr>
            <w:tcW w:w="2289" w:type="dxa"/>
          </w:tcPr>
          <w:p w14:paraId="298560C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7CDE8C0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1D1FAD1B" w14:textId="2BCEEBE6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cantidad</w:t>
            </w:r>
          </w:p>
        </w:tc>
        <w:tc>
          <w:tcPr>
            <w:tcW w:w="1391" w:type="dxa"/>
          </w:tcPr>
          <w:p w14:paraId="33790B0E" w14:textId="6BD81FD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40961DE" w14:textId="45A9EC4E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71D43C0" w14:textId="77777777" w:rsidR="00D503C0" w:rsidRPr="009749FC" w:rsidRDefault="00D503C0">
            <w:proofErr w:type="spellStart"/>
            <w:r w:rsidRPr="009749FC">
              <w:t>SinImpuesto</w:t>
            </w:r>
            <w:proofErr w:type="spellEnd"/>
          </w:p>
        </w:tc>
        <w:tc>
          <w:tcPr>
            <w:tcW w:w="2289" w:type="dxa"/>
          </w:tcPr>
          <w:p w14:paraId="38BD17E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494C02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51B40C5" w14:textId="0B03358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subtotal</w:t>
            </w:r>
          </w:p>
        </w:tc>
        <w:tc>
          <w:tcPr>
            <w:tcW w:w="1391" w:type="dxa"/>
          </w:tcPr>
          <w:p w14:paraId="22DB4C79" w14:textId="5D4B9F7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2FB0D10F" w14:textId="52117328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6FC21F1" w14:textId="77777777" w:rsidR="00D503C0" w:rsidRPr="009749FC" w:rsidRDefault="00D503C0">
            <w:r w:rsidRPr="009749FC">
              <w:t>Total</w:t>
            </w:r>
          </w:p>
        </w:tc>
        <w:tc>
          <w:tcPr>
            <w:tcW w:w="2289" w:type="dxa"/>
          </w:tcPr>
          <w:p w14:paraId="41AEFF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7188FF2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5EF570D" w14:textId="6947A6E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total</w:t>
            </w:r>
          </w:p>
        </w:tc>
        <w:tc>
          <w:tcPr>
            <w:tcW w:w="1391" w:type="dxa"/>
          </w:tcPr>
          <w:p w14:paraId="027B9E07" w14:textId="3930FF4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28BDA2F0" w14:textId="5B6A138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D51034B" w14:textId="77777777" w:rsidR="00D503C0" w:rsidRPr="009749FC" w:rsidRDefault="00D503C0">
            <w:proofErr w:type="spellStart"/>
            <w:r w:rsidRPr="009749FC">
              <w:t>PercentDist</w:t>
            </w:r>
            <w:proofErr w:type="spellEnd"/>
          </w:p>
        </w:tc>
        <w:tc>
          <w:tcPr>
            <w:tcW w:w="2289" w:type="dxa"/>
          </w:tcPr>
          <w:p w14:paraId="17F81BB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244C935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BF8970C" w14:textId="7C3C54B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5F">
              <w:t>porcentaje</w:t>
            </w:r>
          </w:p>
        </w:tc>
        <w:tc>
          <w:tcPr>
            <w:tcW w:w="1391" w:type="dxa"/>
          </w:tcPr>
          <w:p w14:paraId="0F7B5F70" w14:textId="27BE3457" w:rsidR="00D503C0" w:rsidRPr="006E215F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713828D" w14:textId="0B0903D0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0E20905B" w14:textId="77777777" w:rsidR="00D503C0" w:rsidRPr="009749FC" w:rsidRDefault="00D503C0">
            <w:proofErr w:type="spellStart"/>
            <w:r w:rsidRPr="009749FC">
              <w:t>VendedorID</w:t>
            </w:r>
            <w:proofErr w:type="spellEnd"/>
          </w:p>
        </w:tc>
        <w:tc>
          <w:tcPr>
            <w:tcW w:w="2289" w:type="dxa"/>
          </w:tcPr>
          <w:p w14:paraId="124EAB4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6F0CBF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71EB1C40" w14:textId="16FFEE12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id_vendedor</w:t>
            </w:r>
            <w:proofErr w:type="spellEnd"/>
          </w:p>
        </w:tc>
        <w:tc>
          <w:tcPr>
            <w:tcW w:w="1391" w:type="dxa"/>
          </w:tcPr>
          <w:p w14:paraId="73E3F7E9" w14:textId="46EAB683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818E55B" w14:textId="0BAA8C1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284410D" w14:textId="77777777" w:rsidR="00D503C0" w:rsidRPr="009749FC" w:rsidRDefault="00D503C0">
            <w:proofErr w:type="spellStart"/>
            <w:r w:rsidRPr="009749FC">
              <w:t>FacturaDetalleID</w:t>
            </w:r>
            <w:proofErr w:type="spellEnd"/>
          </w:p>
        </w:tc>
        <w:tc>
          <w:tcPr>
            <w:tcW w:w="2289" w:type="dxa"/>
          </w:tcPr>
          <w:p w14:paraId="46C063C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47" w:type="dxa"/>
          </w:tcPr>
          <w:p w14:paraId="5DC134F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332DAB7B" w14:textId="3989B705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id_producto</w:t>
            </w:r>
            <w:proofErr w:type="spellEnd"/>
          </w:p>
        </w:tc>
        <w:tc>
          <w:tcPr>
            <w:tcW w:w="1391" w:type="dxa"/>
          </w:tcPr>
          <w:p w14:paraId="28CC7412" w14:textId="35688F51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CF48B69" w14:textId="468D8EB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E23ABCD" w14:textId="77777777" w:rsidR="00D503C0" w:rsidRPr="009749FC" w:rsidRDefault="00D503C0">
            <w:r w:rsidRPr="009749FC">
              <w:t>Impuesto</w:t>
            </w:r>
          </w:p>
        </w:tc>
        <w:tc>
          <w:tcPr>
            <w:tcW w:w="2289" w:type="dxa"/>
          </w:tcPr>
          <w:p w14:paraId="4982A5D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34214F8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10EA23AA" w14:textId="3957D6B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igv</w:t>
            </w:r>
            <w:proofErr w:type="spellEnd"/>
          </w:p>
        </w:tc>
        <w:tc>
          <w:tcPr>
            <w:tcW w:w="1391" w:type="dxa"/>
          </w:tcPr>
          <w:p w14:paraId="3FA9A4FA" w14:textId="074ED41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4716EB51" w14:textId="6A2AED2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C954324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289" w:type="dxa"/>
          </w:tcPr>
          <w:p w14:paraId="153D89A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74D5BF4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206F236" w14:textId="1F15168C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id_estado</w:t>
            </w:r>
            <w:proofErr w:type="spellEnd"/>
          </w:p>
        </w:tc>
        <w:tc>
          <w:tcPr>
            <w:tcW w:w="1391" w:type="dxa"/>
          </w:tcPr>
          <w:p w14:paraId="0BD7CA75" w14:textId="762B6300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9BDD312" w14:textId="707E983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554E6003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289" w:type="dxa"/>
          </w:tcPr>
          <w:p w14:paraId="3AC627E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5EF5E0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34F6E51F" w14:textId="76DCE7C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215F">
              <w:t>c</w:t>
            </w:r>
            <w:r>
              <w:t>o</w:t>
            </w:r>
            <w:r w:rsidRPr="006E215F">
              <w:t>digo</w:t>
            </w:r>
            <w:proofErr w:type="spellEnd"/>
          </w:p>
        </w:tc>
        <w:tc>
          <w:tcPr>
            <w:tcW w:w="1391" w:type="dxa"/>
          </w:tcPr>
          <w:p w14:paraId="43A221D0" w14:textId="7981DF5F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6E68124" w14:textId="3DF80C7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2570EAA" w14:textId="77777777" w:rsidR="00D503C0" w:rsidRPr="009749FC" w:rsidRDefault="00D503C0">
            <w:proofErr w:type="spellStart"/>
            <w:r w:rsidRPr="009749FC">
              <w:t>FacturaID</w:t>
            </w:r>
            <w:proofErr w:type="spellEnd"/>
          </w:p>
        </w:tc>
        <w:tc>
          <w:tcPr>
            <w:tcW w:w="2289" w:type="dxa"/>
          </w:tcPr>
          <w:p w14:paraId="00DA61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47" w:type="dxa"/>
          </w:tcPr>
          <w:p w14:paraId="54D2D2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08CCE7D" w14:textId="01CF320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serie_correlativo</w:t>
            </w:r>
            <w:proofErr w:type="spellEnd"/>
            <w:r>
              <w:t>-</w:t>
            </w:r>
            <w:r w:rsidRPr="00E9337A">
              <w:t>numero</w:t>
            </w:r>
          </w:p>
        </w:tc>
        <w:tc>
          <w:tcPr>
            <w:tcW w:w="1391" w:type="dxa"/>
          </w:tcPr>
          <w:p w14:paraId="700229C2" w14:textId="066340C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A0D4611" w14:textId="1E08E81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3F5188C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289" w:type="dxa"/>
          </w:tcPr>
          <w:p w14:paraId="2CBB7DD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2FD85A4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7AF8006B" w14:textId="2A2347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215F">
              <w:t>id_cuenta_analitica</w:t>
            </w:r>
            <w:proofErr w:type="spellEnd"/>
          </w:p>
        </w:tc>
        <w:tc>
          <w:tcPr>
            <w:tcW w:w="1391" w:type="dxa"/>
          </w:tcPr>
          <w:p w14:paraId="56BCBADB" w14:textId="28B85F6B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7679724" w14:textId="215951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0A45CAF4" w14:textId="77777777" w:rsidR="00D503C0" w:rsidRPr="009749FC" w:rsidRDefault="00D503C0">
            <w:proofErr w:type="spellStart"/>
            <w:r w:rsidRPr="009749FC">
              <w:t>valor_unitario</w:t>
            </w:r>
            <w:proofErr w:type="spellEnd"/>
          </w:p>
        </w:tc>
        <w:tc>
          <w:tcPr>
            <w:tcW w:w="2289" w:type="dxa"/>
          </w:tcPr>
          <w:p w14:paraId="32879EC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17E2EB3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7457FAF" w14:textId="3DB69CB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valor_unitario</w:t>
            </w:r>
            <w:proofErr w:type="spellEnd"/>
          </w:p>
        </w:tc>
        <w:tc>
          <w:tcPr>
            <w:tcW w:w="1391" w:type="dxa"/>
          </w:tcPr>
          <w:p w14:paraId="7A8941B6" w14:textId="443158E6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463BE5D2" w14:textId="7EAAD93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5C1E3650" w14:textId="77777777" w:rsidR="00D503C0" w:rsidRPr="009749FC" w:rsidRDefault="00D503C0">
            <w:proofErr w:type="spellStart"/>
            <w:r w:rsidRPr="009749FC">
              <w:t>precio_unitario</w:t>
            </w:r>
            <w:proofErr w:type="spellEnd"/>
          </w:p>
        </w:tc>
        <w:tc>
          <w:tcPr>
            <w:tcW w:w="2289" w:type="dxa"/>
          </w:tcPr>
          <w:p w14:paraId="0E168D2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1232E9B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D45D1B7" w14:textId="44A89320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precio_unitario</w:t>
            </w:r>
            <w:proofErr w:type="spellEnd"/>
          </w:p>
        </w:tc>
        <w:tc>
          <w:tcPr>
            <w:tcW w:w="1391" w:type="dxa"/>
          </w:tcPr>
          <w:p w14:paraId="7B5B83EB" w14:textId="342C3EE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61466BD9" w14:textId="00E0BB1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02EC7DD0" w14:textId="77777777" w:rsidR="00D503C0" w:rsidRPr="009749FC" w:rsidRDefault="00D503C0">
            <w:r w:rsidRPr="009749FC">
              <w:t>descuento</w:t>
            </w:r>
          </w:p>
        </w:tc>
        <w:tc>
          <w:tcPr>
            <w:tcW w:w="2289" w:type="dxa"/>
          </w:tcPr>
          <w:p w14:paraId="45A343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236E808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3F249E83" w14:textId="36BE56D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descuento</w:t>
            </w:r>
          </w:p>
        </w:tc>
        <w:tc>
          <w:tcPr>
            <w:tcW w:w="1391" w:type="dxa"/>
          </w:tcPr>
          <w:p w14:paraId="487650C6" w14:textId="20760B79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ED76EEF" w14:textId="7E05999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65A460BC" w14:textId="77777777" w:rsidR="00D503C0" w:rsidRPr="009749FC" w:rsidRDefault="00D503C0">
            <w:proofErr w:type="spellStart"/>
            <w:r w:rsidRPr="009749FC">
              <w:t>porcentaje_igv</w:t>
            </w:r>
            <w:proofErr w:type="spellEnd"/>
          </w:p>
        </w:tc>
        <w:tc>
          <w:tcPr>
            <w:tcW w:w="2289" w:type="dxa"/>
          </w:tcPr>
          <w:p w14:paraId="6E2004A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5D5E89C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4A680BF" w14:textId="0B1D57F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porcentaje_de_igv</w:t>
            </w:r>
            <w:proofErr w:type="spellEnd"/>
          </w:p>
        </w:tc>
        <w:tc>
          <w:tcPr>
            <w:tcW w:w="1391" w:type="dxa"/>
          </w:tcPr>
          <w:p w14:paraId="37E21D1C" w14:textId="6BA2D57B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0BD27D9" w14:textId="78837A5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9C774AD" w14:textId="77777777" w:rsidR="00D503C0" w:rsidRPr="009749FC" w:rsidRDefault="00D503C0">
            <w:r w:rsidRPr="009749FC">
              <w:lastRenderedPageBreak/>
              <w:t>moneda</w:t>
            </w:r>
          </w:p>
        </w:tc>
        <w:tc>
          <w:tcPr>
            <w:tcW w:w="2289" w:type="dxa"/>
          </w:tcPr>
          <w:p w14:paraId="73D4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847" w:type="dxa"/>
          </w:tcPr>
          <w:p w14:paraId="2A9066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7667DFF1" w14:textId="5EF4C26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moneda</w:t>
            </w:r>
          </w:p>
        </w:tc>
        <w:tc>
          <w:tcPr>
            <w:tcW w:w="1391" w:type="dxa"/>
          </w:tcPr>
          <w:p w14:paraId="66F913CD" w14:textId="60E4B62F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4B7F5B9" w14:textId="7C79824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3AE53A5" w14:textId="77777777" w:rsidR="00D503C0" w:rsidRPr="009749FC" w:rsidRDefault="00D503C0">
            <w:proofErr w:type="spellStart"/>
            <w:r w:rsidRPr="009749FC">
              <w:t>tipo_cambio</w:t>
            </w:r>
            <w:proofErr w:type="spellEnd"/>
          </w:p>
        </w:tc>
        <w:tc>
          <w:tcPr>
            <w:tcW w:w="2289" w:type="dxa"/>
          </w:tcPr>
          <w:p w14:paraId="01CBDA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847" w:type="dxa"/>
          </w:tcPr>
          <w:p w14:paraId="0486715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4FC80F1E" w14:textId="612CA46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tipo_de_cambio</w:t>
            </w:r>
            <w:proofErr w:type="spellEnd"/>
          </w:p>
        </w:tc>
        <w:tc>
          <w:tcPr>
            <w:tcW w:w="1391" w:type="dxa"/>
          </w:tcPr>
          <w:p w14:paraId="5C88B437" w14:textId="412E157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6657B08" w14:textId="03767FB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105A8B20" w14:textId="77777777" w:rsidR="00D503C0" w:rsidRPr="009749FC" w:rsidRDefault="00D503C0">
            <w:r w:rsidRPr="009749FC">
              <w:t>Fuente</w:t>
            </w:r>
          </w:p>
        </w:tc>
        <w:tc>
          <w:tcPr>
            <w:tcW w:w="2289" w:type="dxa"/>
          </w:tcPr>
          <w:p w14:paraId="7C97F57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47" w:type="dxa"/>
          </w:tcPr>
          <w:p w14:paraId="6CAFFC0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0B3CC861" w14:textId="14E327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Odoo</w:t>
            </w:r>
            <w:proofErr w:type="spellEnd"/>
            <w:r>
              <w:t xml:space="preserve"> si viene de </w:t>
            </w:r>
            <w:proofErr w:type="spellStart"/>
            <w:r>
              <w:t>postman</w:t>
            </w:r>
            <w:proofErr w:type="spellEnd"/>
          </w:p>
        </w:tc>
        <w:tc>
          <w:tcPr>
            <w:tcW w:w="1391" w:type="dxa"/>
          </w:tcPr>
          <w:p w14:paraId="740E723C" w14:textId="1FFB7C9C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60899F2" w14:textId="6941511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6E2DA291" w14:textId="77777777" w:rsidR="00D503C0" w:rsidRPr="009749FC" w:rsidRDefault="00D503C0">
            <w:proofErr w:type="spellStart"/>
            <w:r w:rsidRPr="009749FC">
              <w:t>FechaCarga</w:t>
            </w:r>
            <w:proofErr w:type="spellEnd"/>
          </w:p>
        </w:tc>
        <w:tc>
          <w:tcPr>
            <w:tcW w:w="2289" w:type="dxa"/>
          </w:tcPr>
          <w:p w14:paraId="67C28B8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847" w:type="dxa"/>
          </w:tcPr>
          <w:p w14:paraId="2D6EFDB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A5BA662" w14:textId="47DCC8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Ultima Fecha de </w:t>
            </w:r>
            <w:proofErr w:type="spellStart"/>
            <w:r>
              <w:t>actualizacion</w:t>
            </w:r>
            <w:proofErr w:type="spellEnd"/>
          </w:p>
        </w:tc>
        <w:tc>
          <w:tcPr>
            <w:tcW w:w="1391" w:type="dxa"/>
          </w:tcPr>
          <w:p w14:paraId="09D00153" w14:textId="08431359" w:rsidR="00D503C0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6306966E" w14:textId="77777777" w:rsidR="00F5783B" w:rsidRPr="009749FC" w:rsidRDefault="00F5783B"/>
    <w:p w14:paraId="0EC5D8AC" w14:textId="77777777" w:rsidR="00F5783B" w:rsidRPr="009749FC" w:rsidRDefault="00000000">
      <w:pPr>
        <w:pStyle w:val="Ttulo2"/>
      </w:pPr>
      <w:proofErr w:type="spellStart"/>
      <w:r w:rsidRPr="009749FC">
        <w:t>distribucion_Cuentaan_Detalle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587"/>
        <w:gridCol w:w="1752"/>
        <w:gridCol w:w="1964"/>
        <w:gridCol w:w="1946"/>
        <w:gridCol w:w="1955"/>
      </w:tblGrid>
      <w:tr w:rsidR="00D503C0" w:rsidRPr="009749FC" w14:paraId="0F04630D" w14:textId="2D4E12A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571608BD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868" w:type="dxa"/>
          </w:tcPr>
          <w:p w14:paraId="035A14B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65" w:type="dxa"/>
          </w:tcPr>
          <w:p w14:paraId="31D9E3C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87" w:type="dxa"/>
          </w:tcPr>
          <w:p w14:paraId="5C85AEAB" w14:textId="12F160E4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36E2">
              <w:t>Referencia campo Alimentación</w:t>
            </w:r>
          </w:p>
        </w:tc>
        <w:tc>
          <w:tcPr>
            <w:tcW w:w="1640" w:type="dxa"/>
          </w:tcPr>
          <w:p w14:paraId="272F2E12" w14:textId="511EBC6E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36E2">
              <w:t>Origen alimentación</w:t>
            </w:r>
          </w:p>
        </w:tc>
      </w:tr>
      <w:tr w:rsidR="00D503C0" w:rsidRPr="00B84AE1" w14:paraId="48054949" w14:textId="58073D5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365892B6" w14:textId="77777777" w:rsidR="00D503C0" w:rsidRPr="009749FC" w:rsidRDefault="00D503C0">
            <w:proofErr w:type="spellStart"/>
            <w:r w:rsidRPr="009749FC">
              <w:t>CuentaAnaliticaID</w:t>
            </w:r>
            <w:proofErr w:type="spellEnd"/>
          </w:p>
        </w:tc>
        <w:tc>
          <w:tcPr>
            <w:tcW w:w="1868" w:type="dxa"/>
          </w:tcPr>
          <w:p w14:paraId="7F01114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65" w:type="dxa"/>
          </w:tcPr>
          <w:p w14:paraId="6701B83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87" w:type="dxa"/>
          </w:tcPr>
          <w:p w14:paraId="5B7B2943" w14:textId="6F9D2D20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codigo</w:t>
            </w:r>
            <w:proofErr w:type="spellEnd"/>
          </w:p>
        </w:tc>
        <w:tc>
          <w:tcPr>
            <w:tcW w:w="1640" w:type="dxa"/>
          </w:tcPr>
          <w:p w14:paraId="28C9BD94" w14:textId="31CBDD78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664615B9" w14:textId="5E7A915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0DD9428D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1868" w:type="dxa"/>
          </w:tcPr>
          <w:p w14:paraId="62DAC43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65" w:type="dxa"/>
          </w:tcPr>
          <w:p w14:paraId="7DA60CC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87" w:type="dxa"/>
          </w:tcPr>
          <w:p w14:paraId="34FA646C" w14:textId="60875978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codigo</w:t>
            </w:r>
            <w:proofErr w:type="spellEnd"/>
          </w:p>
        </w:tc>
        <w:tc>
          <w:tcPr>
            <w:tcW w:w="1640" w:type="dxa"/>
          </w:tcPr>
          <w:p w14:paraId="1F2751E9" w14:textId="74FC01E2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29BC40C9" w14:textId="77777777" w:rsidR="00F5783B" w:rsidRPr="00FA7856" w:rsidRDefault="00F5783B">
      <w:pPr>
        <w:rPr>
          <w:lang w:val="en-US"/>
        </w:rPr>
      </w:pPr>
    </w:p>
    <w:p w14:paraId="360E2C0C" w14:textId="77777777" w:rsidR="00F5783B" w:rsidRPr="009749FC" w:rsidRDefault="00000000">
      <w:pPr>
        <w:pStyle w:val="Ttulo2"/>
      </w:pPr>
      <w:proofErr w:type="spellStart"/>
      <w:r w:rsidRPr="009749FC">
        <w:t>eventosOrganizador_Detalle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22"/>
        <w:gridCol w:w="1815"/>
        <w:gridCol w:w="2019"/>
        <w:gridCol w:w="1993"/>
        <w:gridCol w:w="1955"/>
      </w:tblGrid>
      <w:tr w:rsidR="00D503C0" w:rsidRPr="009749FC" w14:paraId="36E16236" w14:textId="71C965A9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8BC97B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10" w:type="dxa"/>
          </w:tcPr>
          <w:p w14:paraId="5614E24E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02" w:type="dxa"/>
          </w:tcPr>
          <w:p w14:paraId="7A3AA53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4" w:type="dxa"/>
          </w:tcPr>
          <w:p w14:paraId="1CE4011E" w14:textId="5FA4AF34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Referencia campo Alimentación</w:t>
            </w:r>
          </w:p>
        </w:tc>
        <w:tc>
          <w:tcPr>
            <w:tcW w:w="1688" w:type="dxa"/>
          </w:tcPr>
          <w:p w14:paraId="564DF5C3" w14:textId="4BE2592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Origen alimentación</w:t>
            </w:r>
          </w:p>
        </w:tc>
      </w:tr>
      <w:tr w:rsidR="00D503C0" w:rsidRPr="00B84AE1" w14:paraId="0F6A6719" w14:textId="07DA0CF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F8177AC" w14:textId="77777777" w:rsidR="00D503C0" w:rsidRPr="009749FC" w:rsidRDefault="00D503C0"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1910" w:type="dxa"/>
          </w:tcPr>
          <w:p w14:paraId="24D8FB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32E39C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44569BB5" w14:textId="74B4286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id_organizador</w:t>
            </w:r>
            <w:proofErr w:type="spellEnd"/>
          </w:p>
        </w:tc>
        <w:tc>
          <w:tcPr>
            <w:tcW w:w="1688" w:type="dxa"/>
          </w:tcPr>
          <w:p w14:paraId="532F1785" w14:textId="02E12B46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B84AE1" w14:paraId="69BBF8FA" w14:textId="50A63C5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01F697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1910" w:type="dxa"/>
          </w:tcPr>
          <w:p w14:paraId="665D9D6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06D3CA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229B1D16" w14:textId="108264BC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id_evento</w:t>
            </w:r>
            <w:proofErr w:type="spellEnd"/>
          </w:p>
        </w:tc>
        <w:tc>
          <w:tcPr>
            <w:tcW w:w="1688" w:type="dxa"/>
          </w:tcPr>
          <w:p w14:paraId="14655BC1" w14:textId="1345CCC3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6B4B7EC3" w14:textId="77777777" w:rsidR="00F5783B" w:rsidRPr="00FA7856" w:rsidRDefault="00F5783B">
      <w:pPr>
        <w:rPr>
          <w:lang w:val="en-US"/>
        </w:rPr>
      </w:pPr>
    </w:p>
    <w:p w14:paraId="4A4AE6EA" w14:textId="77777777" w:rsidR="00F5783B" w:rsidRPr="009749FC" w:rsidRDefault="00000000">
      <w:pPr>
        <w:pStyle w:val="Ttulo2"/>
      </w:pPr>
      <w:proofErr w:type="spellStart"/>
      <w:r w:rsidRPr="009749FC">
        <w:t>eventosTicketera_detalle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4"/>
        <w:gridCol w:w="1945"/>
        <w:gridCol w:w="2133"/>
        <w:gridCol w:w="2054"/>
        <w:gridCol w:w="1728"/>
      </w:tblGrid>
      <w:tr w:rsidR="00D503C0" w:rsidRPr="009749FC" w14:paraId="10095F11" w14:textId="0F4B804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368984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45" w:type="dxa"/>
          </w:tcPr>
          <w:p w14:paraId="54A89A9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33" w:type="dxa"/>
          </w:tcPr>
          <w:p w14:paraId="633F576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4" w:type="dxa"/>
          </w:tcPr>
          <w:p w14:paraId="79815A27" w14:textId="6FD272EF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Referencia campo Alimentación</w:t>
            </w:r>
          </w:p>
        </w:tc>
        <w:tc>
          <w:tcPr>
            <w:tcW w:w="1728" w:type="dxa"/>
          </w:tcPr>
          <w:p w14:paraId="5E861ABC" w14:textId="77902153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Origen alimentación</w:t>
            </w:r>
          </w:p>
        </w:tc>
      </w:tr>
      <w:tr w:rsidR="00D503C0" w:rsidRPr="009749FC" w14:paraId="1470145E" w14:textId="59BC757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5290D5AF" w14:textId="77777777" w:rsidR="00D503C0" w:rsidRPr="009749FC" w:rsidRDefault="00D503C0">
            <w:proofErr w:type="spellStart"/>
            <w:r w:rsidRPr="009749FC">
              <w:t>TicketeraID</w:t>
            </w:r>
            <w:proofErr w:type="spellEnd"/>
          </w:p>
        </w:tc>
        <w:tc>
          <w:tcPr>
            <w:tcW w:w="1945" w:type="dxa"/>
          </w:tcPr>
          <w:p w14:paraId="1962717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70A8BD3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471106C3" w14:textId="564DF2BF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DF22D0B" w14:textId="4DD7CD1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Backend</w:t>
            </w:r>
            <w:proofErr w:type="spellEnd"/>
            <w:r w:rsidRPr="00B337A5">
              <w:t xml:space="preserve"> </w:t>
            </w:r>
            <w:proofErr w:type="spellStart"/>
            <w:r w:rsidRPr="00B337A5">
              <w:t>Vaope</w:t>
            </w:r>
            <w:proofErr w:type="spellEnd"/>
          </w:p>
        </w:tc>
      </w:tr>
      <w:tr w:rsidR="00D503C0" w:rsidRPr="009749FC" w14:paraId="5E87E0FA" w14:textId="3EB6D34A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2ACA19EA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1945" w:type="dxa"/>
          </w:tcPr>
          <w:p w14:paraId="2650EF9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0A04359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0F1DEDF0" w14:textId="07665CC9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6D4A4FD" w14:textId="2C79C381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Backend</w:t>
            </w:r>
            <w:proofErr w:type="spellEnd"/>
            <w:r w:rsidRPr="00B337A5">
              <w:t xml:space="preserve"> </w:t>
            </w:r>
            <w:proofErr w:type="spellStart"/>
            <w:r w:rsidRPr="00B337A5">
              <w:t>Vaope</w:t>
            </w:r>
            <w:proofErr w:type="spellEnd"/>
          </w:p>
        </w:tc>
      </w:tr>
    </w:tbl>
    <w:p w14:paraId="1DCEC6D7" w14:textId="77777777" w:rsidR="00F5783B" w:rsidRDefault="00F5783B"/>
    <w:sectPr w:rsidR="00F5783B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14332">
    <w:abstractNumId w:val="8"/>
  </w:num>
  <w:num w:numId="2" w16cid:durableId="1015501649">
    <w:abstractNumId w:val="6"/>
  </w:num>
  <w:num w:numId="3" w16cid:durableId="993340400">
    <w:abstractNumId w:val="5"/>
  </w:num>
  <w:num w:numId="4" w16cid:durableId="1788112443">
    <w:abstractNumId w:val="4"/>
  </w:num>
  <w:num w:numId="5" w16cid:durableId="308559712">
    <w:abstractNumId w:val="7"/>
  </w:num>
  <w:num w:numId="6" w16cid:durableId="419104614">
    <w:abstractNumId w:val="3"/>
  </w:num>
  <w:num w:numId="7" w16cid:durableId="1173957477">
    <w:abstractNumId w:val="2"/>
  </w:num>
  <w:num w:numId="8" w16cid:durableId="251597002">
    <w:abstractNumId w:val="1"/>
  </w:num>
  <w:num w:numId="9" w16cid:durableId="9192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8C"/>
    <w:rsid w:val="0006063C"/>
    <w:rsid w:val="000F61AF"/>
    <w:rsid w:val="00117327"/>
    <w:rsid w:val="0015074B"/>
    <w:rsid w:val="0017699F"/>
    <w:rsid w:val="001A4807"/>
    <w:rsid w:val="00232BA2"/>
    <w:rsid w:val="0029639D"/>
    <w:rsid w:val="00326F90"/>
    <w:rsid w:val="00377280"/>
    <w:rsid w:val="003C40B3"/>
    <w:rsid w:val="00487CE3"/>
    <w:rsid w:val="004C5AB4"/>
    <w:rsid w:val="00527DEE"/>
    <w:rsid w:val="006931E1"/>
    <w:rsid w:val="006E215F"/>
    <w:rsid w:val="00753A8A"/>
    <w:rsid w:val="00893026"/>
    <w:rsid w:val="008B55FD"/>
    <w:rsid w:val="009209D1"/>
    <w:rsid w:val="009749FC"/>
    <w:rsid w:val="009B68C8"/>
    <w:rsid w:val="009B6E43"/>
    <w:rsid w:val="00AA1D8D"/>
    <w:rsid w:val="00B337A5"/>
    <w:rsid w:val="00B47730"/>
    <w:rsid w:val="00B84AE1"/>
    <w:rsid w:val="00CB0664"/>
    <w:rsid w:val="00D503C0"/>
    <w:rsid w:val="00E9337A"/>
    <w:rsid w:val="00ED2822"/>
    <w:rsid w:val="00ED54A0"/>
    <w:rsid w:val="00F07B25"/>
    <w:rsid w:val="00F31AFC"/>
    <w:rsid w:val="00F341FD"/>
    <w:rsid w:val="00F5783B"/>
    <w:rsid w:val="00FA7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F8CE6"/>
  <w14:defaultImageDpi w14:val="300"/>
  <w15:docId w15:val="{06A0631C-D2D4-4AF6-A20E-BC77A4B2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1264</Words>
  <Characters>12435</Characters>
  <Application>Microsoft Office Word</Application>
  <DocSecurity>0</DocSecurity>
  <Lines>1381</Lines>
  <Paragraphs>978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Zuñiga Cordova</dc:creator>
  <cp:keywords/>
  <dc:description>Ventas y Gastos</dc:description>
  <cp:lastModifiedBy>u201823368 (Zuñiga Cordova, Johan Poul Hugo)</cp:lastModifiedBy>
  <cp:revision>20</cp:revision>
  <dcterms:created xsi:type="dcterms:W3CDTF">2025-10-13T17:02:00Z</dcterms:created>
  <dcterms:modified xsi:type="dcterms:W3CDTF">2025-10-13T22:41:00Z</dcterms:modified>
  <cp:category/>
</cp:coreProperties>
</file>